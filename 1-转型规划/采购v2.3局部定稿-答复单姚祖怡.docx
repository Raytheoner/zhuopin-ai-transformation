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5B8B" w14:textId="77777777" w:rsidR="00F445F9" w:rsidRDefault="00000000">
      <w:pPr>
        <w:jc w:val="center"/>
        <w:rPr>
          <w:lang w:eastAsia="zh-CN"/>
        </w:rPr>
      </w:pPr>
      <w:proofErr w:type="gramStart"/>
      <w:r>
        <w:rPr>
          <w:b/>
          <w:sz w:val="24"/>
          <w:lang w:eastAsia="zh-CN"/>
        </w:rPr>
        <w:t>卓品智能</w:t>
      </w:r>
      <w:proofErr w:type="gramEnd"/>
    </w:p>
    <w:p w14:paraId="6ADBA0B6" w14:textId="77777777" w:rsidR="00F445F9" w:rsidRDefault="00000000">
      <w:pPr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>采购 v2.3 局部定稿 · 批改单</w:t>
      </w:r>
    </w:p>
    <w:p w14:paraId="06B14F52" w14:textId="77777777" w:rsidR="00F445F9" w:rsidRDefault="00000000">
      <w:pPr>
        <w:jc w:val="center"/>
        <w:rPr>
          <w:lang w:eastAsia="zh-CN"/>
        </w:rPr>
      </w:pPr>
      <w:r>
        <w:rPr>
          <w:color w:val="555555"/>
          <w:lang w:eastAsia="zh-CN"/>
        </w:rPr>
        <w:t>姚祖怡圈改用 · 打勾即选（认可/改/拿不准）</w:t>
      </w:r>
    </w:p>
    <w:p w14:paraId="5B3CB12A" w14:textId="77777777" w:rsidR="00F445F9" w:rsidRDefault="00F445F9">
      <w:pPr>
        <w:rPr>
          <w:lang w:eastAsia="zh-CN"/>
        </w:rPr>
      </w:pPr>
    </w:p>
    <w:p w14:paraId="426570D3" w14:textId="77777777" w:rsidR="00F445F9" w:rsidRDefault="00000000">
      <w:pPr>
        <w:pStyle w:val="1"/>
        <w:pBdr>
          <w:bottom w:val="single" w:sz="6" w:space="4" w:color="1F4E79"/>
        </w:pBdr>
        <w:spacing w:before="260" w:after="120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采购 v2.3 局部定稿 · 批改单</w:t>
      </w:r>
    </w:p>
    <w:p w14:paraId="48A61CF4" w14:textId="77777777" w:rsidR="00F445F9" w:rsidRDefault="00000000">
      <w:pPr>
        <w:pBdr>
          <w:left w:val="single" w:sz="18" w:space="8" w:color="1F4E79"/>
        </w:pBdr>
        <w:shd w:val="clear" w:color="auto" w:fill="EAF1FB"/>
        <w:spacing w:before="80" w:after="160"/>
        <w:ind w:left="160"/>
        <w:rPr>
          <w:lang w:eastAsia="zh-CN"/>
        </w:rPr>
      </w:pPr>
      <w:r>
        <w:rPr>
          <w:b/>
          <w:sz w:val="20"/>
          <w:lang w:eastAsia="zh-CN"/>
        </w:rPr>
        <w:t>姚祖怡</w:t>
      </w:r>
      <w:r>
        <w:rPr>
          <w:sz w:val="20"/>
          <w:lang w:eastAsia="zh-CN"/>
        </w:rPr>
        <w:t>：这份不用你写字。每一项我已起草好，你只做三件事之一——</w:t>
      </w:r>
      <w:r>
        <w:rPr>
          <w:b/>
          <w:sz w:val="20"/>
          <w:lang w:eastAsia="zh-CN"/>
        </w:rPr>
        <w:t>☑ 认可</w:t>
      </w:r>
      <w:r>
        <w:rPr>
          <w:sz w:val="20"/>
          <w:lang w:eastAsia="zh-CN"/>
        </w:rPr>
        <w:t xml:space="preserve"> / </w:t>
      </w:r>
      <w:r>
        <w:rPr>
          <w:b/>
          <w:sz w:val="20"/>
          <w:lang w:eastAsia="zh-CN"/>
        </w:rPr>
        <w:t>☑ 改（写/说一句）</w:t>
      </w:r>
      <w:r>
        <w:rPr>
          <w:sz w:val="20"/>
          <w:lang w:eastAsia="zh-CN"/>
        </w:rPr>
        <w:t xml:space="preserve"> / </w:t>
      </w:r>
      <w:r>
        <w:rPr>
          <w:b/>
          <w:sz w:val="20"/>
          <w:lang w:eastAsia="zh-CN"/>
        </w:rPr>
        <w:t>☑ 拿不准（会上议）</w:t>
      </w:r>
      <w:r>
        <w:rPr>
          <w:sz w:val="20"/>
          <w:lang w:eastAsia="zh-CN"/>
        </w:rPr>
        <w:t>。约 45 分钟过完。排期档位不用你管（那是总线的事）。</w:t>
      </w:r>
    </w:p>
    <w:p w14:paraId="27B18F5D" w14:textId="77777777" w:rsidR="00F445F9" w:rsidRDefault="00000000">
      <w:pPr>
        <w:pStyle w:val="21"/>
        <w:spacing w:before="260" w:after="120"/>
        <w:rPr>
          <w:lang w:eastAsia="zh-CN"/>
        </w:rPr>
      </w:pPr>
      <w:r>
        <w:rPr>
          <w:rFonts w:ascii="微软雅黑" w:eastAsia="微软雅黑" w:hAnsi="微软雅黑" w:cs="微软雅黑"/>
          <w:color w:val="1F4E79"/>
          <w:lang w:eastAsia="zh-CN"/>
        </w:rPr>
        <w:t>A. 存续 5 个场景——现状对不对 + AI 做的事符不符合采购实操</w:t>
      </w:r>
    </w:p>
    <w:p w14:paraId="61D5AAA4" w14:textId="77777777" w:rsidR="00F445F9" w:rsidRDefault="00000000">
      <w:pPr>
        <w:pStyle w:val="31"/>
        <w:spacing w:before="180" w:after="120"/>
      </w:pPr>
      <w:r>
        <w:rPr>
          <w:rFonts w:ascii="微软雅黑" w:eastAsia="微软雅黑" w:hAnsi="微软雅黑" w:cs="微软雅黑"/>
        </w:rPr>
        <w:t xml:space="preserve">SC1 </w:t>
      </w:r>
      <w:proofErr w:type="spellStart"/>
      <w:r>
        <w:rPr>
          <w:rFonts w:ascii="微软雅黑" w:eastAsia="微软雅黑" w:hAnsi="微软雅黑" w:cs="微软雅黑"/>
        </w:rPr>
        <w:t>供应商风险初筛</w:t>
      </w:r>
      <w:proofErr w:type="spellEnd"/>
    </w:p>
    <w:p w14:paraId="5D0036D5" w14:textId="55FA965F" w:rsidR="00F445F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 xml:space="preserve">现状我写"已上线运行、全员在用"——对吗？　</w:t>
      </w:r>
      <w:sdt>
        <w:sdtPr>
          <w:rPr>
            <w:rFonts w:ascii="MS Gothic" w:eastAsia="MS Gothic" w:hAnsi="MS Gothic" w:hint="eastAsia"/>
            <w:lang w:eastAsia="zh-CN"/>
          </w:rPr>
          <w:id w:val="9911498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认可　</w:t>
      </w:r>
      <w:sdt>
        <w:sdtPr>
          <w:rPr>
            <w:rFonts w:ascii="MS Gothic" w:eastAsia="MS Gothic" w:hAnsi="MS Gothic" w:hint="eastAsia"/>
            <w:lang w:eastAsia="zh-CN"/>
          </w:rPr>
          <w:id w:val="7111091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lang w:eastAsia="zh-CN"/>
        </w:rPr>
        <w:t>改：＿＿＿＿＿＿＿＿</w:t>
      </w:r>
    </w:p>
    <w:p w14:paraId="6C4480BD" w14:textId="67344109" w:rsidR="00F445F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AI 做的（采资质/征信评分/1-5级风险/档案库）——符合实操吗？有没有</w:t>
      </w:r>
      <w:r>
        <w:rPr>
          <w:b/>
          <w:lang w:eastAsia="zh-CN"/>
        </w:rPr>
        <w:t>缺的或过头的</w:t>
      </w:r>
      <w:r>
        <w:rPr>
          <w:lang w:eastAsia="zh-CN"/>
        </w:rPr>
        <w:t xml:space="preserve">？　</w:t>
      </w:r>
      <w:sdt>
        <w:sdtPr>
          <w:rPr>
            <w:rFonts w:ascii="MS Gothic" w:eastAsia="MS Gothic" w:hAnsi="MS Gothic" w:hint="eastAsia"/>
            <w:lang w:eastAsia="zh-CN"/>
          </w:rPr>
          <w:id w:val="786629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认可　</w:t>
      </w:r>
      <w:sdt>
        <w:sdtPr>
          <w:rPr>
            <w:rFonts w:ascii="MS Gothic" w:eastAsia="MS Gothic" w:hAnsi="MS Gothic" w:hint="eastAsia"/>
            <w:lang w:eastAsia="zh-CN"/>
          </w:rPr>
          <w:id w:val="3589237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lang w:eastAsia="zh-CN"/>
        </w:rPr>
        <w:t>改：＿＿＿＿＿＿＿＿</w:t>
      </w:r>
    </w:p>
    <w:p w14:paraId="1B0BBA10" w14:textId="77777777" w:rsidR="00F445F9" w:rsidRDefault="00000000">
      <w:pPr>
        <w:pStyle w:val="31"/>
        <w:spacing w:before="180" w:after="120"/>
      </w:pPr>
      <w:r>
        <w:rPr>
          <w:rFonts w:ascii="微软雅黑" w:eastAsia="微软雅黑" w:hAnsi="微软雅黑" w:cs="微软雅黑"/>
        </w:rPr>
        <w:t xml:space="preserve">SC2 </w:t>
      </w:r>
      <w:proofErr w:type="spellStart"/>
      <w:r>
        <w:rPr>
          <w:rFonts w:ascii="微软雅黑" w:eastAsia="微软雅黑" w:hAnsi="微软雅黑" w:cs="微软雅黑"/>
        </w:rPr>
        <w:t>采购周报</w:t>
      </w:r>
      <w:proofErr w:type="spellEnd"/>
    </w:p>
    <w:p w14:paraId="2BEDC4C4" w14:textId="29396C88" w:rsidR="00F445F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 xml:space="preserve">周报要呈现的指标（下单及时率/交付及时率/现货溢价额…）够不够？还想加哪个？　</w:t>
      </w:r>
      <w:sdt>
        <w:sdtPr>
          <w:rPr>
            <w:rFonts w:ascii="MS Gothic" w:eastAsia="MS Gothic" w:hAnsi="MS Gothic" w:hint="eastAsia"/>
            <w:lang w:eastAsia="zh-CN"/>
          </w:rPr>
          <w:id w:val="28061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认可　</w:t>
      </w:r>
      <w:sdt>
        <w:sdtPr>
          <w:rPr>
            <w:rFonts w:ascii="MS Gothic" w:eastAsia="MS Gothic" w:hAnsi="MS Gothic" w:hint="eastAsia"/>
            <w:lang w:eastAsia="zh-CN"/>
          </w:rPr>
          <w:id w:val="2944261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lang w:eastAsia="zh-CN"/>
        </w:rPr>
        <w:t>改：＿＿＿＿＿＿＿＿</w:t>
      </w:r>
    </w:p>
    <w:p w14:paraId="5BA25B95" w14:textId="77777777" w:rsidR="00F445F9" w:rsidRDefault="00000000">
      <w:pPr>
        <w:pStyle w:val="31"/>
        <w:spacing w:before="180" w:after="120"/>
      </w:pPr>
      <w:r>
        <w:rPr>
          <w:rFonts w:ascii="微软雅黑" w:eastAsia="微软雅黑" w:hAnsi="微软雅黑" w:cs="微软雅黑"/>
        </w:rPr>
        <w:t xml:space="preserve">SC4 </w:t>
      </w:r>
      <w:proofErr w:type="spellStart"/>
      <w:r>
        <w:rPr>
          <w:rFonts w:ascii="微软雅黑" w:eastAsia="微软雅黑" w:hAnsi="微软雅黑" w:cs="微软雅黑"/>
        </w:rPr>
        <w:t>合同条款审核</w:t>
      </w:r>
      <w:proofErr w:type="spellEnd"/>
    </w:p>
    <w:p w14:paraId="7EA04ECC" w14:textId="37E569CA" w:rsidR="00F445F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 xml:space="preserve">要提取/比对的关键条款（价格/交付/质保/违约/IATF追溯/保密）——够吗？　</w:t>
      </w:r>
      <w:sdt>
        <w:sdtPr>
          <w:rPr>
            <w:rFonts w:ascii="MS Gothic" w:eastAsia="MS Gothic" w:hAnsi="MS Gothic" w:hint="eastAsia"/>
            <w:lang w:eastAsia="zh-CN"/>
          </w:rPr>
          <w:id w:val="25978115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认可　</w:t>
      </w:r>
      <w:sdt>
        <w:sdtPr>
          <w:rPr>
            <w:rFonts w:ascii="MS Gothic" w:eastAsia="MS Gothic" w:hAnsi="MS Gothic" w:hint="eastAsia"/>
            <w:lang w:eastAsia="zh-CN"/>
          </w:rPr>
          <w:id w:val="100474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lang w:eastAsia="zh-CN"/>
        </w:rPr>
        <w:t>改：＿＿＿＿＿＿＿＿</w:t>
      </w:r>
    </w:p>
    <w:p w14:paraId="66FBE8FC" w14:textId="77777777" w:rsidR="00F445F9" w:rsidRDefault="00000000">
      <w:pPr>
        <w:pStyle w:val="31"/>
        <w:spacing w:before="180" w:after="120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SC7 库存优化（已并入原 SC5 采购建议/遴选）</w:t>
      </w:r>
    </w:p>
    <w:p w14:paraId="6925F591" w14:textId="4443F1DB" w:rsidR="00F445F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 xml:space="preserve">把"采购建议/供应商遴选"并进本场景——你认同吗？　</w:t>
      </w:r>
      <w:sdt>
        <w:sdtPr>
          <w:rPr>
            <w:rFonts w:ascii="MS Gothic" w:eastAsia="MS Gothic" w:hAnsi="MS Gothic" w:hint="eastAsia"/>
            <w:lang w:eastAsia="zh-CN"/>
          </w:rPr>
          <w:id w:val="4852812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lang w:eastAsia="zh-CN"/>
        </w:rPr>
        <w:t xml:space="preserve">认可　</w:t>
      </w:r>
      <w:sdt>
        <w:sdtPr>
          <w:rPr>
            <w:rFonts w:ascii="MS Gothic" w:eastAsia="MS Gothic" w:hAnsi="MS Gothic" w:hint="eastAsia"/>
            <w:lang w:eastAsia="zh-CN"/>
          </w:rPr>
          <w:id w:val="8172437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>改：＿</w:t>
      </w:r>
      <w:r w:rsidR="00F01616">
        <w:rPr>
          <w:rFonts w:hint="eastAsia"/>
          <w:lang w:eastAsia="zh-CN"/>
        </w:rPr>
        <w:t>单独放置</w:t>
      </w:r>
      <w:r>
        <w:rPr>
          <w:lang w:eastAsia="zh-CN"/>
        </w:rPr>
        <w:t>＿＿＿＿＿＿＿</w:t>
      </w:r>
    </w:p>
    <w:p w14:paraId="704ABCB3" w14:textId="776BA27B" w:rsidR="00F445F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 xml:space="preserve">动态安全库存/呆滞处置/设计变更呆滞/委外排程释放这些——采购实操上对吗？　</w:t>
      </w:r>
      <w:sdt>
        <w:sdtPr>
          <w:rPr>
            <w:rFonts w:ascii="MS Gothic" w:eastAsia="MS Gothic" w:hAnsi="MS Gothic" w:hint="eastAsia"/>
            <w:lang w:eastAsia="zh-CN"/>
          </w:rPr>
          <w:id w:val="3263864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认可　</w:t>
      </w:r>
      <w:sdt>
        <w:sdtPr>
          <w:rPr>
            <w:rFonts w:ascii="MS Gothic" w:eastAsia="MS Gothic" w:hAnsi="MS Gothic" w:hint="eastAsia"/>
            <w:lang w:eastAsia="zh-CN"/>
          </w:rPr>
          <w:id w:val="9068618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lang w:eastAsia="zh-CN"/>
        </w:rPr>
        <w:t>改：＿＿＿＿＿＿＿＿</w:t>
      </w:r>
    </w:p>
    <w:p w14:paraId="7E3616FC" w14:textId="55F274DA" w:rsidR="00F445F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遴选的 &gt;50万/新供应</w:t>
      </w:r>
      <w:proofErr w:type="gramStart"/>
      <w:r>
        <w:rPr>
          <w:lang w:eastAsia="zh-CN"/>
        </w:rPr>
        <w:t>商人工审</w:t>
      </w:r>
      <w:proofErr w:type="gramEnd"/>
      <w:r>
        <w:rPr>
          <w:lang w:eastAsia="zh-CN"/>
        </w:rPr>
        <w:t>门禁，</w:t>
      </w:r>
      <w:proofErr w:type="gramStart"/>
      <w:r>
        <w:rPr>
          <w:lang w:eastAsia="zh-CN"/>
        </w:rPr>
        <w:t>随功能进</w:t>
      </w:r>
      <w:proofErr w:type="gramEnd"/>
      <w:r>
        <w:rPr>
          <w:lang w:eastAsia="zh-CN"/>
        </w:rPr>
        <w:t xml:space="preserve"> SC7——保留对吗？　</w:t>
      </w:r>
      <w:sdt>
        <w:sdtPr>
          <w:rPr>
            <w:rFonts w:ascii="MS Gothic" w:eastAsia="MS Gothic" w:hAnsi="MS Gothic" w:hint="eastAsia"/>
            <w:lang w:eastAsia="zh-CN"/>
          </w:rPr>
          <w:id w:val="192284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认可　</w:t>
      </w:r>
      <w:sdt>
        <w:sdtPr>
          <w:rPr>
            <w:rFonts w:ascii="MS Gothic" w:eastAsia="MS Gothic" w:hAnsi="MS Gothic" w:hint="eastAsia"/>
            <w:lang w:eastAsia="zh-CN"/>
          </w:rPr>
          <w:id w:val="349611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lang w:eastAsia="zh-CN"/>
        </w:rPr>
        <w:t>改：＿＿＿＿＿＿＿＿</w:t>
      </w:r>
    </w:p>
    <w:p w14:paraId="7C1CBA67" w14:textId="4C06B486" w:rsidR="00F445F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（业务意见，排期总线定）范围变大后，SC7 你觉得该早做还是维持？　一句话：＿</w:t>
      </w:r>
      <w:r w:rsidR="00F01616">
        <w:rPr>
          <w:rFonts w:hint="eastAsia"/>
          <w:lang w:eastAsia="zh-CN"/>
        </w:rPr>
        <w:t>该早做</w:t>
      </w:r>
      <w:r>
        <w:rPr>
          <w:lang w:eastAsia="zh-CN"/>
        </w:rPr>
        <w:t>＿＿＿＿＿＿＿</w:t>
      </w:r>
    </w:p>
    <w:p w14:paraId="7528012B" w14:textId="77777777" w:rsidR="00F445F9" w:rsidRDefault="00000000">
      <w:pPr>
        <w:pStyle w:val="31"/>
        <w:spacing w:before="180" w:after="120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SC8 客户订单交期承诺（已并入原 SC3 供应</w:t>
      </w:r>
      <w:proofErr w:type="gramStart"/>
      <w:r>
        <w:rPr>
          <w:rFonts w:ascii="微软雅黑" w:eastAsia="微软雅黑" w:hAnsi="微软雅黑" w:cs="微软雅黑"/>
          <w:lang w:eastAsia="zh-CN"/>
        </w:rPr>
        <w:t>商答交</w:t>
      </w:r>
      <w:proofErr w:type="gramEnd"/>
      <w:r>
        <w:rPr>
          <w:rFonts w:ascii="微软雅黑" w:eastAsia="微软雅黑" w:hAnsi="微软雅黑" w:cs="微软雅黑"/>
          <w:lang w:eastAsia="zh-CN"/>
        </w:rPr>
        <w:t>可信度）</w:t>
      </w:r>
    </w:p>
    <w:p w14:paraId="1AC1C349" w14:textId="492DEE84" w:rsidR="00F445F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把"供应</w:t>
      </w:r>
      <w:proofErr w:type="gramStart"/>
      <w:r>
        <w:rPr>
          <w:lang w:eastAsia="zh-CN"/>
        </w:rPr>
        <w:t>商答交</w:t>
      </w:r>
      <w:proofErr w:type="gramEnd"/>
      <w:r>
        <w:rPr>
          <w:lang w:eastAsia="zh-CN"/>
        </w:rPr>
        <w:t xml:space="preserve">可信度评分→交期置信度加权"并进 SC8——认同吗？　</w:t>
      </w:r>
      <w:sdt>
        <w:sdtPr>
          <w:rPr>
            <w:rFonts w:ascii="MS Gothic" w:eastAsia="MS Gothic" w:hAnsi="MS Gothic" w:hint="eastAsia"/>
            <w:lang w:eastAsia="zh-CN"/>
          </w:rPr>
          <w:id w:val="73619115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认可　</w:t>
      </w:r>
      <w:sdt>
        <w:sdtPr>
          <w:rPr>
            <w:rFonts w:ascii="MS Gothic" w:eastAsia="MS Gothic" w:hAnsi="MS Gothic" w:hint="eastAsia"/>
            <w:lang w:eastAsia="zh-CN"/>
          </w:rPr>
          <w:id w:val="2732743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lang w:eastAsia="zh-CN"/>
        </w:rPr>
        <w:t>改：＿＿＿＿＿＿＿＿</w:t>
      </w:r>
    </w:p>
    <w:p w14:paraId="166D9A51" w14:textId="4F3FFB6F" w:rsidR="00F445F9" w:rsidRPr="00F01616" w:rsidRDefault="00000000">
      <w:pPr>
        <w:pStyle w:val="a0"/>
        <w:spacing w:after="60"/>
        <w:rPr>
          <w:u w:val="single"/>
          <w:lang w:eastAsia="zh-CN"/>
        </w:rPr>
      </w:pPr>
      <w:proofErr w:type="gramStart"/>
      <w:r>
        <w:rPr>
          <w:lang w:eastAsia="zh-CN"/>
        </w:rPr>
        <w:t>新子功能</w:t>
      </w:r>
      <w:proofErr w:type="gramEnd"/>
      <w:r>
        <w:rPr>
          <w:lang w:eastAsia="zh-CN"/>
        </w:rPr>
        <w:t>（缺料筛选</w:t>
      </w:r>
      <w:proofErr w:type="gramStart"/>
      <w:r>
        <w:rPr>
          <w:lang w:eastAsia="zh-CN"/>
        </w:rPr>
        <w:t>范围勾选</w:t>
      </w:r>
      <w:proofErr w:type="gramEnd"/>
      <w:r>
        <w:rPr>
          <w:lang w:eastAsia="zh-CN"/>
        </w:rPr>
        <w:t>/锁料/</w:t>
      </w:r>
      <w:proofErr w:type="gramStart"/>
      <w:r>
        <w:rPr>
          <w:lang w:eastAsia="zh-CN"/>
        </w:rPr>
        <w:t>临时插单重排</w:t>
      </w:r>
      <w:proofErr w:type="gramEnd"/>
      <w:r>
        <w:rPr>
          <w:lang w:eastAsia="zh-CN"/>
        </w:rPr>
        <w:t>/BOM 分解到原材料+导出 Excel）——哪个最急？排个序：＿</w:t>
      </w:r>
      <w:r w:rsidR="00F01616">
        <w:rPr>
          <w:rFonts w:hint="eastAsia"/>
          <w:lang w:eastAsia="zh-CN"/>
        </w:rPr>
        <w:t>优先级从高到低如下：</w:t>
      </w:r>
      <w:r w:rsidR="00F01616" w:rsidRPr="00F01616">
        <w:rPr>
          <w:rFonts w:hint="eastAsia"/>
          <w:u w:val="single"/>
          <w:lang w:eastAsia="zh-CN"/>
        </w:rPr>
        <w:t>锁料、</w:t>
      </w:r>
      <w:proofErr w:type="gramStart"/>
      <w:r w:rsidR="00F01616" w:rsidRPr="00F01616">
        <w:rPr>
          <w:rFonts w:hint="eastAsia"/>
          <w:u w:val="single"/>
          <w:lang w:eastAsia="zh-CN"/>
        </w:rPr>
        <w:t>临时插单重排</w:t>
      </w:r>
      <w:proofErr w:type="gramEnd"/>
      <w:r w:rsidR="00F01616" w:rsidRPr="00F01616">
        <w:rPr>
          <w:rFonts w:hint="eastAsia"/>
          <w:u w:val="single"/>
          <w:lang w:eastAsia="zh-CN"/>
        </w:rPr>
        <w:t>、</w:t>
      </w:r>
      <w:r w:rsidR="00F01616" w:rsidRPr="00F01616">
        <w:rPr>
          <w:u w:val="single"/>
          <w:lang w:eastAsia="zh-CN"/>
        </w:rPr>
        <w:t>BOM 分解到原材料+导出 Excel缺料筛选范围勾选</w:t>
      </w:r>
      <w:r w:rsidR="00F01616" w:rsidRPr="00F01616">
        <w:rPr>
          <w:rFonts w:hint="eastAsia"/>
          <w:u w:val="single"/>
          <w:lang w:eastAsia="zh-CN"/>
        </w:rPr>
        <w:t>、</w:t>
      </w:r>
      <w:r w:rsidRPr="00F01616">
        <w:rPr>
          <w:u w:val="single"/>
          <w:lang w:eastAsia="zh-CN"/>
        </w:rPr>
        <w:t>＿＿＿＿＿＿＿</w:t>
      </w:r>
    </w:p>
    <w:p w14:paraId="05C5E441" w14:textId="77777777" w:rsidR="00F445F9" w:rsidRDefault="00000000">
      <w:pPr>
        <w:pStyle w:val="21"/>
        <w:spacing w:before="260" w:after="120"/>
        <w:rPr>
          <w:lang w:eastAsia="zh-CN"/>
        </w:rPr>
      </w:pPr>
      <w:r>
        <w:rPr>
          <w:rFonts w:ascii="微软雅黑" w:eastAsia="微软雅黑" w:hAnsi="微软雅黑" w:cs="微软雅黑"/>
          <w:color w:val="1F4E79"/>
          <w:lang w:eastAsia="zh-CN"/>
        </w:rPr>
        <w:t>B. 新增 2 个场景——描述准不准</w:t>
      </w:r>
    </w:p>
    <w:p w14:paraId="13D24864" w14:textId="77777777" w:rsidR="00F445F9" w:rsidRDefault="00000000">
      <w:pPr>
        <w:pStyle w:val="31"/>
        <w:spacing w:before="180" w:after="120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SC10 BOM 评审及物料库管控</w:t>
      </w:r>
    </w:p>
    <w:p w14:paraId="052FCF57" w14:textId="0EDEE5E4" w:rsidR="00F445F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 xml:space="preserve">AI 做的（采原厂/贸易网站/我司价格库/BOM，出评审建议+选用级别+淘汰建议）——准吗？漏了啥？　</w:t>
      </w:r>
      <w:sdt>
        <w:sdtPr>
          <w:rPr>
            <w:rFonts w:ascii="MS Gothic" w:eastAsia="MS Gothic" w:hAnsi="MS Gothic" w:hint="eastAsia"/>
            <w:lang w:eastAsia="zh-CN"/>
          </w:rPr>
          <w:id w:val="9307456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认可　</w:t>
      </w:r>
      <w:sdt>
        <w:sdtPr>
          <w:rPr>
            <w:rFonts w:ascii="MS Gothic" w:eastAsia="MS Gothic" w:hAnsi="MS Gothic" w:hint="eastAsia"/>
            <w:lang w:eastAsia="zh-CN"/>
          </w:rPr>
          <w:id w:val="6482776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lang w:eastAsia="zh-CN"/>
        </w:rPr>
        <w:t>改：＿＿＿＿＿＿＿＿</w:t>
      </w:r>
    </w:p>
    <w:p w14:paraId="1631FA20" w14:textId="08A443D0" w:rsidR="00F445F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数据从哪来（ERP供应商</w:t>
      </w:r>
      <w:proofErr w:type="gramStart"/>
      <w:r>
        <w:rPr>
          <w:lang w:eastAsia="zh-CN"/>
        </w:rPr>
        <w:t>主数据</w:t>
      </w:r>
      <w:proofErr w:type="gramEnd"/>
      <w:r>
        <w:rPr>
          <w:lang w:eastAsia="zh-CN"/>
        </w:rPr>
        <w:t xml:space="preserve">/外部API/历史库）——够吗？　</w:t>
      </w:r>
      <w:sdt>
        <w:sdtPr>
          <w:rPr>
            <w:rFonts w:ascii="MS Gothic" w:eastAsia="MS Gothic" w:hAnsi="MS Gothic" w:hint="eastAsia"/>
            <w:lang w:eastAsia="zh-CN"/>
          </w:rPr>
          <w:id w:val="7806553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认可　</w:t>
      </w:r>
      <w:sdt>
        <w:sdtPr>
          <w:rPr>
            <w:rFonts w:ascii="MS Gothic" w:eastAsia="MS Gothic" w:hAnsi="MS Gothic" w:hint="eastAsia"/>
            <w:lang w:eastAsia="zh-CN"/>
          </w:rPr>
          <w:id w:val="2306933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lang w:eastAsia="zh-CN"/>
        </w:rPr>
        <w:t>改：＿＿＿＿＿＿＿＿</w:t>
      </w:r>
    </w:p>
    <w:p w14:paraId="165555F9" w14:textId="77777777" w:rsidR="00F445F9" w:rsidRDefault="00000000">
      <w:pPr>
        <w:pStyle w:val="31"/>
        <w:spacing w:before="180" w:after="120"/>
      </w:pPr>
      <w:r>
        <w:rPr>
          <w:rFonts w:ascii="微软雅黑" w:eastAsia="微软雅黑" w:hAnsi="微软雅黑" w:cs="微软雅黑"/>
        </w:rPr>
        <w:t xml:space="preserve">SC11 </w:t>
      </w:r>
      <w:proofErr w:type="spellStart"/>
      <w:r>
        <w:rPr>
          <w:rFonts w:ascii="微软雅黑" w:eastAsia="微软雅黑" w:hAnsi="微软雅黑" w:cs="微软雅黑"/>
        </w:rPr>
        <w:t>库存智能调拨</w:t>
      </w:r>
      <w:proofErr w:type="spellEnd"/>
    </w:p>
    <w:p w14:paraId="62CFFBB6" w14:textId="06D02318" w:rsidR="00F445F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调拨原则（</w:t>
      </w:r>
      <w:proofErr w:type="gramStart"/>
      <w:r>
        <w:rPr>
          <w:lang w:eastAsia="zh-CN"/>
        </w:rPr>
        <w:t>跨仓尽量</w:t>
      </w:r>
      <w:proofErr w:type="gramEnd"/>
      <w:r>
        <w:rPr>
          <w:lang w:eastAsia="zh-CN"/>
        </w:rPr>
        <w:t>少/物料仓优先→</w:t>
      </w:r>
      <w:proofErr w:type="gramStart"/>
      <w:r>
        <w:rPr>
          <w:lang w:eastAsia="zh-CN"/>
        </w:rPr>
        <w:t>委外仓</w:t>
      </w:r>
      <w:proofErr w:type="gramEnd"/>
      <w:r>
        <w:rPr>
          <w:lang w:eastAsia="zh-CN"/>
        </w:rPr>
        <w:t xml:space="preserve">/共用料按上线顺序/就近调拨）——对吗？　</w:t>
      </w:r>
      <w:sdt>
        <w:sdtPr>
          <w:rPr>
            <w:rFonts w:ascii="MS Gothic" w:eastAsia="MS Gothic" w:hAnsi="MS Gothic" w:hint="eastAsia"/>
            <w:lang w:eastAsia="zh-CN"/>
          </w:rPr>
          <w:id w:val="864149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认可　</w:t>
      </w:r>
      <w:sdt>
        <w:sdtPr>
          <w:rPr>
            <w:rFonts w:ascii="MS Gothic" w:eastAsia="MS Gothic" w:hAnsi="MS Gothic" w:hint="eastAsia"/>
            <w:lang w:eastAsia="zh-CN"/>
          </w:rPr>
          <w:id w:val="2525372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lang w:eastAsia="zh-CN"/>
        </w:rPr>
        <w:t>改：＿＿＿＿＿＿＿＿</w:t>
      </w:r>
    </w:p>
    <w:p w14:paraId="5FF84F2E" w14:textId="7DFA2AC5" w:rsidR="00F445F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我加了条红线：</w:t>
      </w:r>
      <w:r>
        <w:rPr>
          <w:b/>
          <w:lang w:eastAsia="zh-CN"/>
        </w:rPr>
        <w:t>调拨清单落 ERP、发</w:t>
      </w:r>
      <w:proofErr w:type="gramStart"/>
      <w:r>
        <w:rPr>
          <w:b/>
          <w:lang w:eastAsia="zh-CN"/>
        </w:rPr>
        <w:t>邮件给委外</w:t>
      </w:r>
      <w:proofErr w:type="gramEnd"/>
      <w:r>
        <w:rPr>
          <w:b/>
          <w:lang w:eastAsia="zh-CN"/>
        </w:rPr>
        <w:t xml:space="preserve">仓，必须 PMC 经理确认后再执行，AI </w:t>
      </w:r>
      <w:proofErr w:type="gramStart"/>
      <w:r>
        <w:rPr>
          <w:b/>
          <w:lang w:eastAsia="zh-CN"/>
        </w:rPr>
        <w:t>不自动落库</w:t>
      </w:r>
      <w:proofErr w:type="gramEnd"/>
      <w:r>
        <w:rPr>
          <w:b/>
          <w:lang w:eastAsia="zh-CN"/>
        </w:rPr>
        <w:t>/自动发</w:t>
      </w:r>
      <w:r>
        <w:rPr>
          <w:lang w:eastAsia="zh-CN"/>
        </w:rPr>
        <w:t xml:space="preserve">——你同意吗？　</w:t>
      </w:r>
      <w:sdt>
        <w:sdtPr>
          <w:rPr>
            <w:rFonts w:ascii="MS Gothic" w:eastAsia="MS Gothic" w:hAnsi="MS Gothic" w:hint="eastAsia"/>
            <w:lang w:eastAsia="zh-CN"/>
          </w:rPr>
          <w:id w:val="4547819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认可　</w:t>
      </w:r>
      <w:sdt>
        <w:sdtPr>
          <w:rPr>
            <w:rFonts w:ascii="MS Gothic" w:eastAsia="MS Gothic" w:hAnsi="MS Gothic" w:hint="eastAsia"/>
            <w:lang w:eastAsia="zh-CN"/>
          </w:rPr>
          <w:id w:val="9533688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lang w:eastAsia="zh-CN"/>
        </w:rPr>
        <w:t>改：＿＿＿＿＿＿＿＿</w:t>
      </w:r>
    </w:p>
    <w:p w14:paraId="54027E49" w14:textId="77777777" w:rsidR="00F445F9" w:rsidRDefault="00000000">
      <w:pPr>
        <w:pStyle w:val="21"/>
        <w:spacing w:before="260" w:after="120"/>
        <w:rPr>
          <w:lang w:eastAsia="zh-CN"/>
        </w:rPr>
      </w:pPr>
      <w:r>
        <w:rPr>
          <w:rFonts w:ascii="微软雅黑" w:eastAsia="微软雅黑" w:hAnsi="微软雅黑" w:cs="微软雅黑"/>
          <w:color w:val="1F4E79"/>
          <w:lang w:eastAsia="zh-CN"/>
        </w:rPr>
        <w:t>C. 删掉的 4 个场景——功能去哪了，你认同吗</w:t>
      </w:r>
    </w:p>
    <w:p w14:paraId="7EB3A9E8" w14:textId="77777777" w:rsidR="00F445F9" w:rsidRDefault="00000000">
      <w:pPr>
        <w:pBdr>
          <w:left w:val="single" w:sz="18" w:space="8" w:color="1F4E79"/>
        </w:pBdr>
        <w:shd w:val="clear" w:color="auto" w:fill="EAF1FB"/>
        <w:spacing w:before="80" w:after="160"/>
        <w:ind w:left="160"/>
        <w:rPr>
          <w:lang w:eastAsia="zh-CN"/>
        </w:rPr>
      </w:pPr>
      <w:r>
        <w:rPr>
          <w:sz w:val="20"/>
          <w:lang w:eastAsia="zh-CN"/>
        </w:rPr>
        <w:t xml:space="preserve">说明：这 4 </w:t>
      </w:r>
      <w:proofErr w:type="gramStart"/>
      <w:r>
        <w:rPr>
          <w:sz w:val="20"/>
          <w:lang w:eastAsia="zh-CN"/>
        </w:rPr>
        <w:t>个</w:t>
      </w:r>
      <w:proofErr w:type="gramEnd"/>
      <w:r>
        <w:rPr>
          <w:sz w:val="20"/>
          <w:lang w:eastAsia="zh-CN"/>
        </w:rPr>
        <w:t>是从</w:t>
      </w:r>
      <w:r>
        <w:rPr>
          <w:b/>
          <w:sz w:val="20"/>
          <w:lang w:eastAsia="zh-CN"/>
        </w:rPr>
        <w:t>采购目录</w:t>
      </w:r>
      <w:r>
        <w:rPr>
          <w:sz w:val="20"/>
          <w:lang w:eastAsia="zh-CN"/>
        </w:rPr>
        <w:t>删掉的独立场景，</w:t>
      </w:r>
      <w:r>
        <w:rPr>
          <w:b/>
          <w:sz w:val="20"/>
          <w:lang w:eastAsia="zh-CN"/>
        </w:rPr>
        <w:t>功能没</w:t>
      </w:r>
      <w:proofErr w:type="gramStart"/>
      <w:r>
        <w:rPr>
          <w:b/>
          <w:sz w:val="20"/>
          <w:lang w:eastAsia="zh-CN"/>
        </w:rPr>
        <w:t>删</w:t>
      </w:r>
      <w:proofErr w:type="gramEnd"/>
      <w:r>
        <w:rPr>
          <w:sz w:val="20"/>
          <w:lang w:eastAsia="zh-CN"/>
        </w:rPr>
        <w:t>，是并进别的场景或</w:t>
      </w:r>
      <w:proofErr w:type="gramStart"/>
      <w:r>
        <w:rPr>
          <w:sz w:val="20"/>
          <w:lang w:eastAsia="zh-CN"/>
        </w:rPr>
        <w:t>换个部门管</w:t>
      </w:r>
      <w:proofErr w:type="gramEnd"/>
      <w:r>
        <w:rPr>
          <w:sz w:val="20"/>
          <w:lang w:eastAsia="zh-CN"/>
        </w:rPr>
        <w:t>，链条不断。</w:t>
      </w:r>
    </w:p>
    <w:p w14:paraId="4D8A1EFE" w14:textId="37F03786" w:rsidR="00F445F9" w:rsidRDefault="00000000">
      <w:pPr>
        <w:pStyle w:val="a0"/>
        <w:spacing w:after="60"/>
        <w:rPr>
          <w:lang w:eastAsia="zh-CN"/>
        </w:rPr>
      </w:pPr>
      <w:r>
        <w:rPr>
          <w:b/>
          <w:lang w:eastAsia="zh-CN"/>
        </w:rPr>
        <w:t>SC3 供应商绩效/在途</w:t>
      </w:r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答交可信度</w:t>
      </w:r>
      <w:proofErr w:type="gramEnd"/>
      <w:r>
        <w:rPr>
          <w:lang w:eastAsia="zh-CN"/>
        </w:rPr>
        <w:t xml:space="preserve">并进 SC8、绩效反哺并进 SC1。认同吗？　</w:t>
      </w:r>
      <w:sdt>
        <w:sdtPr>
          <w:rPr>
            <w:rFonts w:ascii="MS Gothic" w:eastAsia="MS Gothic" w:hAnsi="MS Gothic" w:hint="eastAsia"/>
            <w:lang w:eastAsia="zh-CN"/>
          </w:rPr>
          <w:id w:val="6438547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认可　</w:t>
      </w:r>
      <w:sdt>
        <w:sdtPr>
          <w:rPr>
            <w:rFonts w:ascii="MS Gothic" w:eastAsia="MS Gothic" w:hAnsi="MS Gothic" w:hint="eastAsia"/>
            <w:lang w:eastAsia="zh-CN"/>
          </w:rPr>
          <w:id w:val="7095879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lang w:eastAsia="zh-CN"/>
        </w:rPr>
        <w:t>改：＿＿＿＿</w:t>
      </w:r>
    </w:p>
    <w:p w14:paraId="46D3DDE6" w14:textId="25681E8D" w:rsidR="00F445F9" w:rsidRDefault="00000000">
      <w:pPr>
        <w:pStyle w:val="a0"/>
        <w:spacing w:after="60"/>
        <w:rPr>
          <w:lang w:eastAsia="zh-CN"/>
        </w:rPr>
      </w:pPr>
      <w:r>
        <w:rPr>
          <w:b/>
          <w:lang w:eastAsia="zh-CN"/>
        </w:rPr>
        <w:t>SC5 采购建议/遴选</w:t>
      </w:r>
      <w:r>
        <w:rPr>
          <w:lang w:eastAsia="zh-CN"/>
        </w:rPr>
        <w:t xml:space="preserve"> → 并进 SC7。认同吗？　</w:t>
      </w:r>
      <w:sdt>
        <w:sdtPr>
          <w:rPr>
            <w:rFonts w:ascii="MS Gothic" w:eastAsia="MS Gothic" w:hAnsi="MS Gothic" w:hint="eastAsia"/>
            <w:lang w:eastAsia="zh-CN"/>
          </w:rPr>
          <w:id w:val="7548474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认可　</w:t>
      </w:r>
      <w:sdt>
        <w:sdtPr>
          <w:rPr>
            <w:rFonts w:ascii="MS Gothic" w:eastAsia="MS Gothic" w:hAnsi="MS Gothic" w:hint="eastAsia"/>
            <w:lang w:eastAsia="zh-CN"/>
          </w:rPr>
          <w:id w:val="4001300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lang w:eastAsia="zh-CN"/>
        </w:rPr>
        <w:t>改：＿＿＿＿</w:t>
      </w:r>
    </w:p>
    <w:p w14:paraId="48F4A269" w14:textId="1D9DD65F" w:rsidR="00F445F9" w:rsidRDefault="00000000">
      <w:pPr>
        <w:pStyle w:val="a0"/>
        <w:spacing w:after="60"/>
        <w:rPr>
          <w:lang w:eastAsia="zh-CN"/>
        </w:rPr>
      </w:pPr>
      <w:r>
        <w:rPr>
          <w:b/>
          <w:lang w:eastAsia="zh-CN"/>
        </w:rPr>
        <w:t>SC6 芯片短缺预警</w:t>
      </w:r>
      <w:r>
        <w:rPr>
          <w:lang w:eastAsia="zh-CN"/>
        </w:rPr>
        <w:t xml:space="preserve"> → 留作保供链节点、改由供应链/运营管（不在采购目录）。认同吗？　</w:t>
      </w:r>
      <w:sdt>
        <w:sdtPr>
          <w:rPr>
            <w:rFonts w:ascii="MS Gothic" w:eastAsia="MS Gothic" w:hAnsi="MS Gothic" w:hint="eastAsia"/>
            <w:lang w:eastAsia="zh-CN"/>
          </w:rPr>
          <w:id w:val="76021097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认可　</w:t>
      </w:r>
      <w:sdt>
        <w:sdtPr>
          <w:rPr>
            <w:rFonts w:ascii="MS Gothic" w:eastAsia="MS Gothic" w:hAnsi="MS Gothic" w:hint="eastAsia"/>
            <w:lang w:eastAsia="zh-CN"/>
          </w:rPr>
          <w:id w:val="238677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lang w:eastAsia="zh-CN"/>
        </w:rPr>
        <w:t>改：＿＿＿＿</w:t>
      </w:r>
    </w:p>
    <w:p w14:paraId="6C077886" w14:textId="66240BC9" w:rsidR="00F445F9" w:rsidRDefault="00000000">
      <w:pPr>
        <w:pStyle w:val="a0"/>
        <w:spacing w:after="60"/>
        <w:rPr>
          <w:lang w:eastAsia="zh-CN"/>
        </w:rPr>
      </w:pPr>
      <w:r>
        <w:rPr>
          <w:b/>
          <w:lang w:eastAsia="zh-CN"/>
        </w:rPr>
        <w:t>SC9 OEM订单波动预测</w:t>
      </w:r>
      <w:r>
        <w:rPr>
          <w:lang w:eastAsia="zh-CN"/>
        </w:rPr>
        <w:t xml:space="preserve"> → 并进销售知识线、</w:t>
      </w:r>
      <w:proofErr w:type="gramStart"/>
      <w:r>
        <w:rPr>
          <w:lang w:eastAsia="zh-CN"/>
        </w:rPr>
        <w:t>归销售管</w:t>
      </w:r>
      <w:proofErr w:type="gramEnd"/>
      <w:r>
        <w:rPr>
          <w:lang w:eastAsia="zh-CN"/>
        </w:rPr>
        <w:t xml:space="preserve">。认同吗？　</w:t>
      </w:r>
      <w:sdt>
        <w:sdtPr>
          <w:rPr>
            <w:rFonts w:ascii="MS Gothic" w:eastAsia="MS Gothic" w:hAnsi="MS Gothic" w:hint="eastAsia"/>
            <w:lang w:eastAsia="zh-CN"/>
          </w:rPr>
          <w:id w:val="8614681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1616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认可　</w:t>
      </w:r>
      <w:sdt>
        <w:sdtPr>
          <w:rPr>
            <w:rFonts w:ascii="MS Gothic" w:eastAsia="MS Gothic" w:hAnsi="MS Gothic" w:hint="eastAsia"/>
            <w:lang w:eastAsia="zh-CN"/>
          </w:rPr>
          <w:id w:val="4288485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>
        <w:rPr>
          <w:lang w:eastAsia="zh-CN"/>
        </w:rPr>
        <w:t>改：＿＿＿＿</w:t>
      </w:r>
    </w:p>
    <w:p w14:paraId="75A79979" w14:textId="77777777" w:rsidR="00F445F9" w:rsidRDefault="00000000">
      <w:pPr>
        <w:pStyle w:val="21"/>
        <w:spacing w:before="260" w:after="120"/>
        <w:rPr>
          <w:lang w:eastAsia="zh-CN"/>
        </w:rPr>
      </w:pPr>
      <w:r>
        <w:rPr>
          <w:rFonts w:ascii="微软雅黑" w:eastAsia="微软雅黑" w:hAnsi="微软雅黑" w:cs="微软雅黑"/>
          <w:color w:val="1F4E79"/>
          <w:lang w:eastAsia="zh-CN"/>
        </w:rPr>
        <w:t>D. KPI 目标值——现实吗</w:t>
      </w:r>
    </w:p>
    <w:p w14:paraId="39B7AD45" w14:textId="5D7F3873" w:rsidR="00F445F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 xml:space="preserve">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维度的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月/18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月目标（风险评估 0.5天、周报 0.5人天、合同 1天、周转率+10-15%、交期回复~3天、BOM评审~1天、调拨&gt;90%）——</w:t>
      </w:r>
      <w:proofErr w:type="gramStart"/>
      <w:r>
        <w:rPr>
          <w:lang w:eastAsia="zh-CN"/>
        </w:rPr>
        <w:t>哪个你</w:t>
      </w:r>
      <w:proofErr w:type="gramEnd"/>
      <w:r>
        <w:rPr>
          <w:lang w:eastAsia="zh-CN"/>
        </w:rPr>
        <w:t>觉得定得太松/太紧？　一句话：＿</w:t>
      </w:r>
      <w:r w:rsidR="00F01616">
        <w:rPr>
          <w:rFonts w:hint="eastAsia"/>
          <w:lang w:eastAsia="zh-CN"/>
        </w:rPr>
        <w:t>以上目标都是合理的</w:t>
      </w:r>
      <w:r>
        <w:rPr>
          <w:lang w:eastAsia="zh-CN"/>
        </w:rPr>
        <w:t>＿＿＿＿＿＿＿</w:t>
      </w:r>
    </w:p>
    <w:p w14:paraId="567F02B6" w14:textId="6C2F14E6" w:rsidR="00F445F9" w:rsidRDefault="00000000">
      <w:pPr>
        <w:spacing w:after="100"/>
        <w:rPr>
          <w:lang w:eastAsia="zh-CN"/>
        </w:rPr>
      </w:pPr>
      <w:r>
        <w:rPr>
          <w:b/>
          <w:lang w:eastAsia="zh-CN"/>
        </w:rPr>
        <w:t>圈改人</w:t>
      </w:r>
      <w:r>
        <w:rPr>
          <w:lang w:eastAsia="zh-CN"/>
        </w:rPr>
        <w:t xml:space="preserve">：姚祖怡　　</w:t>
      </w:r>
      <w:r>
        <w:rPr>
          <w:b/>
          <w:lang w:eastAsia="zh-CN"/>
        </w:rPr>
        <w:t>日期</w:t>
      </w:r>
      <w:r>
        <w:rPr>
          <w:lang w:eastAsia="zh-CN"/>
        </w:rPr>
        <w:t>：</w:t>
      </w:r>
      <w:r w:rsidR="00F01616">
        <w:rPr>
          <w:rFonts w:hint="eastAsia"/>
          <w:lang w:eastAsia="zh-CN"/>
        </w:rPr>
        <w:t>2026年7月6日</w:t>
      </w:r>
      <w:r>
        <w:rPr>
          <w:lang w:eastAsia="zh-CN"/>
        </w:rPr>
        <w:t xml:space="preserve">＿　　</w:t>
      </w:r>
      <w:r>
        <w:rPr>
          <w:b/>
          <w:lang w:eastAsia="zh-CN"/>
        </w:rPr>
        <w:t>记录</w:t>
      </w:r>
      <w:r>
        <w:rPr>
          <w:lang w:eastAsia="zh-CN"/>
        </w:rPr>
        <w:t>：＿</w:t>
      </w:r>
      <w:r w:rsidR="00F01616">
        <w:rPr>
          <w:rFonts w:hint="eastAsia"/>
          <w:lang w:eastAsia="zh-CN"/>
        </w:rPr>
        <w:t>第一次答复</w:t>
      </w:r>
      <w:r>
        <w:rPr>
          <w:lang w:eastAsia="zh-CN"/>
        </w:rPr>
        <w:t>＿＿＿</w:t>
      </w:r>
    </w:p>
    <w:p w14:paraId="6197E75E" w14:textId="77777777" w:rsidR="00F445F9" w:rsidRDefault="00000000">
      <w:pPr>
        <w:spacing w:after="100"/>
      </w:pPr>
      <w:r>
        <w:rPr>
          <w:lang w:eastAsia="zh-CN"/>
        </w:rPr>
        <w:t xml:space="preserve">*回传 </w:t>
      </w:r>
      <w:proofErr w:type="spellStart"/>
      <w:r>
        <w:rPr>
          <w:lang w:eastAsia="zh-CN"/>
        </w:rPr>
        <w:t>Cowork</w:t>
      </w:r>
      <w:proofErr w:type="spellEnd"/>
      <w:r>
        <w:rPr>
          <w:lang w:eastAsia="zh-CN"/>
        </w:rPr>
        <w:t xml:space="preserve"> 后并回局部</w:t>
      </w:r>
      <w:proofErr w:type="gramStart"/>
      <w:r>
        <w:rPr>
          <w:lang w:eastAsia="zh-CN"/>
        </w:rPr>
        <w:t>定稿定稿</w:t>
      </w:r>
      <w:proofErr w:type="gramEnd"/>
      <w:r>
        <w:rPr>
          <w:lang w:eastAsia="zh-CN"/>
        </w:rPr>
        <w:t>；有实质变动的出增补移交单。</w:t>
      </w:r>
      <w:r>
        <w:t>*</w:t>
      </w:r>
    </w:p>
    <w:sectPr w:rsidR="00F445F9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649C7" w14:textId="77777777" w:rsidR="002324F3" w:rsidRDefault="002324F3">
      <w:pPr>
        <w:spacing w:after="0" w:line="240" w:lineRule="auto"/>
      </w:pPr>
      <w:r>
        <w:separator/>
      </w:r>
    </w:p>
  </w:endnote>
  <w:endnote w:type="continuationSeparator" w:id="0">
    <w:p w14:paraId="5C8838C3" w14:textId="77777777" w:rsidR="002324F3" w:rsidRDefault="00232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C3C00" w14:textId="77777777" w:rsidR="00F445F9" w:rsidRDefault="00000000">
    <w:pPr>
      <w:pStyle w:val="a7"/>
      <w:jc w:val="center"/>
    </w:pPr>
    <w:r>
      <w:rPr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PAGE</w:instrText>
    </w:r>
    <w:r>
      <w:rPr>
        <w:color w:val="999999"/>
        <w:sz w:val="16"/>
      </w:rPr>
      <w:fldChar w:fldCharType="end"/>
    </w:r>
    <w:r>
      <w:rPr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NUMPAGES</w:instrText>
    </w:r>
    <w:r>
      <w:rPr>
        <w:color w:val="999999"/>
        <w:sz w:val="16"/>
      </w:rPr>
      <w:fldChar w:fldCharType="end"/>
    </w:r>
    <w:r>
      <w:rPr>
        <w:color w:val="999999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03519" w14:textId="77777777" w:rsidR="002324F3" w:rsidRDefault="002324F3">
      <w:pPr>
        <w:spacing w:after="0" w:line="240" w:lineRule="auto"/>
      </w:pPr>
      <w:r>
        <w:separator/>
      </w:r>
    </w:p>
  </w:footnote>
  <w:footnote w:type="continuationSeparator" w:id="0">
    <w:p w14:paraId="5D043C63" w14:textId="77777777" w:rsidR="002324F3" w:rsidRDefault="002324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43B2A" w14:textId="77777777" w:rsidR="00F445F9" w:rsidRDefault="00000000">
    <w:pPr>
      <w:pStyle w:val="a5"/>
      <w:jc w:val="right"/>
      <w:rPr>
        <w:lang w:eastAsia="zh-CN"/>
      </w:rPr>
    </w:pPr>
    <w:r>
      <w:rPr>
        <w:color w:val="999999"/>
        <w:sz w:val="16"/>
        <w:lang w:eastAsia="zh-CN"/>
      </w:rPr>
      <w:t>采购 v2.3 局部定稿 · 批改单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029202">
    <w:abstractNumId w:val="8"/>
  </w:num>
  <w:num w:numId="2" w16cid:durableId="1576865405">
    <w:abstractNumId w:val="6"/>
  </w:num>
  <w:num w:numId="3" w16cid:durableId="777259808">
    <w:abstractNumId w:val="5"/>
  </w:num>
  <w:num w:numId="4" w16cid:durableId="1044404758">
    <w:abstractNumId w:val="4"/>
  </w:num>
  <w:num w:numId="5" w16cid:durableId="128865683">
    <w:abstractNumId w:val="7"/>
  </w:num>
  <w:num w:numId="6" w16cid:durableId="1874657428">
    <w:abstractNumId w:val="3"/>
  </w:num>
  <w:num w:numId="7" w16cid:durableId="474835337">
    <w:abstractNumId w:val="2"/>
  </w:num>
  <w:num w:numId="8" w16cid:durableId="6952424">
    <w:abstractNumId w:val="1"/>
  </w:num>
  <w:num w:numId="9" w16cid:durableId="965550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4F3"/>
    <w:rsid w:val="0029639D"/>
    <w:rsid w:val="00326F90"/>
    <w:rsid w:val="00AA1D8D"/>
    <w:rsid w:val="00B47730"/>
    <w:rsid w:val="00CB0664"/>
    <w:rsid w:val="00F01616"/>
    <w:rsid w:val="00F22056"/>
    <w:rsid w:val="00F445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1516D"/>
  <w14:defaultImageDpi w14:val="300"/>
  <w15:docId w15:val="{779F97AF-8A3E-4976-921F-EF69CBF59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 w:cs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B8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B8A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5B8A"/>
      <w:sz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E5B8A"/>
      <w:sz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姚 祖怡</cp:lastModifiedBy>
  <cp:revision>2</cp:revision>
  <dcterms:created xsi:type="dcterms:W3CDTF">2026-07-06T10:05:00Z</dcterms:created>
  <dcterms:modified xsi:type="dcterms:W3CDTF">2026-07-06T10:05:00Z</dcterms:modified>
  <cp:category/>
</cp:coreProperties>
</file>