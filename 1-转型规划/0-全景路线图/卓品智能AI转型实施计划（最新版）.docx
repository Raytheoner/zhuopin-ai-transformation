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卓品智能 AI 转型实施计划（最新版）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卓品智能 AI 转型实施计划（最新版）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当前执行现况：</w:t>
      </w:r>
      <w:r>
        <w:rPr>
          <w:rFonts w:ascii="Microsoft YaHei" w:hAnsi="Microsoft YaHei" w:eastAsia="Microsoft YaHei" w:cs="Microsoft YaHei"/>
          <w:b/>
          <w:sz w:val="20"/>
        </w:rPr>
        <w:t>2026-10-10</w:t>
      </w:r>
      <w:r>
        <w:rPr>
          <w:rFonts w:ascii="Microsoft YaHei" w:hAnsi="Microsoft YaHei" w:eastAsia="Microsoft YaHei" w:cs="Microsoft YaHei"/>
          <w:b w:val="0"/>
          <w:sz w:val="20"/>
        </w:rPr>
        <w:t>，依据本会话官方队列和具体任务证据更新；战略月份仍按全景规划§加速启动总览。下方版本沿革保留。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版本：</w:t>
      </w:r>
      <w:r>
        <w:rPr>
          <w:rFonts w:ascii="Microsoft YaHei" w:hAnsi="Microsoft YaHei" w:eastAsia="Microsoft YaHei" w:cs="Microsoft YaHei"/>
          <w:b/>
          <w:sz w:val="20"/>
        </w:rPr>
        <w:t>2026-08-22（v8：Q2 性质改变「8D 起草」→「8D AI 自动判定」＋ Q4 由 18 项文件包收敛为三文件校验；重组循环第 9 例·轻量，场景数／编号／排期／总数不变，全景仍 35）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｜ 前序 </w:t>
      </w:r>
      <w:r>
        <w:rPr>
          <w:rFonts w:ascii="Microsoft YaHei" w:hAnsi="Microsoft YaHei" w:eastAsia="Microsoft YaHei" w:cs="Microsoft YaHei"/>
          <w:b/>
          <w:sz w:val="20"/>
        </w:rPr>
        <w:t>2026-08-21（v7：质量域 Q1／Q3／Q5／Q7／Q8 五场景下架，质量 8→3、全景总数 40→35、S1 目标场景数 11-13→9-11；重组循环第 8 例·结构级）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｜ 2026-07-04（含 Phase 1 修正 + supplychain 收割重排 + 收割收尾进度 + 七.2 执行治理 + 2026-07-01 Q6 提前至 10 月 + 2026-07-03 财务域场景重编号【财务 8→10、全景 40→42】+ </w:t>
      </w:r>
      <w:r>
        <w:rPr>
          <w:rFonts w:ascii="Microsoft YaHei" w:hAnsi="Microsoft YaHei" w:eastAsia="Microsoft YaHei" w:cs="Microsoft YaHei"/>
          <w:b/>
          <w:sz w:val="20"/>
        </w:rPr>
        <w:t>2026-07-04 批次制/复盘闸/知识先行 8 周/退出机制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【默会知识纠正方案，月份排期不变】+ </w:t>
      </w:r>
      <w:r>
        <w:rPr>
          <w:rFonts w:ascii="Microsoft YaHei" w:hAnsi="Microsoft YaHei" w:eastAsia="Microsoft YaHei" w:cs="Microsoft YaHei"/>
          <w:b/>
          <w:sz w:val="20"/>
        </w:rPr>
        <w:t>2026-07-05 四链联动蓝图 D-A~D-D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【链 D 主干/销售接口人 7/31/分位备料知识线/先手联动点，月份排期不变】+ </w:t>
      </w:r>
      <w:r>
        <w:rPr>
          <w:rFonts w:ascii="Microsoft YaHei" w:hAnsi="Microsoft YaHei" w:eastAsia="Microsoft YaHei" w:cs="Microsoft YaHei"/>
          <w:b/>
          <w:sz w:val="20"/>
        </w:rPr>
        <w:t>2026-07-06 采购域 v2.3 重排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【采购 9→7、全景 42→40：SC3/SC5 并入、SC6 注销并入 O2、SC9 并入 S6、新增 SC10/SC11、SC7 两期制】+ </w:t>
      </w:r>
      <w:r>
        <w:rPr>
          <w:rFonts w:ascii="Microsoft YaHei" w:hAnsi="Microsoft YaHei" w:eastAsia="Microsoft YaHei" w:cs="Microsoft YaHei"/>
          <w:b/>
          <w:sz w:val="20"/>
        </w:rPr>
        <w:t>2026-07-06 财务域 v2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【FI1 条件复启暂缓（封存不废弃），编号/总数不变，7/15 门焦点转 FI2/FI3】+ </w:t>
      </w:r>
      <w:r>
        <w:rPr>
          <w:rFonts w:ascii="Microsoft YaHei" w:hAnsi="Microsoft YaHei" w:eastAsia="Microsoft YaHei" w:cs="Microsoft YaHei"/>
          <w:b/>
          <w:sz w:val="20"/>
        </w:rPr>
        <w:t>2026-07-09 财务域 v3</w:t>
      </w:r>
      <w:r>
        <w:rPr>
          <w:rFonts w:ascii="Microsoft YaHei" w:hAnsi="Microsoft YaHei" w:eastAsia="Microsoft YaHei" w:cs="Microsoft YaHei"/>
          <w:b w:val="0"/>
          <w:sz w:val="20"/>
        </w:rPr>
        <w:t>【FI2 口径修正：AP vs INV/料品汇总归集/发票源 U9C 应付附件/AP-PO 单价比对/FI2-6 初期缩范围；财务侧数据闸实质解除；编号/排期/总数 40 全不变】；阶段命名采用 Phase+Stage 两级制，见《全景规划》§0.1：Phase 1 = S1 筑基期/S2 扩面期/S3 深化期，Phase 2 = 产品工程跃升期）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权威来源：《卓品智能AI转型全景规划.md》+《从采购部启动.md》+《supplychain收割与全景推进策略.md》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原则：U9C 已有的标准功能直接使用，不建 AI；AI 只做 U9C 不覆盖或需要智能增强的场景。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Phase 1 工程落地与冲突消除详见《Phase1-基础设施与智能体架构设计.md》；本文已并入其确认结论（见第六节）。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一、六部门场景总清单（35个）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当前实现顺序与人侧阻塞见 全景实现路线图-2026-10-10.md；权威总纲对应§5.0。优先推进：①Q2门户reduced-motion运行时覆盖及正式收口；②SC2 BizType316具体design/tasks与实施验收计划供审；③SC4/SC10/SC11完整intent确认后补实际design；④O4首期范围grill；⑤Q4跟踪10月16日样本并核版本；⑥SC8/Q2专业与真实验收。相互独立且已过闸的片段并行，业务源码沿各自批准Native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active会话按“查候选与重叠 → 复用已批准PRD/design/tasks → 准备缺失供审件 → 启动已过闸泳道 → 核交付 → 继续下一项”循环执行。人侧阻塞细分为范围/设计审、专业口径/签认、Owner/backup和回件；本会话自查可查事实。当前采购与质量跟进闸分别锁在采购部#25、质量部#16，新事项先登记下一封要点。O3按本人本次“如果不是阻塞可以不停”核现时阻塞，继续无阻塞的已批准片段；财务/销售/研发原停点及逐项发布授权沿原载体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计数 2026-06-11 由 38 更新为 40：质量域新增 Q7/Q8；2026-07-03 由 40 更新为 42：财务域重编号（财务 8→10）；</w:t>
      </w:r>
      <w:r>
        <w:rPr>
          <w:rFonts w:ascii="Microsoft YaHei" w:hAnsi="Microsoft YaHei" w:eastAsia="Microsoft YaHei" w:cs="Microsoft YaHei"/>
          <w:b/>
          <w:sz w:val="20"/>
        </w:rPr>
        <w:t>2026-07-06 由 42 更新为 40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：采购域 v2.3 重排（采购 9→7：SC3/SC5 并入 SC8/SC7、SC6 注销并入 O2 子功能、SC9 并入 S6 子功能、新增 SC10/SC11）；🔴 </w:t>
      </w:r>
      <w:r>
        <w:rPr>
          <w:rFonts w:ascii="Microsoft YaHei" w:hAnsi="Microsoft YaHei" w:eastAsia="Microsoft YaHei" w:cs="Microsoft YaHei"/>
          <w:b/>
          <w:sz w:val="20"/>
        </w:rPr>
        <w:t>2026-08-21 由 40 更新为 35</w:t>
      </w:r>
      <w:r>
        <w:rPr>
          <w:rFonts w:ascii="Microsoft YaHei" w:hAnsi="Microsoft YaHei" w:eastAsia="Microsoft YaHei" w:cs="Microsoft YaHei"/>
          <w:b w:val="0"/>
          <w:sz w:val="20"/>
        </w:rPr>
        <w:t>：v7 质量域五场景下架（Q1／Q3／Q5／Q7／Q8 经质量部部门评审判定「我司当前阶段不适用」，Shao Peishen 拍板全部下架、历史只靠 git 保留、复苏由其手动触发；</w:t>
      </w:r>
      <w:r>
        <w:rPr>
          <w:rFonts w:ascii="Microsoft YaHei" w:hAnsi="Microsoft YaHei" w:eastAsia="Microsoft YaHei" w:cs="Microsoft YaHei"/>
          <w:b/>
          <w:sz w:val="20"/>
        </w:rPr>
        <w:t>质量 8→3</w:t>
      </w:r>
      <w:r>
        <w:rPr>
          <w:rFonts w:ascii="Microsoft YaHei" w:hAnsi="Microsoft YaHei" w:eastAsia="Microsoft YaHei" w:cs="Microsoft YaHei"/>
          <w:b w:val="0"/>
          <w:sz w:val="20"/>
        </w:rPr>
        <w:t>）——</w:t>
      </w:r>
      <w:r>
        <w:rPr>
          <w:rFonts w:ascii="Microsoft YaHei" w:hAnsi="Microsoft YaHei" w:eastAsia="Microsoft YaHei" w:cs="Microsoft YaHei"/>
          <w:b/>
          <w:sz w:val="20"/>
        </w:rPr>
        <w:t>这是本项目第一次真正减少场景总数</w:t>
      </w:r>
      <w:r>
        <w:rPr>
          <w:rFonts w:ascii="Microsoft YaHei" w:hAnsi="Microsoft YaHei" w:eastAsia="Microsoft YaHei" w:cs="Microsoft YaHei"/>
          <w:b w:val="0"/>
          <w:sz w:val="20"/>
        </w:rPr>
        <w:t>，此前三次变动均由新增／拆分／并入所致。详见《全景规划》§0.2 2026-08-21 行。本清单启动月份与 §二月度时间线、《全景规划》§加速启动总览权威排期表一致。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采购/供应链（7个，2026-07-06 v2.3 重排）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启动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自动化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供应商风险初筛（v2.3 并入原 SC3 绩效反哺）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2026-07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已有工程；2026-07记已上线·档2；当前生产/真实源/一线使用未复核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采购周报自动生成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2026-08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周报/明细及UI已有；#538 partial；新收货BizType316已定，具体实现另审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SC4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合同条款自动提取与审核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2026-11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〔v9 2026-09-17 EE-6；D档月份不构成承诺〕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骨架/意图已有；intent待确认、design待补；条款库/专业判据/Owner为前置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SC7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库存优化建议（v2.3 大幅扩写，并入原 SC5 采购建议/遴选；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两期制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①2026-09 / ②2027-01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L2（含 &gt;50万/新供应商 L2 门禁）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①承接原 SC5 已建引擎（41 tests）部署位；②动态安全库存/呆滞/what-if 深化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SC8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客户订单交期智能承诺（v2.3 大幅扩写，并入原 SC3 答交可信度=L4；锁料/插单重排/BOM分解/缺料筛选四子功能，姚祖怡定序）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2026-07/08 MVP ✅档3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；2027-02 深化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⭐ 已上线（保供看板 LAN）；对客闸全程关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SC10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BOM 评审及公司物料库数据管控（v2.3 新增）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2027-03〔D档月份不构成承诺〕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骨架/意图/proposal/tasks准备已有；完整intent确认后补实际design，专业数据与Owner缺口分别处理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SC11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库存智能调拨（v2.3 新增；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PMC 确认门禁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：AI 不自动落 ERP/不自动外发邮件）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2027-04〔D档月份不构成承诺〕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骨架/意图/proposal/tasks准备已有；完整intent确认后补实际design，生产计划/三委外仓/调拨口径仍是前置；采购收官场景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删除场景去向（详见全景 §2.1.2 功能去向表）：SC3→并入 SC8/SC1；SC5→并入 SC7①；SC6→</w:t>
      </w:r>
      <w:r>
        <w:rPr>
          <w:rFonts w:ascii="Microsoft YaHei" w:hAnsi="Microsoft YaHei" w:eastAsia="Microsoft YaHei" w:cs="Microsoft YaHei"/>
          <w:b/>
          <w:sz w:val="20"/>
        </w:rPr>
        <w:t>注销</w:t>
      </w:r>
      <w:r>
        <w:rPr>
          <w:rFonts w:ascii="Microsoft YaHei" w:hAnsi="Microsoft YaHei" w:eastAsia="Microsoft YaHei" w:cs="Microsoft YaHei"/>
          <w:b w:val="0"/>
          <w:sz w:val="20"/>
        </w:rPr>
        <w:t>，芯片预警功能并入 O2 作链 A 首节点（运营）；SC9→</w:t>
      </w:r>
      <w:r>
        <w:rPr>
          <w:rFonts w:ascii="Microsoft YaHei" w:hAnsi="Microsoft YaHei" w:eastAsia="Microsoft YaHei" w:cs="Microsoft YaHei"/>
          <w:b/>
          <w:sz w:val="20"/>
        </w:rPr>
        <w:t>并入 S6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波动预测子功能（销售，D-3 口径沿用）。已建引擎迁移交 CC 小 openspec（SC3 29 tests / SC5 41 tests+黄金基准）。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财务部（10个）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U9C 已覆盖的标准功能（应收应付账龄、财务月报、产品成本差异）直接使用，不在此列。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2026-07-03 场景重编号（Paul 批准，财务专线定稿）</w:t>
      </w:r>
      <w:r>
        <w:rPr>
          <w:rFonts w:ascii="Microsoft YaHei" w:hAnsi="Microsoft YaHei" w:eastAsia="Microsoft YaHei" w:cs="Microsoft YaHei"/>
          <w:b w:val="0"/>
          <w:sz w:val="20"/>
        </w:rPr>
        <w:t>：原 FI2 智能月结拆分为 FI2 三单匹配自动对账（采购/付款切片，提前）+ FI4 智能月结加速（其余）；原 FI4 异常交易拆分为 FI3 付款申请自动校验（提前）+ FI6 异常交易检测（其余）；原 FI3/FI5/FI6/FI7/FI8 顺延为 FI5/FI7/FI8/FI9/FI10。子场景见《财务域AI场景描述（标准编排）》。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启动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自动化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供应链自动仓库对账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【条件复启暂缓】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（2026-07-06 财务域 v2；原 08 启动/09 试点撤档）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封存不废弃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：MVP 已建（mock 30 tests+confirm.py 判例采集），档1 冻结代码留库；复启三条件见全景 §2.1.4 FI1 块；confirm.py/audit 作平台复用件不受影响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三单匹配自动对账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2026-09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L3→L4 分期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AP 单 vs INV 按料品汇总归集比合计（料品+数量+未税金额+税额）+ 税率合规 + 重复发票检测 + AP-PO 单价强制比对（口径 2026-07-09 v3 修正），子场景 FI2-1…FI2-8（FI2-6 初期仅拦截通知）；采购/付款提前重点；卡口已收口（2026-07-09）——U9C 财务侧 10 端点 IT 时间表 7/10-7/15、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发票源=税务系统导出发票明细 Excel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（固定文件夹落盘 → 定时取新增文件；SRM 900401 对财务域出局仍成立）、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OCR 方案 2026-08-04 作废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（8 张发票比对精确匹配仅 65.8%，v4 口径变更；新前置＝落盘约定与完整性验收口径待唐燕萍定），详见全景 §2.1.4 FI2 与 §0.2 2026-08-09 行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付款申请自动校验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2026-09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〔v10 2026-09-17 由 2026-11 前拉；前置＝FI2 结果，FI2 已上线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.51:8094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，两段制成立条件消失〕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L3→L4 分期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三单匹配前置校验/收款账户比对/重复付款检测/超额拦截等，子场景 FI3-1…FI3-7；涉资金安全，L4 晋级 Paul+CFO 会签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FI4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智能月结加速（其余）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2026-11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〔v10 由 2027-Q1 前拉〕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银行流水/科目余额/月结仪表板；三单匹配核心已独立为 FI2 提前落地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FI5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费用报销智能审核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2026-10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〔v10 由 2027-Q1 前拉；骨架 15/44 已在建〕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OCR 真伪 + 政策合规，叠加 U9C 报销流程（原 FI3）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FI6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异常交易检测（其余）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2026-10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〔v10 由 2027-Q2 前拉；骨架 17/45 已在建〕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应收异常/关联方/频率/内控；付款环节重复/超额/账户风险已独立为 FI3 提前落地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FI7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预算执行监控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2026-12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〔v10 由 2027-Q2 前拉〕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读取 U9C 预算数据，实时预警超支趋势（原 FI5）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FI8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现金流预测与智能预警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2026-11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〔v10 由 2027-Q2 前拉；骨架 21/47 已在建〕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整合 U9C 应收应付，建预测模型（原 FI6）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FI9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研发费用归集与高新认定助手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D 档·前置到位＋8 天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〔v10：前置「工时系统是否存在」待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IT部#14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回件，2027-Q2 不再作为承诺〕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ECU 特有：多项目研发费用归集 + 高新认定（原 FI7）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FI10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存货跌价智能分析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2026-11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〔v10 由 2027-Q2 前拉；骨架 33/55，本批完成度最高〕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ECU 特有：芯片价格波动 + 呆滞库存月度预警（原 FI8）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工程研发（5个）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启动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自动化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软件需求分析助手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2027-07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OEM 需求文档解析，不同客户数据隔离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AUTOSAR 配置助手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2027-08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新人上手周期从 6-12 月→2-3 月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代码审查加速器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2027-09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MISRA 规则检查，⚠️ 不可直接合入代码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R4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测试用例智能生成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2027-10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HIL 测试场景建议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R5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技术文档智能生成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2027-11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SDD/SRS 初稿，多 OEM 客户格式适配；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工程研发 5 场景收官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🔴 </w:t>
      </w:r>
      <w:r>
        <w:rPr>
          <w:rFonts w:ascii="Microsoft YaHei" w:hAnsi="Microsoft YaHei" w:eastAsia="Microsoft YaHei" w:cs="Microsoft YaHei"/>
          <w:b/>
          <w:sz w:val="20"/>
        </w:rPr>
        <w:t>v6 整域顺延（2026-08-18，重组循环第 7 例，Shao Peishen 拍板）</w:t>
      </w:r>
      <w:r>
        <w:rPr>
          <w:rFonts w:ascii="Microsoft YaHei" w:hAnsi="Microsoft YaHei" w:eastAsia="Microsoft YaHei" w:cs="Microsoft YaHei"/>
          <w:b w:val="0"/>
          <w:sz w:val="20"/>
        </w:rPr>
        <w:t>：工程研发域 5 场景</w:t>
      </w:r>
      <w:r>
        <w:rPr>
          <w:rFonts w:ascii="Microsoft YaHei" w:hAnsi="Microsoft YaHei" w:eastAsia="Microsoft YaHei" w:cs="Microsoft YaHei"/>
          <w:b/>
          <w:sz w:val="20"/>
        </w:rPr>
        <w:t>整域顺延入 S3（2027-07~11）</w:t>
      </w:r>
      <w:r>
        <w:rPr>
          <w:rFonts w:ascii="Microsoft YaHei" w:hAnsi="Microsoft YaHei" w:eastAsia="Microsoft YaHei" w:cs="Microsoft YaHei"/>
          <w:b w:val="0"/>
          <w:sz w:val="20"/>
        </w:rPr>
        <w:t>，原排期（R1 2026-10／R2 2026-11／R3 2026-12／R4 2027-01／R5 2027-02）全部作废。</w:t>
      </w:r>
      <w:r>
        <w:rPr>
          <w:rFonts w:ascii="Microsoft YaHei" w:hAnsi="Microsoft YaHei" w:eastAsia="Microsoft YaHei" w:cs="Microsoft YaHei"/>
          <w:b/>
          <w:sz w:val="20"/>
        </w:rPr>
        <w:t>成因是公司级优先级调整，不是 9/30 双前提未达</w:t>
      </w:r>
      <w:r>
        <w:rPr>
          <w:rFonts w:ascii="Microsoft YaHei" w:hAnsi="Microsoft YaHei" w:eastAsia="Microsoft YaHei" w:cs="Microsoft YaHei"/>
          <w:b w:val="0"/>
          <w:sz w:val="20"/>
        </w:rPr>
        <w:t>——旧「Chroma 9/30 未就绪则整组顺延 S3」条款随之作废，</w:t>
      </w:r>
      <w:r>
        <w:rPr>
          <w:rFonts w:ascii="Microsoft YaHei" w:hAnsi="Microsoft YaHei" w:eastAsia="Microsoft YaHei" w:cs="Microsoft YaHei"/>
          <w:b/>
          <w:sz w:val="20"/>
        </w:rPr>
        <w:t>两个成因不可混淆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  <w:r>
        <w:rPr>
          <w:rFonts w:ascii="Microsoft YaHei" w:hAnsi="Microsoft YaHei" w:eastAsia="Microsoft YaHei" w:cs="Microsoft YaHei"/>
          <w:b/>
          <w:sz w:val="20"/>
        </w:rPr>
        <w:t>Champion 门禁日挂起</w:t>
      </w:r>
      <w:r>
        <w:rPr>
          <w:rFonts w:ascii="Microsoft YaHei" w:hAnsi="Microsoft YaHei" w:eastAsia="Microsoft YaHei" w:cs="Microsoft YaHei"/>
          <w:b w:val="0"/>
          <w:sz w:val="20"/>
        </w:rPr>
        <w:t>（9/30 不再触发判定，新门禁日按启动前 8 周约 2027-05 重推）；</w:t>
      </w:r>
      <w:r>
        <w:rPr>
          <w:rFonts w:ascii="Microsoft YaHei" w:hAnsi="Microsoft YaHei" w:eastAsia="Microsoft YaHei" w:cs="Microsoft YaHei"/>
          <w:b/>
          <w:sz w:val="20"/>
        </w:rPr>
        <w:t>⚠️ OEM 隔离层 Chroma 不随之停摆</w:t>
      </w:r>
      <w:r>
        <w:rPr>
          <w:rFonts w:ascii="Microsoft YaHei" w:hAnsi="Microsoft YaHei" w:eastAsia="Microsoft YaHei" w:cs="Microsoft YaHei"/>
          <w:b w:val="0"/>
          <w:sz w:val="20"/>
        </w:rPr>
        <w:t>——归属改挂「质量域 Q4 PPAP 前置 ＋ QD-B 现行 OEM 红线」、硬截止放宽至 2027-01。详见全景规划 §0.2 2026-08-18 行。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质量部（3个）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2026-06-11 序列修订（Paul 批准）：旗舰 8D（Q2）/立项门禁（Q6）前置，PPAP(Q4) 后置。下表按编号列、启动月为修订后值。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🔴 </w:t>
      </w:r>
      <w:r>
        <w:rPr>
          <w:rFonts w:ascii="Microsoft YaHei" w:hAnsi="Microsoft YaHei" w:eastAsia="Microsoft YaHei" w:cs="Microsoft YaHei"/>
          <w:b/>
          <w:sz w:val="20"/>
        </w:rPr>
        <w:t>2026-08-21 v7 下架五场景（质量 8→3，全景 40→35）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  <w:r>
        <w:rPr>
          <w:rFonts w:ascii="Consolas" w:hAnsi="Consolas" w:eastAsia="Consolas" w:cs="Consolas"/>
          <w:b w:val="0"/>
          <w:sz w:val="20"/>
        </w:rPr>
        <w:t>Q1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客诉智能分类与自动分流（原 2026-12）／</w:t>
      </w:r>
      <w:r>
        <w:rPr>
          <w:rFonts w:ascii="Consolas" w:hAnsi="Consolas" w:eastAsia="Consolas" w:cs="Consolas"/>
          <w:b w:val="0"/>
          <w:sz w:val="20"/>
        </w:rPr>
        <w:t>Q3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FMEA 智能维护助手（原 2027-05）／</w:t>
      </w:r>
      <w:r>
        <w:rPr>
          <w:rFonts w:ascii="Consolas" w:hAnsi="Consolas" w:eastAsia="Consolas" w:cs="Consolas"/>
          <w:b w:val="0"/>
          <w:sz w:val="20"/>
        </w:rPr>
        <w:t>Q5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IATF 审核准备助手（原 2026-12，v6 提前后）／</w:t>
      </w:r>
      <w:r>
        <w:rPr>
          <w:rFonts w:ascii="Consolas" w:hAnsi="Consolas" w:eastAsia="Consolas" w:cs="Consolas"/>
          <w:b w:val="0"/>
          <w:sz w:val="20"/>
        </w:rPr>
        <w:t>Q7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IQC 来料检验智能判定（原 2027-05）／</w:t>
      </w:r>
      <w:r>
        <w:rPr>
          <w:rFonts w:ascii="Consolas" w:hAnsi="Consolas" w:eastAsia="Consolas" w:cs="Consolas"/>
          <w:b w:val="0"/>
          <w:sz w:val="20"/>
        </w:rPr>
        <w:t>Q8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SPC 制程异常预警（原 2027-06）——</w:t>
      </w:r>
      <w:r>
        <w:rPr>
          <w:rFonts w:ascii="Microsoft YaHei" w:hAnsi="Microsoft YaHei" w:eastAsia="Microsoft YaHei" w:cs="Microsoft YaHei"/>
          <w:b/>
          <w:sz w:val="20"/>
        </w:rPr>
        <w:t>质量部部门内部评审判定「我司当前阶段不适用」，Shao Peishen 拍板全部下架</w:t>
      </w:r>
      <w:r>
        <w:rPr>
          <w:rFonts w:ascii="Microsoft YaHei" w:hAnsi="Microsoft YaHei" w:eastAsia="Microsoft YaHei" w:cs="Microsoft YaHei"/>
          <w:b w:val="0"/>
          <w:sz w:val="20"/>
        </w:rPr>
        <w:t>；历史只靠 git 保留、不建暂缓清单、不设复活条件、</w:t>
      </w:r>
      <w:r>
        <w:rPr>
          <w:rFonts w:ascii="Microsoft YaHei" w:hAnsi="Microsoft YaHei" w:eastAsia="Microsoft YaHei" w:cs="Microsoft YaHei"/>
          <w:b/>
          <w:sz w:val="20"/>
        </w:rPr>
        <w:t>复苏由 Shao Peishen 手动触发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  <w:r>
        <w:rPr>
          <w:rFonts w:ascii="Microsoft YaHei" w:hAnsi="Microsoft YaHei" w:eastAsia="Microsoft YaHei" w:cs="Microsoft YaHei"/>
          <w:b/>
          <w:sz w:val="20"/>
        </w:rPr>
        <w:t>编号就此空置、不得重新分配</w:t>
      </w:r>
      <w:r>
        <w:rPr>
          <w:rFonts w:ascii="Microsoft YaHei" w:hAnsi="Microsoft YaHei" w:eastAsia="Microsoft YaHei" w:cs="Microsoft YaHei"/>
          <w:b w:val="0"/>
          <w:sz w:val="20"/>
        </w:rPr>
        <w:t>。详见《全景规划》§0.2 2026-08-21 行与 §2.1.3 已下架场景登记表。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启动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自动化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8D 报告 AI 自动判定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2026-10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旗舰①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（质量入轨）。🔴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2026-08-22 v8 按 88-B 改写，原名「8D 不良分析与根因起草」——性质改变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：由「帮工程师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写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8D」改为「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审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已提交的 8D」（7 维评审 ＋ 百分制评分 ＋ A/B/C/D 分级，C 级以下退回）。⚠️ 自动化等级括号描述待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质量部#9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回件确认（她那份仍写「AI 起草」，判为旧版残留），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等级 L2 本身不变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；✅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2026-10-04消费核验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：陈忱已于2026-08-25签认、08-26落档，现时措辞为「L2（AI 评审并输出评分报告，质量工程师最终确认）」；本格待回语句为v8历史，不构成现时前置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Q4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PPAP 文档自动审核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2027-04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后置（OEM 隔离层前提）。🔴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2026-08-22 v8 按 88-C 收敛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：18 项文件包 → 三文件（控制计划／PFMEA／过程流程图）一致性校验；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「对照各 OEM 要求清单」与「OEM 要求知识库」两条能力整体删除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，连带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OEM 客户 PPAP 要求手册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数据依赖消失 ⇒ ~~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Chroma 归属须重判（§一 #374），重判前 2027-01 硬截止不得放宽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~~ ✅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2026-09-02 已重判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#374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design 审，裁决人 Shao Peishen）：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本场景仅保留存储侧硬隔离身份，不再是 Chroma 到期日来源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；🔴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`2027-01` 已作废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（其算法就是「留出本场景前置 2027-02 的余量」，输入随本次收敛失效），按 D3=(a) 重算 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L2/L3 到期日 ＝ 2027-05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（消费方＝R1）。硬隔离要求不变。详见全景规划 §加速启动总览 Chroma 归属条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Q6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项目立项审核门禁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2026-10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旗舰②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（2026-07-01 提前自 11 月；试点至 11 月）。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✅ 已交付＝QD-B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销售/BD（6个）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启动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自动化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客户跟进与销售日报自动化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2027-07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L3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客户拜访与技术交流智能助手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2027-08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RFQ 响应加速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2027-09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S4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客户技术支持文档生成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2027-10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S5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竞品动态智能监控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2027-11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L3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S6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销售预测与商机管理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2027-12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🔴 </w:t>
      </w:r>
      <w:r>
        <w:rPr>
          <w:rFonts w:ascii="Microsoft YaHei" w:hAnsi="Microsoft YaHei" w:eastAsia="Microsoft YaHei" w:cs="Microsoft YaHei"/>
          <w:b/>
          <w:sz w:val="20"/>
        </w:rPr>
        <w:t>v6 整域顺延（2026-08-18，重组循环第 7 例，Shao Peishen 拍板「销售域和工程研发域全部暂停延后」）</w:t>
      </w:r>
      <w:r>
        <w:rPr>
          <w:rFonts w:ascii="Microsoft YaHei" w:hAnsi="Microsoft YaHei" w:eastAsia="Microsoft YaHei" w:cs="Microsoft YaHei"/>
          <w:b w:val="0"/>
          <w:sz w:val="20"/>
        </w:rPr>
        <w:t>：销售域 6 场景</w:t>
      </w:r>
      <w:r>
        <w:rPr>
          <w:rFonts w:ascii="Microsoft YaHei" w:hAnsi="Microsoft YaHei" w:eastAsia="Microsoft YaHei" w:cs="Microsoft YaHei"/>
          <w:b/>
          <w:sz w:val="20"/>
        </w:rPr>
        <w:t>整域顺延入 S3（2027-07~12）</w:t>
      </w:r>
      <w:r>
        <w:rPr>
          <w:rFonts w:ascii="Microsoft YaHei" w:hAnsi="Microsoft YaHei" w:eastAsia="Microsoft YaHei" w:cs="Microsoft YaHei"/>
          <w:b w:val="0"/>
          <w:sz w:val="20"/>
        </w:rPr>
        <w:t>，原 v5 排期（S1 2026-11／S2 2026-12／S3 2027-01／S4 2027-02／S5 2027-03／S6 2027-02）全部作废。</w:t>
      </w:r>
      <w:r>
        <w:rPr>
          <w:rFonts w:ascii="Microsoft YaHei" w:hAnsi="Microsoft YaHei" w:eastAsia="Microsoft YaHei" w:cs="Microsoft YaHei"/>
          <w:b/>
          <w:sz w:val="20"/>
        </w:rPr>
        <w:t>场景数不变（仍 6）、编号不变、内容不变，只动启动月份</w:t>
      </w:r>
      <w:r>
        <w:rPr>
          <w:rFonts w:ascii="Microsoft YaHei" w:hAnsi="Microsoft YaHei" w:eastAsia="Microsoft YaHei" w:cs="Microsoft YaHei"/>
          <w:b w:val="0"/>
          <w:sz w:val="20"/>
        </w:rPr>
        <w:t>；顺带消解 v5 遗留的一处倒序（原 S5 晚于 S6）。</w:t>
      </w:r>
      <w:r>
        <w:rPr>
          <w:rFonts w:ascii="Microsoft YaHei" w:hAnsi="Microsoft YaHei" w:eastAsia="Microsoft YaHei" w:cs="Microsoft YaHei"/>
          <w:b/>
          <w:sz w:val="20"/>
        </w:rPr>
        <w:t>S6 落 2027-12 ＝ Phase 1 最末月、零缓冲</w:t>
      </w:r>
      <w:r>
        <w:rPr>
          <w:rFonts w:ascii="Microsoft YaHei" w:hAnsi="Microsoft YaHei" w:eastAsia="Microsoft YaHei" w:cs="Microsoft YaHei"/>
          <w:b w:val="0"/>
          <w:sz w:val="20"/>
        </w:rPr>
        <w:t>，其知识线按 8 周纪律须 2027-10 前完成归集（原 2026-Q4 归集窗口取消，原「2026-12 底未完成则 S6 顺延 2027-03」条件自然失效）。详见全景规划 §0.2 2026-08-18 行。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运营/制造（4个）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启动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自动化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生产排程智能优化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2026-09/10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首版 L1 → 目标态 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supplychain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smt_scheduling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（到货+工时→完工日）已 MVP。🔴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2026-08-18 口径对齐（Shao Peishen 拍板，队列 #343 design D3）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：原写 L2，与 opener B 节的 L1 冲突，裁决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首版记 L1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——首版是纯计算返回值、无下发动作，标 L2 会造出没有确认对象的空门禁；目标态仍 L2，待具备「生成→审核→下发」完整动作链时按晋档流程转入。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另：首版目标档位＝档 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get_production_plan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无真实端点，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CommonEntity/Query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外网 404，real 模式 fail-loud）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物料齐套预警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2026-09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supplychain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kit_analysis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（BOM展开+齐套+缺口）算法完整，收割提前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物流异常检测与追踪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2026-10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〔v10 由 2026-12 前拉〕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O4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设备预测性维护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依赖 IoT 传感器，未就绪则顺延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二、18个月时间线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质量域排期（2026-06-11 修订 + 2026-07-01 Q6 再提前，Paul 批准；🔴 2026-08-21 v7 五场景下架后重写）</w:t>
      </w:r>
      <w:r>
        <w:rPr>
          <w:rFonts w:ascii="Microsoft YaHei" w:hAnsi="Microsoft YaHei" w:eastAsia="Microsoft YaHei" w:cs="Microsoft YaHei"/>
          <w:b w:val="0"/>
          <w:sz w:val="20"/>
        </w:rPr>
        <w:t>：8D①（10月入轨）、立项门禁②（10月，2026-07-01 从 11 月提前）前置；</w:t>
      </w:r>
      <w:r>
        <w:rPr>
          <w:rFonts w:ascii="Microsoft YaHei" w:hAnsi="Microsoft YaHei" w:eastAsia="Microsoft YaHei" w:cs="Microsoft YaHei"/>
          <w:b/>
          <w:sz w:val="20"/>
        </w:rPr>
        <w:t>PPAP→2027-04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维持现档、</w:t>
      </w:r>
      <w:r>
        <w:rPr>
          <w:rFonts w:ascii="Microsoft YaHei" w:hAnsi="Microsoft YaHei" w:eastAsia="Microsoft YaHei" w:cs="Microsoft YaHei"/>
          <w:b/>
          <w:sz w:val="20"/>
        </w:rPr>
        <w:t>标"基础设施(隔离层)就绪即提前"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（PPAP 依赖的 OEM 隔离层 Chroma 截止 v6 放宽至 2027-01、归属改挂质量域——⚠️ </w:t>
      </w:r>
      <w:r>
        <w:rPr>
          <w:rFonts w:ascii="Microsoft YaHei" w:hAnsi="Microsoft YaHei" w:eastAsia="Microsoft YaHei" w:cs="Microsoft YaHei"/>
          <w:b/>
          <w:sz w:val="20"/>
        </w:rPr>
        <w:t>该归属须随 Q4 收敛重判一次，已登记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）。🔴 </w:t>
      </w:r>
      <w:r>
        <w:rPr>
          <w:rFonts w:ascii="Microsoft YaHei" w:hAnsi="Microsoft YaHei" w:eastAsia="Microsoft YaHei" w:cs="Microsoft YaHei"/>
          <w:b/>
          <w:sz w:val="20"/>
        </w:rPr>
        <w:t>v7 撤下的四处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：~~客诉分流→2026-12~~／~~IATF/体系→2026-12（含 v6 那次由 2027-01 的三度提前及其「前置 2026-10 下旬开工」要求，一并失效）~~／~~FMEA→2027-05~~／~~Q7 IQC→2027-05、Q8 SPC→2027-06~~。⇒ </w:t>
      </w:r>
      <w:r>
        <w:rPr>
          <w:rFonts w:ascii="Microsoft YaHei" w:hAnsi="Microsoft YaHei" w:eastAsia="Microsoft YaHei" w:cs="Microsoft YaHei"/>
          <w:b/>
          <w:sz w:val="20"/>
        </w:rPr>
        <w:t>质量域 2026 年内只启动 8D① 与立项门禁②两项，2027 上半年只剩 PPAP 一项。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与《全景规划》§加速启动总览权威排期表一致。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财务域排期（🔴 v10 2026-09-17 重排，Shao Peishen 答 `1a`）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：FI2 </w:t>
      </w:r>
      <w:r>
        <w:rPr>
          <w:rFonts w:ascii="Microsoft YaHei" w:hAnsi="Microsoft YaHei" w:eastAsia="Microsoft YaHei" w:cs="Microsoft YaHei"/>
          <w:b/>
          <w:sz w:val="20"/>
        </w:rPr>
        <w:t>09 月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（已上线 </w:t>
      </w:r>
      <w:r>
        <w:rPr>
          <w:rFonts w:ascii="Consolas" w:hAnsi="Consolas" w:eastAsia="Consolas" w:cs="Consolas"/>
          <w:b w:val="0"/>
          <w:sz w:val="20"/>
        </w:rPr>
        <w:t>.51:8094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）；FI3 </w:t>
      </w:r>
      <w:r>
        <w:rPr>
          <w:rFonts w:ascii="Microsoft YaHei" w:hAnsi="Microsoft YaHei" w:eastAsia="Microsoft YaHei" w:cs="Microsoft YaHei"/>
          <w:b/>
          <w:sz w:val="20"/>
        </w:rPr>
        <w:t>09 月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〔由 11 月前拉〕；FI5／FI6 </w:t>
      </w:r>
      <w:r>
        <w:rPr>
          <w:rFonts w:ascii="Microsoft YaHei" w:hAnsi="Microsoft YaHei" w:eastAsia="Microsoft YaHei" w:cs="Microsoft YaHei"/>
          <w:b/>
          <w:sz w:val="20"/>
        </w:rPr>
        <w:t>10 月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；FI4／FI8／FI10 </w:t>
      </w:r>
      <w:r>
        <w:rPr>
          <w:rFonts w:ascii="Microsoft YaHei" w:hAnsi="Microsoft YaHei" w:eastAsia="Microsoft YaHei" w:cs="Microsoft YaHei"/>
          <w:b/>
          <w:sz w:val="20"/>
        </w:rPr>
        <w:t>11 月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；FI7 </w:t>
      </w:r>
      <w:r>
        <w:rPr>
          <w:rFonts w:ascii="Microsoft YaHei" w:hAnsi="Microsoft YaHei" w:eastAsia="Microsoft YaHei" w:cs="Microsoft YaHei"/>
          <w:b/>
          <w:sz w:val="20"/>
        </w:rPr>
        <w:t>12 月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  <w:r>
        <w:rPr>
          <w:rFonts w:ascii="Microsoft YaHei" w:hAnsi="Microsoft YaHei" w:eastAsia="Microsoft YaHei" w:cs="Microsoft YaHei"/>
          <w:b/>
          <w:sz w:val="20"/>
        </w:rPr>
        <w:t>FI9 转 D 档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（前置到位＋8 天）。FI1 仍条件复启暂缓。⇒ </w:t>
      </w:r>
      <w:r>
        <w:rPr>
          <w:rFonts w:ascii="Microsoft YaHei" w:hAnsi="Microsoft YaHei" w:eastAsia="Microsoft YaHei" w:cs="Microsoft YaHei"/>
          <w:b/>
          <w:sz w:val="20"/>
        </w:rPr>
        <w:t>财务域 2026 年内启动 8 个场景</w:t>
      </w:r>
      <w:r>
        <w:rPr>
          <w:rFonts w:ascii="Microsoft YaHei" w:hAnsi="Microsoft YaHei" w:eastAsia="Microsoft YaHei" w:cs="Microsoft YaHei"/>
          <w:b w:val="0"/>
          <w:sz w:val="20"/>
        </w:rPr>
        <w:t>（FI2/FI3/FI5/FI6/FI4/FI8/FI10/FI7），原为 2 个。与《全景规划》§加速启动总览权威排期表一致。 ━━━ 〔</w:t>
      </w:r>
      <w:r>
        <w:rPr>
          <w:rFonts w:ascii="Microsoft YaHei" w:hAnsi="Microsoft YaHei" w:eastAsia="Microsoft YaHei" w:cs="Microsoft YaHei"/>
          <w:b/>
          <w:sz w:val="20"/>
        </w:rPr>
        <w:t>2026-07-03 原文（Paul 批准）</w:t>
      </w:r>
      <w:r>
        <w:rPr>
          <w:rFonts w:ascii="Microsoft YaHei" w:hAnsi="Microsoft YaHei" w:eastAsia="Microsoft YaHei" w:cs="Microsoft YaHei"/>
          <w:b w:val="0"/>
          <w:sz w:val="20"/>
        </w:rPr>
        <w:t>：FI2 提前至 09 月、FI3 提前至 11 月；FI4/FI5 → 2027 Q1；FI6/FI7/FI8/FI9/FI10 → 2027 Q2〕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分批上线批次视图（2026-07-04 新增，Paul 批准；月份排期不变，批次为价值兑现的组织视图）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  <w:r>
        <w:rPr>
          <w:rFonts w:ascii="Microsoft YaHei" w:hAnsi="Microsoft YaHei" w:eastAsia="Microsoft YaHei" w:cs="Microsoft YaHei"/>
          <w:b/>
          <w:sz w:val="20"/>
        </w:rPr>
        <w:t>批次1（07/08 价值兑现批）</w:t>
      </w:r>
      <w:r>
        <w:rPr>
          <w:rFonts w:ascii="Microsoft YaHei" w:hAnsi="Microsoft YaHei" w:eastAsia="Microsoft YaHei" w:cs="Microsoft YaHei"/>
          <w:b w:val="0"/>
          <w:sz w:val="20"/>
        </w:rPr>
        <w:t>=SC1、SC8 保供看板、QD-B 内部试用（补 audit 后）、SC7①/O2 引擎内部试用（原 SC3/SC5 引擎并入载体，v2.3；U9C 已通打真实源）、SC2；</w:t>
      </w:r>
      <w:r>
        <w:rPr>
          <w:rFonts w:ascii="Microsoft YaHei" w:hAnsi="Microsoft YaHei" w:eastAsia="Microsoft YaHei" w:cs="Microsoft YaHei"/>
          <w:b/>
          <w:sz w:val="20"/>
        </w:rPr>
        <w:t>批次2（09/10 扩面批）</w:t>
      </w:r>
      <w:r>
        <w:rPr>
          <w:rFonts w:ascii="Microsoft YaHei" w:hAnsi="Microsoft YaHei" w:eastAsia="Microsoft YaHei" w:cs="Microsoft YaHei"/>
          <w:b w:val="0"/>
          <w:sz w:val="20"/>
        </w:rPr>
        <w:t>=FI2（视 7/15 门，财务 2026 主打）、O1、Q2/Q6 旗舰〔FI1 试点已摘除——2026-07-06 暂缓；</w:t>
      </w:r>
      <w:r>
        <w:rPr>
          <w:rFonts w:ascii="Microsoft YaHei" w:hAnsi="Microsoft YaHei" w:eastAsia="Microsoft YaHei" w:cs="Microsoft YaHei"/>
          <w:b/>
          <w:sz w:val="20"/>
        </w:rPr>
        <w:t>S1 已摘除——2026-08-04 v5 顺延，🔴 2026-08-18 v6 起销售域整域顺延入 S3（S1 改排 2027-07），此后各批次一律不含销售与工程研发场景</w:t>
      </w:r>
      <w:r>
        <w:rPr>
          <w:rFonts w:ascii="Microsoft YaHei" w:hAnsi="Microsoft YaHei" w:eastAsia="Microsoft YaHei" w:cs="Microsoft YaHei"/>
          <w:b w:val="0"/>
          <w:sz w:val="20"/>
        </w:rPr>
        <w:t>〕，进入条件=批次1 价值报告 + 9-10 月砍单评估完成；</w:t>
      </w:r>
      <w:r>
        <w:rPr>
          <w:rFonts w:ascii="Microsoft YaHei" w:hAnsi="Microsoft YaHei" w:eastAsia="Microsoft YaHei" w:cs="Microsoft YaHei"/>
          <w:b/>
          <w:sz w:val="20"/>
        </w:rPr>
        <w:t>批次3（11/12 收官批）</w:t>
      </w:r>
      <w:r>
        <w:rPr>
          <w:rFonts w:ascii="Microsoft YaHei" w:hAnsi="Microsoft YaHei" w:eastAsia="Microsoft YaHei" w:cs="Microsoft YaHei"/>
          <w:b w:val="0"/>
          <w:sz w:val="20"/>
        </w:rPr>
        <w:t>按砍单结果定〔v6 后本批候选实际只剩 O3／客诉分流／</w:t>
      </w:r>
      <w:r>
        <w:rPr>
          <w:rFonts w:ascii="Microsoft YaHei" w:hAnsi="Microsoft YaHei" w:eastAsia="Microsoft YaHei" w:cs="Microsoft YaHei"/>
          <w:b/>
          <w:sz w:val="20"/>
        </w:rPr>
        <w:t>Q5 IATF（新提前入本批）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／FI3 深化 —— 🔴 </w:t>
      </w:r>
      <w:r>
        <w:rPr>
          <w:rFonts w:ascii="Microsoft YaHei" w:hAnsi="Microsoft YaHei" w:eastAsia="Microsoft YaHei" w:cs="Microsoft YaHei"/>
          <w:b/>
          <w:sz w:val="20"/>
        </w:rPr>
        <w:t>v7 2026-08-21 再收窄：客诉分流与 Q5 IATF 已下架，本批候选只剩 O3 与 FI3 深化两项</w:t>
      </w:r>
      <w:r>
        <w:rPr>
          <w:rFonts w:ascii="Microsoft YaHei" w:hAnsi="Microsoft YaHei" w:eastAsia="Microsoft YaHei" w:cs="Microsoft YaHei"/>
          <w:b w:val="0"/>
          <w:sz w:val="20"/>
        </w:rPr>
        <w:t>〕。批次间设复盘闸（上批价值未兑现下批自动缩容），出口标准与四档口径见《全景规划》§加速启动总览 2026-07-04 备注、§1.4 成熟度纪律。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2026年（采购部 7 场景·v2.3 重排后：SC1/SC2/SC7①/SC4 在 2026，稳步推进）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7月    [采购] SC1✅ mock跑通 → 6/12真实数据 → 正式上线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[基建] 平台底座收割 supplychain 真连接器（zp ERP / 携客云 SRM / CRM / 企微）替换 stub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[基建] 统一 doc_parser、U9C MCP申请（7/1提交★）、外部API选型、ISO26262专题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[基建] OEM数据隔离方案、错误处理/回滚SOP模板、AIOps第2人到位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[采购] ⭐SC8 交期承诺 MVP 启动（收割 supplychain delivery_forecast+crm_notifier）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8月    [采购] SC8 交期承诺 MVP 真实数据切换 + CRM 通报试点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[采购] SC2 采购周报开发（依赖 U9C MCP 接口；8月开发/9月试点/10月稳定）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[财务] ~~FI1 仓库对账开发启动~~【2026-07-06 条件复启暂缓，封存不废弃】——财务重心转 FI2/FI3 就绪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[前置] 标准条款库（SC4前置）、芯片API调研（O2 芯片预警子功能前置，原 SC6）、知识库派任务(8D/立项门禁，质量旗舰)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9月    [采购] SC7① 采购建议/遴选（原 SC5 引擎承接部署位，v2.3 两期制；原 SC3 引擎并入 SC8 随深化）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[运营] O2 物料齐套 + O1 排程优化（收割 supplychain kit_analysis/smt_scheduling）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[财务] **FI2 三单匹配自动对账 启动**（2026-07-03 提前，采购/付款重点；~~FI1 试点~~已暂缓）　〔销售域 v5 已顺延，9 月不启动〕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[财务] **FI3 付款申请自动校验 启动**〔🔴 v10 2026-09-17 由 11 月前拉——前置＝FI2 三单匹配结果，FI2 已上线；七个子场景同批开工，两段制取消〕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→ 四部门并行 + 采购/运营核心收割落位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10月   〔🔴 **v9 2026-09-17 EE-6**：原「[采购] SC4 合同条款自动提取」已顺延至 11 月段，本行只留痕〕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[质量]    Q2 8D① 不良分析启动 + Q6 立项门禁② 启动（2026-07-01 提前自 11 月，与 8D① 同月并行）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[财务]    **FI5 费用报销智能审核 启动** + **FI6 异常交易实时检测 启动**〔🔴 v10 2026-09-17 由 2027-Q1／2027-Q2 前拉；两包骨架 15/44 与 17/45 已在建〕；FI3 深化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[运营]    **O3 物流异常检测与追踪 启动**〔🔴 v10 由 2026-12 前拉〕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〔🔴 v6：工程研发 R1 已整域顺延入 S3，10 月不启动；销售域同，10 月不启动〕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→ ~~四部门入轨（采购/运营/质量/财务）~~〔🔴 **v9 2026-09-17 EE-6**：SC4 由 2026-10 顺延至 2026-11 后本句须重算；移交单给的「四部门变三部门」与其自身列举（只列了质量＋财务两项）**算术不自洽**，属域业务口径、重排线不代定 ⇒ **本次只标不改，待裁**〕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11月   ⚠ 原排9场景过密，按「高价值+数据就绪」砍到4-5个 —— 🔴 v6 后本月实际只剩 1 项，本预警自然解除〔🔴 **v9 2026-09-17 EE-6**：SC4 顺延入本月 ⇒ **本月实为 2 项**，「只剩 1 项」已失真〕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[采购] **SC4 合同条款自动提取与审核** 🔴 **D 档**（v9 EE-6 由 2026-10 顺延至本月；🔴 **v10 2026-09-17 降级**：前置「公司标准合同条款库」零开工、Owner 未点名 ⇒ 本月份**不构成承诺**，实际启动＝前置到位＋8 天）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[财务] **FI4 智能月结加速 启动** + **FI8 现金流预测 启动** + **FI10 存货跌价 启动**〔🔴 v10 2026-09-17 由 2027-01／2027-Q2 前拉〕；FI2/FI3 深化运行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[质量]    8D 开发 + 立项门禁② 试点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〔🔴 v6：工程研发 R2、销售 S1 均已整域顺延入 S3，11 月不启动〕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12月   [运营] O2 深化·芯片预警子功能（原 SC6 注销并入，v2.3；非独立场景）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[财务] **FI7 预算执行监控 启动**〔🔴 v10 2026-09-17 由 2027-Q2 前拉〕；FI2/FI3/FI5/FI6 深化运行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[质量]    立项门禁② 趋稳定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〔🔴 v7 2026-08-21：原「客诉分流启动」与「Q5 IATF/体系文档助手 启动」两项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随 Q1／Q5 下架撤销 ⇒ 质量域 2026 年内不再有第三个场景启动〕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[运营]    ~~O3 物流追踪~~〔🔴 v10 2026-09-17 已前拉至 10 月段〕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〔🔴 v6：工程研发 R3、销售 S2 均已整域顺延入 S3，12 月不启动〕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→ 半年度总结：**目标 9-11 个场景上线或试点中**〔✅ **v11 2026-09-19 已裁（Shao Peishen 答 `1a`）：9-11 保持不动**，另记独立读数**「S1 期内启动 18 个场景」**；两数并列不合并——**9-11 量「上线或试点中」、18 量「排期内开工」，启动 ≠ 上线**。落字件＝`1-转型规划/0-全景路线图/定夺落字件-工期重估三处待裁-2026-09-19.md`〕（🔴 v7 由 11-13 再下调：Q1／Q5 下架后 S1 期内只剩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12 个场景，13 已超总数，沿用「留 1 个缓冲」取法 ⇒ 上限 11、跨度 2。v6 原文：由 14-16 下调为 11-13）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───────────────────────────────────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2027年（采购部 SC7②/SC8深化/SC10/SC11，同步跨部门联动）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1月    [采购] SC7② 库存优化深化（动态安全库存/呆滞/what-if）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[财务] ~~FI4 智能月结加速（其余）启动~~〔🔴 v10 2026-09-17 已前拉至 2026-11〕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[质量]    （旗舰稳定运行）〔🔴 v7：原「客诉分流 + Q5 IATF/体系文档助手 稳定运行」随 Q1／Q5 下架撤销〕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[运营]    O4 预测维护评估⚠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跨部门 Agent 协同设计启动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〔🔴 v6：工程研发 R4、销售 S3 已整域顺延入 S3 期〕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2月    [采购] （SC8 已提前到 2026-07/08 收割上线，此处不再排）SC8 深化/客户全量通报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[财务] ~~FI5 费用报销智能审核 启动~~〔🔴 v10 已前拉至 2026-10〕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[质量]    （8D①/立项门禁② 稳定运行；PPAP 准备）〔🔴 v7：客诉/IATF 已下架〕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Agent 联动灰度试点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〔🔴 v6：工程研发 R5、销售 S4/S6 已整域顺延入 S3 期〕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3月    [采购] SC10 BOM 评审及物料库管控 🔴 **D 档**（v2.3 新增；原 SC9 已并入 S6 波动预测子功能）〔v10 2026-09-17：前置「我司价格库形态／物料属性字段」待 `IT部#14` 回件 ⇒ 本月份不构成承诺，实际启动＝前置到位＋8 天〕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[采购·4月预告] SC11 库存智能调拨 🔴 **D 档**（v2.3 新增，PMC 确认门禁；采购 7 场景收官）〔v10 2026-09-17：前置「生产计划通路＋3 委外仓实时可见＋调拨原则口径」卡 PMC ⇒ 本月份不构成承诺，实际启动＝前置到位＋8 天〕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[财务] （FI2/FI3/FI4/FI5/FI6/FI7/FI8/FI10 均已 2026 年内启动并稳定运行，本月无新启动）〔v10〕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[质量]    （8D①/立项门禁② 稳定运行；PPAP 见 4 月）〔🔴 v7：FMEA 已下架，原「PPAP/FMEA 见 4-5 月」改写〕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Agent 全面推开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〔🔴 v6：销售 S5 已整域顺延入 S3 期〕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4月    [财务] ~~FI6 异常交易检测（其余）启动~~〔🔴 v10 已前拉至 2026-10〕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[质量] Q4 PPAP 文档自动审核（OEM 隔离层就绪为前提；硬截止按 #374 重判后口径，见全景规划 §加速启动总览 Chroma 归属条——2027-01 已作废）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AI CoE 试运行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5月    [财务] ~~FI7 预算执行监控 + FI8 现金流预测与智能预警 启动~~〔🔴 v10 已分别前拉至 2026-12／2026-11〕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〔🔴 v7 2026-08-21：原「[质量] Q3 FMEA 维护 + Q7 IQC 来料检验」随 Q3／Q7 下架撤销，本月质量域无排期〕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AI CoE 正式成立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6月    [财务] **FI9 研发费用归集** 🔴 **D 档**（前置「工时系统是否存在」待 `IT部#14`，前置到位＋8 天）；~~FI10 存货跌价分析 启动~~〔🔴 v10 已前拉至 2026-11〕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年度总结 + 2028年规划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[质量] 质量 AI 成熟度评估〔🔴 v7：原「Q8 SPC 异常预警」随 Q8 下架撤销〕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───────────────────────────────────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2027 下半年 · S3 深化期（🔴 v6 新增：两域集中入轨并收官，本期不再是空缓冲）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7月    [工程研发] R1 软件需求分析助手（v6 由 2026-10）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[销售]    S1 客户跟进与销售日报自动化（v6 由 2026-11）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8月    [工程研发] R2 AUTOSAR 配置助手（v6 由 2026-11）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[销售]    S2 客户拜访与技术交流助手（v6 由 2026-12）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9月    [工程研发] R3 代码审查加速器（v6 由 2026-12）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[销售]    S3 RFQ 响应（含 NRE 智能报价子场景）（v6 由 2027-01）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10月   [工程研发] R4 测试用例智能生成（v6 由 2027-01）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[销售]    S4 客户技术支持文档生成（v6 由 2027-02）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11月   [工程研发] R5 技术文档生成（v6 由 2027-02，**工程研发 5 场景收官**）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[销售]    S5 竞品动态智能监控（v6 由 2027-03）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12月   [销售]    S6 销售预测与商机管理（含 OEM 波动预测子功能；v6 由 2027-02，**销售 6 场景收官**）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⚠️ S6 落 Phase 1 最末月、零缓冲；知识线须 2027-10 前完成归集（8 周纪律）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⚠️ S3 原为"吸收 S1/S2 顺延"的规划缓冲，已被本次顺延自身占用——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  此后 S1/S2 再触发任何顺延将无处消化，只能挤压 Phase 2 启动时点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三、Claude Code 学习路径（边学边建）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当前状态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学习状态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对应实践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模块1 CLI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掌握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supplychain + SC1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模块2 Memory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掌握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全局 CLAUDE.md 已建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模块3 Slash Commands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掌握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supplychain 实践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模块4 Checkpoints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🔄 实践中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SC1 开发过程中使用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模块5 Skills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掌握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SC1 完整 Skill 已开发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模块6 Subagents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掌握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3个全局 Agent 已有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模块7 MCP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🔧 入门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SRM 已接通，U9C 待开通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模块8 Hooks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📋 待实践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SC1 上线前部署审计日志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模块9 Advanced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📋 待学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O2 芯片预警子功能/S6 波动预测子功能（原 SC6/SC9）后台任务需要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模块10 Plugins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📋 待学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12月采购部 Plugin 打包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平台底座 </w:t>
      </w:r>
      <w:r>
        <w:rPr>
          <w:rFonts w:ascii="Consolas" w:hAnsi="Consolas" w:eastAsia="Consolas" w:cs="Consolas"/>
          <w:b w:val="0"/>
          <w:sz w:val="20"/>
        </w:rPr>
        <w:t>zhuopin_platform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已建骨架（audit + data_isolation_layer 可用、冒烟测试通过；shared_tools/agents 占位）。各场景统一 </w:t>
      </w:r>
      <w:r>
        <w:rPr>
          <w:rFonts w:ascii="Consolas" w:hAnsi="Consolas" w:eastAsia="Consolas" w:cs="Consolas"/>
          <w:b w:val="0"/>
          <w:sz w:val="20"/>
        </w:rPr>
        <w:t>pip install -e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依赖，单一可信源。详见 </w:t>
      </w:r>
      <w:r>
        <w:rPr>
          <w:rFonts w:ascii="Consolas" w:hAnsi="Consolas" w:eastAsia="Consolas" w:cs="Consolas"/>
          <w:b w:val="0"/>
          <w:sz w:val="20"/>
        </w:rPr>
        <w:t>5-平台底座/zhuopin_platform/README.md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接下来的学习顺序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P0（当前，SC1 上线配套）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Hooks</w:t>
      </w:r>
      <w:r>
        <w:rPr>
          <w:rFonts w:ascii="Microsoft YaHei" w:hAnsi="Microsoft YaHei" w:eastAsia="Microsoft YaHei" w:cs="Microsoft YaHei"/>
          <w:b w:val="0"/>
          <w:sz w:val="21"/>
        </w:rPr>
        <w:t>：部署 IATF 审计日志 hook，SC1 上线前必须完成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Checkpoints</w:t>
      </w:r>
      <w:r>
        <w:rPr>
          <w:rFonts w:ascii="Microsoft YaHei" w:hAnsi="Microsoft YaHei" w:eastAsia="Microsoft YaHei" w:cs="Microsoft YaHei"/>
          <w:b w:val="0"/>
          <w:sz w:val="21"/>
        </w:rPr>
        <w:t>：SC1 迭代过程中自然掌握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P1（8-9月，SC2/FI1 开发期）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MCP 深化</w:t>
      </w:r>
      <w:r>
        <w:rPr>
          <w:rFonts w:ascii="Microsoft YaHei" w:hAnsi="Microsoft YaHei" w:eastAsia="Microsoft YaHei" w:cs="Microsoft YaHei"/>
          <w:b w:val="0"/>
          <w:sz w:val="21"/>
        </w:rPr>
        <w:t>：SC2 需要 ERP+SRM 双数据源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U9C MCP 接入</w:t>
      </w:r>
      <w:r>
        <w:rPr>
          <w:rFonts w:ascii="Microsoft YaHei" w:hAnsi="Microsoft YaHei" w:eastAsia="Microsoft YaHei" w:cs="Microsoft YaHei"/>
          <w:b w:val="0"/>
          <w:sz w:val="21"/>
        </w:rPr>
        <w:t>：FI1/FI2/FI4/FI5/FI7 都读 U9C 数据，9月前必须打通（2026-07-03 财务重编号后对应新号；原为 FI1/FI2/FI3/FI5）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 xml:space="preserve">  接入方案（IT 配合）：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Option A：用友开放平台 API（官方，推荐）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Option B：数据库只读账号（快，需 DBA）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P2（10-11月，多部门并行期）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Advanced - Background Tasks</w:t>
      </w:r>
      <w:r>
        <w:rPr>
          <w:rFonts w:ascii="Microsoft YaHei" w:hAnsi="Microsoft YaHei" w:eastAsia="Microsoft YaHei" w:cs="Microsoft YaHei"/>
          <w:b w:val="0"/>
          <w:sz w:val="21"/>
        </w:rPr>
        <w:t>：芯片预警（O2 子功能，原 SC6）需要常驻监控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Dispatching Parallel Agents</w:t>
      </w:r>
      <w:r>
        <w:rPr>
          <w:rFonts w:ascii="Microsoft YaHei" w:hAnsi="Microsoft YaHei" w:eastAsia="Microsoft YaHei" w:cs="Microsoft YaHei"/>
          <w:b w:val="0"/>
          <w:sz w:val="21"/>
        </w:rPr>
        <w:t>：多部门同时开发时用 SuperPowers 并行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P3（12月，收尾期）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Plugins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：采购部所有场景打包成 </w:t>
      </w:r>
      <w:r>
        <w:rPr>
          <w:rFonts w:ascii="Consolas" w:hAnsi="Consolas" w:eastAsia="Consolas" w:cs="Consolas"/>
          <w:b w:val="0"/>
          <w:sz w:val="21"/>
        </w:rPr>
        <w:t>procurement-digital-team.plugin</w:t>
      </w:r>
      <w:r>
        <w:rPr>
          <w:rFonts w:ascii="Microsoft YaHei" w:hAnsi="Microsoft YaHei" w:eastAsia="Microsoft YaHei" w:cs="Microsoft YaHei"/>
          <w:b w:val="0"/>
          <w:sz w:val="21"/>
        </w:rPr>
        <w:t>，复制模板给财务/质量部门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SuperPowers + OpenSpec 工作流（已建立，持续沿用）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每个新场景开发前固定流程：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1. openspec init（首次进入新场景目录）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2. /opsx:propose "场景描述"  → 生成 proposal + design + tasks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3. Paul 审查 design.md（技术决策拍板，15-30 分钟）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4. /opsx:apply → subagent-driven-development 自动开发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5. 真实数据验证（任务 9.x）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6. /opsx:archive → 能力基线归档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7. git commit + push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四、MCP 接入路线图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重大更新：supplychain 已用</w:t>
      </w:r>
      <w:r>
        <w:rPr>
          <w:rFonts w:ascii="Microsoft YaHei" w:hAnsi="Microsoft YaHei" w:eastAsia="Microsoft YaHei" w:cs="Microsoft YaHei"/>
          <w:b/>
          <w:sz w:val="20"/>
        </w:rPr>
        <w:t>真实数据</w:t>
      </w:r>
      <w:r>
        <w:rPr>
          <w:rFonts w:ascii="Microsoft YaHei" w:hAnsi="Microsoft YaHei" w:eastAsia="Microsoft YaHei" w:cs="Microsoft YaHei"/>
          <w:b w:val="0"/>
          <w:sz w:val="20"/>
        </w:rPr>
        <w:t>接通三套连接器，收割进平台底座即为生产级数据层。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数据源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对应场景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目标时间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携客云 SRM（承诺交期）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SC1/SC8/SC7①（v2.3 号义，原 SC3/SC5 并入）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已收割 ⚠️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连接器已收割进底座；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当前 SC8 真实切换中 SRM 降级运行，凭据待迁本仓库 `.env` 解 900401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（CLAUDE.md 未结项②），恢复后回"生产中"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卓品 zp ERP REST API（真实 PO/物料）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SC8/SC7①/O1/O2（v2.3 号义）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已接通 ✅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supplychain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zp_connector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真实数据（2.4万 PO），收割进平台底座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CRM 通报（延期通知）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SC8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已实现 ✅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supplychain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crm_notifier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+企微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wecom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，收割进平台底座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U9C ERP（采购模块）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SC2/SC7/SC11（v2.3 号义）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通道已整体打通（2026-07-06）；申请历史见《U9C-ERP-MCP接口申请.md》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U9C ERP（财务模块）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FI1-FI8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9月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同上，一并申请（2026-07-03 财务重编号：含新拆分 FI2 三单匹配/FI3 付款校验，已分别提前至 09/11 月）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U9C ERP（项目成本）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FI9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2027-Q2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规划中（原 FI7，2026-07-03 顺延改号）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文件系统（合同库）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SC4/Q4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9月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本地，简单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MES 生产系统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O1/O2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待评估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CRM 客户系统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S1/S2/S6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11月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（v5：随销售域顺延，S1 由 9 月改 11 月启动）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待评估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芯片市场价格 API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O2 芯片预警子功能（原 SC6）/FI10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待选型（原 FI8，2026-07-03 顺延改号）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物流跟踪 API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11月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待选型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PLM 项目系统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R1/FI9/FI10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2027-Q2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规划中（原 FI7/FI8，2026-07-03 顺延改号）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五、近期行动清单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本周（SRM↔ERP 正式库已连，真实需求 1 条，6/12 全量物料清单）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01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SC1：先 mock 跑通全链条逻辑；6/12 供应商注册+首批交期反馈后切真实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0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供应商基础数据表：采购团队填写 IQC/财务/单源状态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03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平台底座收割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（Claude Code Desktop）：supplychain zp/SRM/CRM 连接器迁入 </w:t>
      </w:r>
      <w:r>
        <w:rPr>
          <w:rFonts w:ascii="Consolas" w:hAnsi="Consolas" w:eastAsia="Consolas" w:cs="Consolas"/>
          <w:b w:val="0"/>
          <w:sz w:val="21"/>
        </w:rPr>
        <w:t>zhuopin_platform/shared_tools</w:t>
      </w:r>
      <w:r>
        <w:rPr>
          <w:rFonts w:ascii="Microsoft YaHei" w:hAnsi="Microsoft YaHei" w:eastAsia="Microsoft YaHei" w:cs="Microsoft YaHei"/>
          <w:b w:val="0"/>
          <w:sz w:val="21"/>
        </w:rPr>
        <w:t>，作废 stub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0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SC8 交期承诺 MVP</w:t>
      </w:r>
      <w:r>
        <w:rPr>
          <w:rFonts w:ascii="Microsoft YaHei" w:hAnsi="Microsoft YaHei" w:eastAsia="Microsoft YaHei" w:cs="Microsoft YaHei"/>
          <w:b w:val="0"/>
          <w:sz w:val="21"/>
        </w:rPr>
        <w:t>：收割 supplychain delivery_forecast+crm_notifier，按启发式跑出成品交付预期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0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（非紧急）《实施计划》《全景规划》Word 版下次新 Cowork 会话刷新（本会话挂载缓存异常，.md 源已正确）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7月（SC1 上线 + SC2 启动 + 平台底座）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06"/>
          <w14:checkbox>
            <w14:checked w14:val="1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☑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平台底座 </w:t>
      </w:r>
      <w:r>
        <w:rPr>
          <w:rFonts w:ascii="Consolas" w:hAnsi="Consolas" w:eastAsia="Consolas" w:cs="Consolas"/>
          <w:b w:val="0"/>
          <w:sz w:val="21"/>
        </w:rPr>
        <w:t>zhuopin_platform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骨架（audit + data_isolation_layer，冒烟测试通过）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07"/>
          <w14:checkbox>
            <w14:checked w14:val="1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☑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U9C MCP 接口申请起草（《U9C-ERP-MCP接口申请.md》）——待定稿后 7/1 提交 IT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0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SC1 改造为 import 平台包（消除跨工程引用），等真实 SRM 数据一并收尾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09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SC1 正式上线：采购经理确认 → 数字员工档案更新 → GitHub v1.0 tag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1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Hooks 模块学习</w:t>
      </w:r>
      <w:r>
        <w:rPr>
          <w:rFonts w:ascii="Microsoft YaHei" w:hAnsi="Microsoft YaHei" w:eastAsia="Microsoft YaHei" w:cs="Microsoft YaHei"/>
          <w:b w:val="0"/>
          <w:sz w:val="21"/>
        </w:rPr>
        <w:t>：部署 IATF 审计日志 hook（SC1 上线前必须）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11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SC2 OpenSpec：</w:t>
      </w:r>
      <w:r>
        <w:rPr>
          <w:rFonts w:ascii="Consolas" w:hAnsi="Consolas" w:eastAsia="Consolas" w:cs="Consolas"/>
          <w:b w:val="0"/>
          <w:sz w:val="21"/>
        </w:rPr>
        <w:t>/opsx:propose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采购周报规格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1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AIOps 第 2 人到位</w:t>
      </w:r>
      <w:r>
        <w:rPr>
          <w:rFonts w:ascii="Microsoft YaHei" w:hAnsi="Microsoft YaHei" w:eastAsia="Microsoft YaHei" w:cs="Microsoft YaHei"/>
          <w:b w:val="0"/>
          <w:sz w:val="21"/>
        </w:rPr>
        <w:t>（项目首要风险，7月底前）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13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OEM 数据隔离方案、错误处理/回滚 SOP 模板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1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【7/15 IT 双反馈门】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U9C MCP 接口（有无现成 MCP + 接口清单 + 时间表）+ OEM 隔离层 Chroma（责任人 + 技术选型）——两项均 7/15 前 IT 给回复，Paul 跟催（材料：U9C 跟催邮件 + OEM 隔离层推动 brief）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15"/>
          <w14:checkbox>
            <w14:checked w14:val="1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☑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~~</w:t>
      </w:r>
      <w:r>
        <w:rPr>
          <w:rFonts w:ascii="Microsoft YaHei" w:hAnsi="Microsoft YaHei" w:eastAsia="Microsoft YaHei" w:cs="Microsoft YaHei"/>
          <w:b/>
          <w:sz w:val="21"/>
        </w:rPr>
        <w:t>【9/30 前】指定工程研发 AI Champion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~~ 🔴 </w:t>
      </w:r>
      <w:r>
        <w:rPr>
          <w:rFonts w:ascii="Microsoft YaHei" w:hAnsi="Microsoft YaHei" w:eastAsia="Microsoft YaHei" w:cs="Microsoft YaHei"/>
          <w:b/>
          <w:sz w:val="21"/>
        </w:rPr>
        <w:t>2026-08-18 v6 已挂起，本项从行动清单撤下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：工程研发域整域暂停延后、顺延入 S3（R1 </w:t>
      </w:r>
      <w:r>
        <w:rPr>
          <w:rFonts w:ascii="Microsoft YaHei" w:hAnsi="Microsoft YaHei" w:eastAsia="Microsoft YaHei" w:cs="Microsoft YaHei"/>
          <w:b/>
          <w:sz w:val="21"/>
        </w:rPr>
        <w:t>2027-07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~ R5 </w:t>
      </w:r>
      <w:r>
        <w:rPr>
          <w:rFonts w:ascii="Microsoft YaHei" w:hAnsi="Microsoft YaHei" w:eastAsia="Microsoft YaHei" w:cs="Microsoft YaHei"/>
          <w:b/>
          <w:sz w:val="21"/>
        </w:rPr>
        <w:t>2027-11</w:t>
      </w:r>
      <w:r>
        <w:rPr>
          <w:rFonts w:ascii="Microsoft YaHei" w:hAnsi="Microsoft YaHei" w:eastAsia="Microsoft YaHei" w:cs="Microsoft YaHei"/>
          <w:b w:val="0"/>
          <w:sz w:val="21"/>
        </w:rPr>
        <w:t>），</w:t>
      </w:r>
      <w:r>
        <w:rPr>
          <w:rFonts w:ascii="Microsoft YaHei" w:hAnsi="Microsoft YaHei" w:eastAsia="Microsoft YaHei" w:cs="Microsoft YaHei"/>
          <w:b/>
          <w:sz w:val="21"/>
        </w:rPr>
        <w:t>9/30 门禁不再触发判定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；新门禁日按「启动前 8 周」约 </w:t>
      </w:r>
      <w:r>
        <w:rPr>
          <w:rFonts w:ascii="Microsoft YaHei" w:hAnsi="Microsoft YaHei" w:eastAsia="Microsoft YaHei" w:cs="Microsoft YaHei"/>
          <w:b/>
          <w:sz w:val="21"/>
        </w:rPr>
        <w:t>2027-05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重推，届时按原口径（研发主管点名兼任、R1 前置文档库整理接口人、任务单参考陈忱首月任务单）重新挂出。</w:t>
      </w:r>
      <w:r>
        <w:rPr>
          <w:rFonts w:ascii="Microsoft YaHei" w:hAnsi="Microsoft YaHei" w:eastAsia="Microsoft YaHei" w:cs="Microsoft YaHei"/>
          <w:b/>
          <w:sz w:val="21"/>
        </w:rPr>
        <w:t>⚠️ 不随之挂起的是 OEM 隔离层 Chroma</w:t>
      </w:r>
      <w:r>
        <w:rPr>
          <w:rFonts w:ascii="Microsoft YaHei" w:hAnsi="Microsoft YaHei" w:eastAsia="Microsoft YaHei" w:cs="Microsoft YaHei"/>
          <w:b w:val="0"/>
          <w:sz w:val="21"/>
        </w:rPr>
        <w:t>——见下方红线日表，其归属已改挂「质量域 Q4 PPAP 前置 ＋ QD-B 现行 OEM 红线」、截止 2027-01。〔沿革原文：7/31 → Paul 2026-07-27 顺延 8/31 → Shao Peishen 2026-08-01 再顺延 9/30，三次均只改门禁日不动 R1 排期〕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16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【7/31 前】指定财务 AI 对接人</w:t>
      </w:r>
      <w:r>
        <w:rPr>
          <w:rFonts w:ascii="Microsoft YaHei" w:hAnsi="Microsoft YaHei" w:eastAsia="Microsoft YaHei" w:cs="Microsoft YaHei"/>
          <w:b w:val="0"/>
          <w:sz w:val="21"/>
        </w:rPr>
        <w:t>（2026-06-28 加速决策；FI1 08 启动的解锁前提，定对账规则口径/差异分类/历史单据验收；较高投入比例，原计划 9 月起 30% 提前）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17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SC2/FI1 CSV 备选预案就位</w:t>
      </w:r>
      <w:r>
        <w:rPr>
          <w:rFonts w:ascii="Microsoft YaHei" w:hAnsi="Microsoft YaHei" w:eastAsia="Microsoft YaHei" w:cs="Microsoft YaHei"/>
          <w:b w:val="0"/>
          <w:sz w:val="21"/>
        </w:rPr>
        <w:t>：若 7/15 无 U9C 时间表，8/1 启动 CSV 文件导出路径（已授权）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8-9月（多部门启动准备）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1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SC2 开发上线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19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FI1 OpenSpec + 开发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2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三部门启动会（财务/销售/运营 AI 对接人确认）</w:t>
      </w:r>
    </w:p>
    <w:p>
      <w:pPr>
        <w:pStyle w:val="ListBullet"/>
        <w:spacing w:after="60"/>
      </w:pPr>
      <w:sdt>
        <w:sdtPr>
          <w:rPr>
            <w:rFonts w:ascii="MS Gothic" w:eastAsia="MS Gothic" w:hAnsi="MS Gothic" w:cs="MS Gothic"/>
            <w:sz w:val="21"/>
          </w:rPr>
          <w:id w:val="100000021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U9C MCP Server v0.1 完成只读接口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六、Phase 1 修正与补强（2026-06-07 VP 确认）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新一轮"基础设施与智能体构建"指令已并入本计划，架构方向与全景规划一致。确认结论：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Phase 1 范围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= 平台底座 + SC1 正式上线 + 解依赖。指令点名的 SC6/Q1/Q6/FI1/FI2（原编号，指"月结"，2026-07-03 后已拆分为 FI2 三单匹配+FI4 月结其余）五场景均被硬依赖阻塞（U9C MCP / 外部 API / 知识库未就绪），Phase 1 先做原型，数据闸门打开再真上线；Q6 当时结论为"维持 2027-03 后置"——</w:t>
      </w:r>
      <w:r>
        <w:rPr>
          <w:rFonts w:ascii="Microsoft YaHei" w:hAnsi="Microsoft YaHei" w:eastAsia="Microsoft YaHei" w:cs="Microsoft YaHei"/>
          <w:b/>
          <w:sz w:val="21"/>
        </w:rPr>
        <w:t>该结论已被 2026-06-11 质量域序列修订推翻：Q6 立项门禁提前至 2026-11（旗舰②）；2026-07-01 路线图梳理主线再提前至 2026-10，以 §一质量部表为准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平台底座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Consolas" w:hAnsi="Consolas" w:eastAsia="Consolas" w:cs="Consolas"/>
          <w:b w:val="0"/>
          <w:sz w:val="21"/>
        </w:rPr>
        <w:t>5-平台底座/zhuopin_platform</w:t>
      </w:r>
      <w:r>
        <w:rPr>
          <w:rFonts w:ascii="Microsoft YaHei" w:hAnsi="Microsoft YaHei" w:eastAsia="Microsoft YaHei" w:cs="Microsoft YaHei"/>
          <w:b w:val="0"/>
          <w:sz w:val="21"/>
        </w:rPr>
        <w:t>：可安装 Python 包，承载 audit / data_isolation_layer / shared_tools / agents，解决 SC1 跨工程引用老痛点。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审计</w:t>
      </w:r>
      <w:r>
        <w:rPr>
          <w:rFonts w:ascii="Microsoft YaHei" w:hAnsi="Microsoft YaHei" w:eastAsia="Microsoft YaHei" w:cs="Microsoft YaHei"/>
          <w:b w:val="0"/>
          <w:sz w:val="21"/>
        </w:rPr>
        <w:t>：JSONL 先行，9 月迁 ClickHouse（同接口可双写灰度切换）。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OEM 隔离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data_isolation_layer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代码闸门，跨客户/未注册访问直接拒绝并审计。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Q6 的"训练"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实为 RAG 检索 + 规则引擎 + few-shot（可追溯，满足 IATF），非微调。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补强项</w:t>
      </w:r>
      <w:r>
        <w:rPr>
          <w:rFonts w:ascii="Microsoft YaHei" w:hAnsi="Microsoft YaHei" w:eastAsia="Microsoft YaHei" w:cs="Microsoft YaHei"/>
          <w:b w:val="0"/>
          <w:sz w:val="21"/>
        </w:rPr>
        <w:t>：统一 doc_parser 共享服务（7月）、知识库前置任务（提前 6 周派发）、错误处理/回滚 SOP（每场景上线前）、S3 增 NRE 报价子场景、评估新增 APQP 阶段评审助手、11月场景砍至 4-5 个。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定位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：维持 </w:t>
      </w:r>
      <w:r>
        <w:rPr>
          <w:rFonts w:ascii="Microsoft YaHei" w:hAnsi="Microsoft YaHei" w:eastAsia="Microsoft YaHei" w:cs="Microsoft YaHei"/>
          <w:b/>
          <w:sz w:val="21"/>
        </w:rPr>
        <w:t>Tier 1</w:t>
      </w:r>
      <w:r>
        <w:rPr>
          <w:rFonts w:ascii="Microsoft YaHei" w:hAnsi="Microsoft YaHei" w:eastAsia="Microsoft YaHei" w:cs="Microsoft YaHei"/>
          <w:b w:val="0"/>
          <w:sz w:val="21"/>
        </w:rPr>
        <w:t>（直供 OEM）。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完整 Mermaid 模块图、依赖图、冲突消除日志见《Phase1-基础设施与智能体架构设计.md》。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七、supplychain 收割与场景重排（2026-06-08 VP 确认）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〔2026-07-06 注〕本节及 §七.1 为收割期</w:t>
      </w:r>
      <w:r>
        <w:rPr>
          <w:rFonts w:ascii="Microsoft YaHei" w:hAnsi="Microsoft YaHei" w:eastAsia="Microsoft YaHei" w:cs="Microsoft YaHei"/>
          <w:b/>
          <w:sz w:val="20"/>
        </w:rPr>
        <w:t>历史记录</w:t>
      </w:r>
      <w:r>
        <w:rPr>
          <w:rFonts w:ascii="Microsoft YaHei" w:hAnsi="Microsoft YaHei" w:eastAsia="Microsoft YaHei" w:cs="Microsoft YaHei"/>
          <w:b w:val="0"/>
          <w:sz w:val="20"/>
        </w:rPr>
        <w:t>，其中 SC3/SC5/SC6/SC9 号义为 v2.3 重排前，按惯例不回溯改写；现行号义映射见 §一采购表"删除场景去向"注（SC3→SC8/SC1、SC5→SC7①、SC6→O2 子功能、SC9→S6 子功能）。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盘点发现 </w:t>
      </w:r>
      <w:r>
        <w:rPr>
          <w:rFonts w:ascii="Microsoft YaHei" w:hAnsi="Microsoft YaHei" w:eastAsia="Microsoft YaHei" w:cs="Microsoft YaHei"/>
          <w:b/>
          <w:sz w:val="21"/>
        </w:rPr>
        <w:t>supplychain 试点已用真实数据验证了采购线大半 + 运营两个场景 + 销售交付通报的核心引擎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，需收割进全景并重排。方针 = </w:t>
      </w:r>
      <w:r>
        <w:rPr>
          <w:rFonts w:ascii="Microsoft YaHei" w:hAnsi="Microsoft YaHei" w:eastAsia="Microsoft YaHei" w:cs="Microsoft YaHei"/>
          <w:b/>
          <w:sz w:val="21"/>
        </w:rPr>
        <w:t>收割，不整体并入</w:t>
      </w:r>
      <w:r>
        <w:rPr>
          <w:rFonts w:ascii="Microsoft YaHei" w:hAnsi="Microsoft YaHei" w:eastAsia="Microsoft YaHei" w:cs="Microsoft YaHei"/>
          <w:b w:val="0"/>
          <w:sz w:val="21"/>
        </w:rPr>
        <w:t>（完整策略与三张映射表见《supplychain收割与全景推进策略.md》）。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工具分工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：Claude Code Desktop = 建造车间（连真实库、跑数据、写代码，全景开发主战场）；Cowork = 规划治理桌；共用同一 </w:t>
      </w:r>
      <w:r>
        <w:rPr>
          <w:rFonts w:ascii="Consolas" w:hAnsi="Consolas" w:eastAsia="Consolas" w:cs="Consolas"/>
          <w:b w:val="0"/>
          <w:sz w:val="21"/>
        </w:rPr>
        <w:t>企业AI转型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git 仓库。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已验证可收割（supplychain → 全景场景）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连接器 → 平台底座 </w:t>
      </w:r>
      <w:r>
        <w:rPr>
          <w:rFonts w:ascii="Consolas" w:hAnsi="Consolas" w:eastAsia="Consolas" w:cs="Consolas"/>
          <w:b w:val="0"/>
          <w:sz w:val="21"/>
        </w:rPr>
        <w:t>shared_tools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xky_srm_connector</w:t>
      </w:r>
      <w:r>
        <w:rPr>
          <w:rFonts w:ascii="Microsoft YaHei" w:hAnsi="Microsoft YaHei" w:eastAsia="Microsoft YaHei" w:cs="Microsoft YaHei"/>
          <w:b w:val="0"/>
          <w:sz w:val="21"/>
        </w:rPr>
        <w:t>（SRM 承诺交期）、</w:t>
      </w:r>
      <w:r>
        <w:rPr>
          <w:rFonts w:ascii="Consolas" w:hAnsi="Consolas" w:eastAsia="Consolas" w:cs="Consolas"/>
          <w:b w:val="0"/>
          <w:sz w:val="21"/>
        </w:rPr>
        <w:t>zp_connector</w:t>
      </w:r>
      <w:r>
        <w:rPr>
          <w:rFonts w:ascii="Microsoft YaHei" w:hAnsi="Microsoft YaHei" w:eastAsia="Microsoft YaHei" w:cs="Microsoft YaHei"/>
          <w:b w:val="0"/>
          <w:sz w:val="21"/>
        </w:rPr>
        <w:t>（真实 ERP，2.4万 PO）、</w:t>
      </w:r>
      <w:r>
        <w:rPr>
          <w:rFonts w:ascii="Consolas" w:hAnsi="Consolas" w:eastAsia="Consolas" w:cs="Consolas"/>
          <w:b w:val="0"/>
          <w:sz w:val="21"/>
        </w:rPr>
        <w:t>crm_notifier</w:t>
      </w:r>
      <w:r>
        <w:rPr>
          <w:rFonts w:ascii="Microsoft YaHei" w:hAnsi="Microsoft YaHei" w:eastAsia="Microsoft YaHei" w:cs="Microsoft YaHei"/>
          <w:b w:val="0"/>
          <w:sz w:val="21"/>
        </w:rPr>
        <w:t>+</w:t>
      </w:r>
      <w:r>
        <w:rPr>
          <w:rFonts w:ascii="Consolas" w:hAnsi="Consolas" w:eastAsia="Consolas" w:cs="Consolas"/>
          <w:b w:val="0"/>
          <w:sz w:val="21"/>
        </w:rPr>
        <w:t>wecom</w:t>
      </w:r>
      <w:r>
        <w:rPr>
          <w:rFonts w:ascii="Microsoft YaHei" w:hAnsi="Microsoft YaHei" w:eastAsia="Microsoft YaHei" w:cs="Microsoft YaHei"/>
          <w:b w:val="0"/>
          <w:sz w:val="21"/>
        </w:rPr>
        <w:t>（CRM/企微通报）、</w:t>
      </w:r>
      <w:r>
        <w:rPr>
          <w:rFonts w:ascii="Consolas" w:hAnsi="Consolas" w:eastAsia="Consolas" w:cs="Consolas"/>
          <w:b w:val="0"/>
          <w:sz w:val="21"/>
        </w:rPr>
        <w:t>u9c_connector</w:t>
      </w:r>
      <w:r>
        <w:rPr>
          <w:rFonts w:ascii="Microsoft YaHei" w:hAnsi="Microsoft YaHei" w:eastAsia="Microsoft YaHei" w:cs="Microsoft YaHei"/>
          <w:b w:val="0"/>
          <w:sz w:val="21"/>
        </w:rPr>
        <w:t>（骨架）、DataConnector 抽象——</w:t>
      </w:r>
      <w:r>
        <w:rPr>
          <w:rFonts w:ascii="Microsoft YaHei" w:hAnsi="Microsoft YaHei" w:eastAsia="Microsoft YaHei" w:cs="Microsoft YaHei"/>
          <w:b/>
          <w:sz w:val="21"/>
        </w:rPr>
        <w:t>替换我先前搭的 stub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智能体 → 对应数字员工：</w:t>
      </w:r>
      <w:r>
        <w:rPr>
          <w:rFonts w:ascii="Consolas" w:hAnsi="Consolas" w:eastAsia="Consolas" w:cs="Consolas"/>
          <w:b w:val="0"/>
          <w:sz w:val="21"/>
        </w:rPr>
        <w:t>delivery_forecast</w:t>
      </w:r>
      <w:r>
        <w:rPr>
          <w:rFonts w:ascii="Microsoft YaHei" w:hAnsi="Microsoft YaHei" w:eastAsia="Microsoft YaHei" w:cs="Microsoft YaHei"/>
          <w:b w:val="0"/>
          <w:sz w:val="21"/>
        </w:rPr>
        <w:t>→</w:t>
      </w:r>
      <w:r>
        <w:rPr>
          <w:rFonts w:ascii="Microsoft YaHei" w:hAnsi="Microsoft YaHei" w:eastAsia="Microsoft YaHei" w:cs="Microsoft YaHei"/>
          <w:b/>
          <w:sz w:val="21"/>
        </w:rPr>
        <w:t>SC8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Consolas" w:hAnsi="Consolas" w:eastAsia="Consolas" w:cs="Consolas"/>
          <w:b w:val="0"/>
          <w:sz w:val="21"/>
        </w:rPr>
        <w:t>supplier_tracking</w:t>
      </w:r>
      <w:r>
        <w:rPr>
          <w:rFonts w:ascii="Microsoft YaHei" w:hAnsi="Microsoft YaHei" w:eastAsia="Microsoft YaHei" w:cs="Microsoft YaHei"/>
          <w:b w:val="0"/>
          <w:sz w:val="21"/>
        </w:rPr>
        <w:t>→SC3、</w:t>
      </w:r>
      <w:r>
        <w:rPr>
          <w:rFonts w:ascii="Consolas" w:hAnsi="Consolas" w:eastAsia="Consolas" w:cs="Consolas"/>
          <w:b w:val="0"/>
          <w:sz w:val="21"/>
        </w:rPr>
        <w:t>purchase_recommendation</w:t>
      </w:r>
      <w:r>
        <w:rPr>
          <w:rFonts w:ascii="Microsoft YaHei" w:hAnsi="Microsoft YaHei" w:eastAsia="Microsoft YaHei" w:cs="Microsoft YaHei"/>
          <w:b w:val="0"/>
          <w:sz w:val="21"/>
        </w:rPr>
        <w:t>→SC5、</w:t>
      </w:r>
      <w:r>
        <w:rPr>
          <w:rFonts w:ascii="Consolas" w:hAnsi="Consolas" w:eastAsia="Consolas" w:cs="Consolas"/>
          <w:b w:val="0"/>
          <w:sz w:val="21"/>
        </w:rPr>
        <w:t>kit_analysis</w:t>
      </w:r>
      <w:r>
        <w:rPr>
          <w:rFonts w:ascii="Microsoft YaHei" w:hAnsi="Microsoft YaHei" w:eastAsia="Microsoft YaHei" w:cs="Microsoft YaHei"/>
          <w:b w:val="0"/>
          <w:sz w:val="21"/>
        </w:rPr>
        <w:t>→O2、</w:t>
      </w:r>
      <w:r>
        <w:rPr>
          <w:rFonts w:ascii="Consolas" w:hAnsi="Consolas" w:eastAsia="Consolas" w:cs="Consolas"/>
          <w:b w:val="0"/>
          <w:sz w:val="21"/>
        </w:rPr>
        <w:t>smt_scheduling</w:t>
      </w:r>
      <w:r>
        <w:rPr>
          <w:rFonts w:ascii="Microsoft YaHei" w:hAnsi="Microsoft YaHei" w:eastAsia="Microsoft YaHei" w:cs="Microsoft YaHei"/>
          <w:b w:val="0"/>
          <w:sz w:val="21"/>
        </w:rPr>
        <w:t>→O1、</w:t>
      </w:r>
      <w:r>
        <w:rPr>
          <w:rFonts w:ascii="Consolas" w:hAnsi="Consolas" w:eastAsia="Consolas" w:cs="Consolas"/>
          <w:b w:val="0"/>
          <w:sz w:val="21"/>
        </w:rPr>
        <w:t>srm_risk_monitor</w:t>
      </w:r>
      <w:r>
        <w:rPr>
          <w:rFonts w:ascii="Microsoft YaHei" w:hAnsi="Microsoft YaHei" w:eastAsia="Microsoft YaHei" w:cs="Microsoft YaHei"/>
          <w:b w:val="0"/>
          <w:sz w:val="21"/>
        </w:rPr>
        <w:t>→SC1/SC6、</w:t>
      </w:r>
      <w:r>
        <w:rPr>
          <w:rFonts w:ascii="Consolas" w:hAnsi="Consolas" w:eastAsia="Consolas" w:cs="Consolas"/>
          <w:b w:val="0"/>
          <w:sz w:val="21"/>
        </w:rPr>
        <w:t>business_rules</w:t>
      </w:r>
      <w:r>
        <w:rPr>
          <w:rFonts w:ascii="Microsoft YaHei" w:hAnsi="Microsoft YaHei" w:eastAsia="Microsoft YaHei" w:cs="Microsoft YaHei"/>
          <w:b w:val="0"/>
          <w:sz w:val="21"/>
        </w:rPr>
        <w:t>→SC5规则。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重排结论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SC8 客户订单交期智能承诺：2027-02 → 2026-07/08 MVP</w:t>
      </w:r>
      <w:r>
        <w:rPr>
          <w:rFonts w:ascii="Microsoft YaHei" w:hAnsi="Microsoft YaHei" w:eastAsia="Microsoft YaHei" w:cs="Microsoft YaHei"/>
          <w:b w:val="0"/>
          <w:sz w:val="21"/>
        </w:rPr>
        <w:t>（核心目标、已实现、不依赖 SC6/SC7）。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SC3/SC5/O1/O2 提前到 9 月（引擎已就绪，收割落位）。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SC2/SC4/SC6/SC7/SC9 维持原计划（supplychain 未覆盖）。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收割时必补三块</w:t>
      </w:r>
      <w:r>
        <w:rPr>
          <w:rFonts w:ascii="Microsoft YaHei" w:hAnsi="Microsoft YaHei" w:eastAsia="Microsoft YaHei" w:cs="Microsoft YaHei"/>
          <w:b w:val="0"/>
          <w:sz w:val="21"/>
        </w:rPr>
        <w:t>（supplychain 没有、全景合规要求）：① IATF 统一审计；② OEM 数据隔离；③ 交付预测推客户前的人工确认门禁（L2，置信度阈值）。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supplychain 处理</w:t>
      </w:r>
      <w:r>
        <w:rPr>
          <w:rFonts w:ascii="Microsoft YaHei" w:hAnsi="Microsoft YaHei" w:eastAsia="Microsoft YaHei" w:cs="Microsoft YaHei"/>
          <w:b w:val="0"/>
          <w:sz w:val="21"/>
        </w:rPr>
        <w:t>：收割完成后打 git tag 转只读参考存档，不再并行开发。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七.1 执行进度更新（2026-06-11：收割阶段已收尾）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收割按计划全部完成，supplychain 已存档。实际落位与状态：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场景/件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原排期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实际状态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平台底座加固 P2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 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已合 master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audit hash-chain / Pydantic 校验 / SRM 限流 / SecretsProvider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SC8 交期承诺 MVP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2026-07/08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MVP 已合（mock 端到端）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真实库切换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sc8-real-data-cutover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，BLOCKED until 6/12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O2 物料齐套预警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2026-09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已合 master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kit_engine 已提升底座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agents/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（rule-of-three）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SC1 供应商风险初筛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 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代码收尾合 master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真实数据验证（任务 9.1）6/12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SC3 在途跟踪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2026-09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已合（PR #6）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29 tests，compute_dos 场景本地（D2=A）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SC5 采购建议/遴选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2026-09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已合（PR #7）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41 tests，黄金值 35850/640000，L2 门禁 M015 触发 R1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supplychain 存档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收割后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✅ tag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harvested-archive-v1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，转只读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O2/SC3/SC5+连接器/通知器/business_rules 已迁入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收割合并时点 175 tests 全绿</w:t>
      </w:r>
      <w:r>
        <w:rPr>
          <w:rFonts w:ascii="Microsoft YaHei" w:hAnsi="Microsoft YaHei" w:eastAsia="Microsoft YaHei" w:cs="Microsoft YaHei"/>
          <w:b w:val="0"/>
          <w:sz w:val="21"/>
        </w:rPr>
        <w:t>（底座 114 + O2 20 + SC5 41；PR #8/#9 后底座实测 117，全仓含 SC1/SC3/SC8 约 300+，以 CI 实测为准、本数字不再手工滚动）。引擎落位遵循 rule-of-three：默认场景本地，第 2 真实消费方出现才提升底座（kit_engine 因 O2+SC5 双消费方已提升；compute_dos 仅 SC3 单消费方未提升）。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下一阶段 Phase 1 关键路径</w:t>
      </w:r>
      <w:r>
        <w:rPr>
          <w:rFonts w:ascii="Microsoft YaHei" w:hAnsi="Microsoft YaHei" w:eastAsia="Microsoft YaHei" w:cs="Microsoft YaHei"/>
          <w:b w:val="0"/>
          <w:sz w:val="21"/>
        </w:rPr>
        <w:t>（收割红利兑现，真正决定上线的卡点）：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`sc8-real-data-cutover`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 6/12 解锁后切真实 SRM/ERP，交付日变化超阈值推 CRM（L2 对客门禁已就绪）。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SC1 真实数据验证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 任务 9.1，6/12 mock→真实库。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U9C ERP MCP 接口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 7/1 申请；销售订单接入等被阻塞场景依赖其解锁。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七.2 执行治理：外部依赖升级机制、砍单规则与缓冲管理（2026-06-13 新增）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来源：《全盘审计与差距分析报告-2026-06-13》§1.3——排期可信度取决于四个 AI 团队之外的外部方，本节把"指望"变成"机制"。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1. 外部依赖升级机制（红线日 + 自动升级）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依赖链路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红线日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逾期动作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影响面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U9C client_secret 轮换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IT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2026-06-20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升级 Paul → CIO 当面催办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安全红线（活凭据暴露中）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U9C ERP MCP 接口首次反馈（有无现成 MCP + 接口清单 + 时间表）——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✅ 提前达成（2026-07-06）：Paul 确认 U9C 通道整体打通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，可用端点清单与各场景（SC2/FI2 PO·GR/SC7 库存）覆盖度以 CC LAN 验证为准；7/15 双反馈门剩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Chroma 半门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仍开〔2026-07-09 v3：U9C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财务侧 10 端点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IT 亦给齐时间表（7/10-7/15），财务域数据闸实质解除〕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IT ✅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~~2026-07-15~~ 提前闭环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CSV 备选降为备份路径（授权保留不撤）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SC2/FI1 直连开发解锁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U9C ERP MCP 接口就绪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IT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2026-08-31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启动 SQL 只读直连 / CSV 文件导出备选（7 月预演过、已授权）；SC2 改 9 月试点不变、FI1 评估顺延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SC2/SC7/SC11 + FI 系列〔2026-07-06 v2.3 号义；U9C 已通，本行留作备份路径记录〕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OEM 隔离层 Chroma 责任人 + 技术选型确认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IT / Paul 推动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2026-07-15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Paul 升级约 IT 召开方案评审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R1/R2/R3 排期前提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OEM 隔离层 Chroma 部署完成（首个客户实例可读写）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IT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~~2026-09-30~~ → 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2027-01（v6 放宽）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质量域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Q4 PPAP（2027-04）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前置 2027-02 无法开工；且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QD-B 已上线场景的 OEM 红线变成"写了但底层没有"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v6 归属改挂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：原挂 R1/R2/R3，R 系列整域顺延后改挂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Q4 PPAP 前置 ＋ QD-B 现行 OEM 红线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不随 R 系列停摆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工程研发 AI Champion 指定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研发主管 / Paul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~~2026-09-30~~ → 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已挂起（v6 2026-08-18）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，新门禁日约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2027-05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（R1 2027-07 启动前 8 周）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—（R 系列已整域顺延入 S3，9/30 不再判定）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R1 OEM 需求文档库整理〔沿革：原 2026-07-31 → Paul 07-27 顺延 8/31 → Shao Peishen 2026-08-01 再顺延 9/30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2026-08-18 v6 随整域顺延挂起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〕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财务 AI 对接人指定（提前）——✅ 已到位：唐燕萍（2026-06-29）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财务主管 / Paul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~~2026-07-31~~ 已闭环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~~FI1 加速解锁~~〔2026-07-06 号义更新：FI1 已暂缓，唐燕萍转向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FI2/FI3 就绪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（规则回填+数据闸跟进）〕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销售接口人指定（D-B，2026-07-05 新增；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✅ 已到位：泓钦，2026-07-05，提前于红线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销售负责人 / Paul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2026-07-31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~~Paul 点名兼任~~（已闭环）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S1 场景 9 月启动（8 周纪律）+ S6/SC9 知识线 2026-Q4 归集牵头（链 D 需求侧）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~~U9C 实时库存 OpenAPI bug 原厂修复~~（U2）——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✅ 已解决（2026-07-06）：采纳 `Stock/Query`（/zp webapi 族）为 SC8/缺料/保供的库存实时源，绕开原 OpenAPI bug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；完整端点路径/分页/字段口径以 CC LAN 验证为准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IT ✅ / CC 验证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~~7/15 / 8/15~~ 已提前闭环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后续动作转 CC：① ZpConnector.get_inventory 切新端点（real 模式 fail-loud 惯例）；② 全仓覆盖+状态过滤验证 + 10 料实物抽验（原 8 月初抽验保留，改为验新源）；③ 缺料误判真实回归清零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SC1 全员使用解锁 + O2/SC5 试用可直接用真实源（CSV 兜底降为备份）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AIOps 第 2 人到位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HR + Paul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2026-07-31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滑 2 周内：压缩 onboarding；滑 1 个月：触发 Q2 8D 顺延预案（见下）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质量域全部 8 场景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8D 历史库归集（30-50 份脱敏）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质量部 Champion（陈忱）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2026-09-30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触发数据就绪门顺延条款，Q2 顺延、不空转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Q2 旗舰①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立项"可机器核规则"边界共识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PMO + 财务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2026-09-30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Q6 范围降级：先上模板完整性核查，财务规则核查二期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Q6 旗舰②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~~FI1 委外商务数据条款~~〔2026-07-06 随 FI1 暂缓解除，复启时恢复〕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财务 + 商务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~~2026-08-15~~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FI1（暂缓）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红线日逾期当周必须出现在月度 AI 运营 Review 的第一页；连续两期逾期自动升级公司经营会。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S1 排期与依赖复盘三项拍板备注（2026-06-25 Paul 批准，详见《S1筑基期排期与依赖复盘-2026-06-25》）：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① </w:t>
      </w:r>
      <w:r>
        <w:rPr>
          <w:rFonts w:ascii="Microsoft YaHei" w:hAnsi="Microsoft YaHei" w:eastAsia="Microsoft YaHei" w:cs="Microsoft YaHei"/>
          <w:b/>
          <w:sz w:val="20"/>
        </w:rPr>
        <w:t>SC2/FI1 CSV 备选已授权</w:t>
      </w:r>
      <w:r>
        <w:rPr>
          <w:rFonts w:ascii="Microsoft YaHei" w:hAnsi="Microsoft YaHei" w:eastAsia="Microsoft YaHei" w:cs="Microsoft YaHei"/>
          <w:b w:val="0"/>
          <w:sz w:val="20"/>
        </w:rPr>
        <w:t>——IT 7/15 前若无 U9C 接口时间表，8 月按 CSV 文件导出（ERP 定期导出 → 平台加载）走通场景逻辑，后期切实时接口不改逻辑；FI4 月结其余（2027-Q1）缓冲更长，可等接口（2026-07-03 财务重排后，FI2 现指三单匹配、已提前至 09 月）。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② ~~</w:t>
      </w:r>
      <w:r>
        <w:rPr>
          <w:rFonts w:ascii="Microsoft YaHei" w:hAnsi="Microsoft YaHei" w:eastAsia="Microsoft YaHei" w:cs="Microsoft YaHei"/>
          <w:b/>
          <w:sz w:val="20"/>
        </w:rPr>
        <w:t>R 系列顺延已备案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——OEM 隔离层 Chroma 9/30 未就绪则 R1/R2/R3 整组顺延 S3~~ 🔴 </w:t>
      </w:r>
      <w:r>
        <w:rPr>
          <w:rFonts w:ascii="Microsoft YaHei" w:hAnsi="Microsoft YaHei" w:eastAsia="Microsoft YaHei" w:cs="Microsoft YaHei"/>
          <w:b/>
          <w:sz w:val="20"/>
        </w:rPr>
        <w:t>本条已于 2026-08-18 v6 由「条件顺延」变为「已顺延」，条款作废</w:t>
      </w:r>
      <w:r>
        <w:rPr>
          <w:rFonts w:ascii="Microsoft YaHei" w:hAnsi="Microsoft YaHei" w:eastAsia="Microsoft YaHei" w:cs="Microsoft YaHei"/>
          <w:b w:val="0"/>
          <w:sz w:val="20"/>
        </w:rPr>
        <w:t>：R 系列已随工程研发域整域顺延入 S3（R1 2027-07 ~ R5 2027-11），</w:t>
      </w:r>
      <w:r>
        <w:rPr>
          <w:rFonts w:ascii="Microsoft YaHei" w:hAnsi="Microsoft YaHei" w:eastAsia="Microsoft YaHei" w:cs="Microsoft YaHei"/>
          <w:b/>
          <w:sz w:val="20"/>
        </w:rPr>
        <w:t>成因是公司级优先级调整、不是 9/30 条件未达，两个成因不可混淆</w:t>
      </w:r>
      <w:r>
        <w:rPr>
          <w:rFonts w:ascii="Microsoft YaHei" w:hAnsi="Microsoft YaHei" w:eastAsia="Microsoft YaHei" w:cs="Microsoft YaHei"/>
          <w:b w:val="0"/>
          <w:sz w:val="20"/>
        </w:rPr>
        <w:t>。原文保留供追溯：S1 年底可达场景数从约 19 降至 16-17（仍达目标区间下沿，但工程研发部年底零上线），避免临时慌乱。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③ </w:t>
      </w:r>
      <w:r>
        <w:rPr>
          <w:rFonts w:ascii="Microsoft YaHei" w:hAnsi="Microsoft YaHei" w:eastAsia="Microsoft YaHei" w:cs="Microsoft YaHei"/>
          <w:b/>
          <w:sz w:val="20"/>
        </w:rPr>
        <w:t>工程研发 AI Champion 门禁日 2026-09-30</w:t>
      </w:r>
      <w:r>
        <w:rPr>
          <w:rFonts w:ascii="Microsoft YaHei" w:hAnsi="Microsoft YaHei" w:eastAsia="Microsoft YaHei" w:cs="Microsoft YaHei"/>
          <w:b w:val="0"/>
          <w:sz w:val="20"/>
        </w:rPr>
        <w:t>（沿革：7 月内 → 8/31 → 9/30，见 §四#35 与全景 §0.2 v5 登记）——R1 10 月启动需研发侧接口人整理 OEM 需求文档库（分客户脱敏入库），任务单格式参考《质量域AI对接人-首月任务单》。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财务域差异化加速备注（2026-06-28 Paul 拍板）：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</w:t>
      </w:r>
      <w:r>
        <w:rPr>
          <w:rFonts w:ascii="Microsoft YaHei" w:hAnsi="Microsoft YaHei" w:eastAsia="Microsoft YaHei" w:cs="Microsoft YaHei"/>
          <w:b/>
          <w:sz w:val="20"/>
        </w:rPr>
        <w:t>FI1 09→08 启动 / 09 试点</w:t>
      </w:r>
      <w:r>
        <w:rPr>
          <w:rFonts w:ascii="Microsoft YaHei" w:hAnsi="Microsoft YaHei" w:eastAsia="Microsoft YaHei" w:cs="Microsoft YaHei"/>
          <w:b w:val="0"/>
          <w:sz w:val="20"/>
        </w:rPr>
        <w:t>——复用 SC8 已验证 ZpConnector+U9C webapi（BOM/库存）+ CSV 备选，内部对账先行、委外二期（卡 8/15 商务条款）；解锁前提 = 财务 AI 对接人 7/31 指定（见上表新增红线行）。（本行原述"FI2 月结维持 11 月、mock 备三单匹配逻辑"——</w:t>
      </w:r>
      <w:r>
        <w:rPr>
          <w:rFonts w:ascii="Microsoft YaHei" w:hAnsi="Microsoft YaHei" w:eastAsia="Microsoft YaHei" w:cs="Microsoft YaHei"/>
          <w:b/>
          <w:sz w:val="20"/>
        </w:rPr>
        <w:t>已被 2026-07-03 财务域场景重编号取代</w:t>
      </w:r>
      <w:r>
        <w:rPr>
          <w:rFonts w:ascii="Microsoft YaHei" w:hAnsi="Microsoft YaHei" w:eastAsia="Microsoft YaHei" w:cs="Microsoft YaHei"/>
          <w:b w:val="0"/>
          <w:sz w:val="20"/>
        </w:rPr>
        <w:t>：三单匹配独立为 FI2、提前至 09 月已启动；月结其余部分改号 FI4、维持 2027-Q1；付款校验独立为 FI3、提前至 11 月。详见 §一财务表 + 全景规划 §2.1.4。）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财务域场景重编号备注（2026-07-03 Paul 批准，财务专线定稿 → 全景路线图 Task 执行）：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财务 8→10 场景，全景 40→42。原 FI2 智能月结拆分为 FI2 三单匹配自动对账（提前至 09 月）+ FI4 智能月结加速（其余，2027-Q1）；原 FI4 异常交易拆分为 FI3 付款申请自动校验（提前至 11 月，两段起）+ FI6 异常交易检测（其余，2027-Q2）；原 FI3/FI5/FI6/FI7/FI8 顺延为 FI5/FI7/FI8/FI9/FI10。FI2/FI3 治理 L3→L4 分期，FI3 的 L4 晋级 Paul+CFO 会签；前置卡口取决于 U9C CommonEntity/Query 端点或 CSV 桥接 + SRM 900401 + OCR 选型于 7/15 双反馈门的答复。〔</w:t>
      </w:r>
      <w:r>
        <w:rPr>
          <w:rFonts w:ascii="Microsoft YaHei" w:hAnsi="Microsoft YaHei" w:eastAsia="Microsoft YaHei" w:cs="Microsoft YaHei"/>
          <w:b/>
          <w:sz w:val="20"/>
        </w:rPr>
        <w:t>2026-07-09 v3 收口</w:t>
      </w:r>
      <w:r>
        <w:rPr>
          <w:rFonts w:ascii="Microsoft YaHei" w:hAnsi="Microsoft YaHei" w:eastAsia="Microsoft YaHei" w:cs="Microsoft YaHei"/>
          <w:b w:val="0"/>
          <w:sz w:val="20"/>
        </w:rPr>
        <w:t>：财务侧已回——U9C 财务侧 10 端点 IT 给齐时间表（7/10-7/15）；SRM 900401 对财务域出局（FI2 发票走 U9C 应付附件+OCR 直读）；OCR 选型 IT 7/12 定、目标 ≥99%；FI2 口径按应付会计实操修正（AP vs INV/料品汇总归集/AP-PO 单价比对/FI2-6 初期缩范围），详见全景 §0.2 2026-07-09 行 + §2.1.4 FI2〕〔</w:t>
      </w:r>
      <w:r>
        <w:rPr>
          <w:rFonts w:ascii="Microsoft YaHei" w:hAnsi="Microsoft YaHei" w:eastAsia="Microsoft YaHei" w:cs="Microsoft YaHei"/>
          <w:b/>
          <w:sz w:val="20"/>
        </w:rPr>
        <w:t>2026-08-04 v4 更正</w:t>
      </w:r>
      <w:r>
        <w:rPr>
          <w:rFonts w:ascii="Microsoft YaHei" w:hAnsi="Microsoft YaHei" w:eastAsia="Microsoft YaHei" w:cs="Microsoft YaHei"/>
          <w:b w:val="0"/>
          <w:sz w:val="20"/>
        </w:rPr>
        <w:t>：OCR 方案已作废（8 张发票比对，货物名称及规格精确匹配仅 65.8%），FI2 发票源改</w:t>
      </w:r>
      <w:r>
        <w:rPr>
          <w:rFonts w:ascii="Microsoft YaHei" w:hAnsi="Microsoft YaHei" w:eastAsia="Microsoft YaHei" w:cs="Microsoft YaHei"/>
          <w:b/>
          <w:sz w:val="20"/>
        </w:rPr>
        <w:t>税务系统导出发票明细 Excel</w:t>
      </w:r>
      <w:r>
        <w:rPr>
          <w:rFonts w:ascii="Microsoft YaHei" w:hAnsi="Microsoft YaHei" w:eastAsia="Microsoft YaHei" w:cs="Microsoft YaHei"/>
          <w:b w:val="0"/>
          <w:sz w:val="20"/>
        </w:rPr>
        <w:t>；OCR 选型与 ≥99% 口径随之失效，SRM 900401 对财务域出局仍成立。</w:t>
      </w:r>
      <w:r>
        <w:rPr>
          <w:rFonts w:ascii="Microsoft YaHei" w:hAnsi="Microsoft YaHei" w:eastAsia="Microsoft YaHei" w:cs="Microsoft YaHei"/>
          <w:b/>
          <w:sz w:val="20"/>
        </w:rPr>
        <w:t>本注前半段为 07-09 当时事实的沿革记录，原文保留不改</w:t>
      </w:r>
      <w:r>
        <w:rPr>
          <w:rFonts w:ascii="Microsoft YaHei" w:hAnsi="Microsoft YaHei" w:eastAsia="Microsoft YaHei" w:cs="Microsoft YaHei"/>
          <w:b w:val="0"/>
          <w:sz w:val="20"/>
        </w:rPr>
        <w:t>；详见全景 §0.2 2026-08-09 行〕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2. 砍单规则（10/12 月预设，参照 11 月先例）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11 月已定：原排 9 场景砍到 4-5 个（高价值 + 数据就绪优先）。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10 月预设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：~~原排 4 场景（SC4/R1/Q2/S2）~~ 🔴 </w:t>
      </w:r>
      <w:r>
        <w:rPr>
          <w:rFonts w:ascii="Microsoft YaHei" w:hAnsi="Microsoft YaHei" w:eastAsia="Microsoft YaHei" w:cs="Microsoft YaHei"/>
          <w:b/>
          <w:sz w:val="21"/>
        </w:rPr>
        <w:t xml:space="preserve">v6 后实际只剩 3 项（SC4／Q2／Q6）〔🔴 v9 2026-09-17 EE-6：SC4 已顺延出 10 月 ⇒ </w:t>
      </w:r>
      <w:r>
        <w:rPr>
          <w:rFonts w:ascii="Microsoft YaHei" w:hAnsi="Microsoft YaHei" w:eastAsia="Microsoft YaHei" w:cs="Microsoft YaHei"/>
          <w:b w:val="0"/>
          <w:sz w:val="21"/>
        </w:rPr>
        <w:t>实剩 2 项（Q2／Q6）</w:t>
      </w:r>
      <w:r>
        <w:rPr>
          <w:rFonts w:ascii="Microsoft YaHei" w:hAnsi="Microsoft YaHei" w:eastAsia="Microsoft YaHei" w:cs="Microsoft YaHei"/>
          <w:b/>
          <w:sz w:val="21"/>
        </w:rPr>
        <w:t>〕，R1 与销售项已整域顺延入 S3，本预设的砍单压力自然解除</w:t>
      </w:r>
      <w:r>
        <w:rPr>
          <w:rFonts w:ascii="Microsoft YaHei" w:hAnsi="Microsoft YaHei" w:eastAsia="Microsoft YaHei" w:cs="Microsoft YaHei"/>
          <w:b w:val="0"/>
          <w:sz w:val="21"/>
        </w:rPr>
        <w:t>。仍适用的：若第 2 人未到位或 8D 归集未完成 → Q2 顺延（见预案）。10 月底最多并行 3 个新启动。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12 月预设</w:t>
      </w:r>
      <w:r>
        <w:rPr>
          <w:rFonts w:ascii="Microsoft YaHei" w:hAnsi="Microsoft YaHei" w:eastAsia="Microsoft YaHei" w:cs="Microsoft YaHei"/>
          <w:b w:val="0"/>
          <w:sz w:val="21"/>
        </w:rPr>
        <w:t>：原排 5 个（SC6/R3/立项趋稳定/S4/O3；立项门禁② 已 10 月启动、11 月试点，12 月转趋稳定，2026-07-01 提前）。SC6 依赖外部 API 签约（9 月红线），未签则顺延 SC6、保 R3/O3。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砍单优先序（保留优先级从高到低）：已收割引擎落位 &gt; 旗舰场景 &gt; 数据已就绪的新建 &gt; 数据未就绪的新建。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3. Q2 8D 顺延预案（显式化）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触发条件：AIOps 第 2 人 8 月底仍未到位，或 8D 归集 9 月底未达 30 份。动作：Q2 启动从 2026-10 顺延至数据/人力就绪后 4 周，落入 S3 缓冲消化；Q6 立项门禁（不依赖 8D 库）按期推进不受牵连；顺延决定由 Paul 在触发当周确认，同步质量部启动会口径。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4. 缓冲管理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S3 深化期（2027-07~12）为显式规划缓冲（见全景规划 §0.1/S3 缓冲声明）。缓冲消耗记录在月度 Review；累计顺延场景 &gt;5 个或缓冲消耗过半时，Paul 评估调整 Phase 2 启动时点，</w:t>
      </w:r>
      <w:r>
        <w:rPr>
          <w:rFonts w:ascii="Microsoft YaHei" w:hAnsi="Microsoft YaHei" w:eastAsia="Microsoft YaHei" w:cs="Microsoft YaHei"/>
          <w:b/>
          <w:sz w:val="21"/>
        </w:rPr>
        <w:t>不得以压缩测试/合规门禁的方式赶进度</w:t>
      </w:r>
      <w:r>
        <w:rPr>
          <w:rFonts w:ascii="Microsoft YaHei" w:hAnsi="Microsoft YaHei" w:eastAsia="Microsoft YaHei" w:cs="Microsoft YaHei"/>
          <w:b w:val="0"/>
          <w:sz w:val="21"/>
        </w:rPr>
        <w:t>（红线）。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5. 场景价值验收标准（2026-06-13 已决策，待决策清单 D-4=A）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每场景执行</w:t>
      </w:r>
      <w:r>
        <w:rPr>
          <w:rFonts w:ascii="Microsoft YaHei" w:hAnsi="Microsoft YaHei" w:eastAsia="Microsoft YaHei" w:cs="Microsoft YaHei"/>
          <w:b/>
          <w:sz w:val="21"/>
        </w:rPr>
        <w:t>两级验收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：① </w:t>
      </w:r>
      <w:r>
        <w:rPr>
          <w:rFonts w:ascii="Microsoft YaHei" w:hAnsi="Microsoft YaHei" w:eastAsia="Microsoft YaHei" w:cs="Microsoft YaHei"/>
          <w:b/>
          <w:sz w:val="21"/>
        </w:rPr>
        <w:t>上线验收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——功能 + 合规门禁（既有流程）；② </w:t>
      </w:r>
      <w:r>
        <w:rPr>
          <w:rFonts w:ascii="Microsoft YaHei" w:hAnsi="Microsoft YaHei" w:eastAsia="Microsoft YaHei" w:cs="Microsoft YaHei"/>
          <w:b/>
          <w:sz w:val="21"/>
        </w:rPr>
        <w:t>价值验收</w:t>
      </w:r>
      <w:r>
        <w:rPr>
          <w:rFonts w:ascii="Microsoft YaHei" w:hAnsi="Microsoft YaHei" w:eastAsia="Microsoft YaHei" w:cs="Microsoft YaHei"/>
          <w:b w:val="0"/>
          <w:sz w:val="21"/>
        </w:rPr>
        <w:t>——上线运行 3 个月后对标价值指标，不达标进入改进或退役评估（衔接失败案例库机制）。价值指标在场景启动时于 openspec proposal 中定义 1-2 个，三类模板任选：</w:t>
      </w:r>
      <w:r>
        <w:rPr>
          <w:rFonts w:ascii="Microsoft YaHei" w:hAnsi="Microsoft YaHei" w:eastAsia="Microsoft YaHei" w:cs="Microsoft YaHei"/>
          <w:b/>
          <w:sz w:val="21"/>
        </w:rPr>
        <w:t>工时型</w:t>
      </w:r>
      <w:r>
        <w:rPr>
          <w:rFonts w:ascii="Microsoft YaHei" w:hAnsi="Microsoft YaHei" w:eastAsia="Microsoft YaHei" w:cs="Microsoft YaHei"/>
          <w:b w:val="0"/>
          <w:sz w:val="21"/>
        </w:rPr>
        <w:t>（基线人工耗时 vs AI 后耗时 × 月采用量）、</w:t>
      </w:r>
      <w:r>
        <w:rPr>
          <w:rFonts w:ascii="Microsoft YaHei" w:hAnsi="Microsoft YaHei" w:eastAsia="Microsoft YaHei" w:cs="Microsoft YaHei"/>
          <w:b/>
          <w:sz w:val="21"/>
        </w:rPr>
        <w:t>质量型</w:t>
      </w:r>
      <w:r>
        <w:rPr>
          <w:rFonts w:ascii="Microsoft YaHei" w:hAnsi="Microsoft YaHei" w:eastAsia="Microsoft YaHei" w:cs="Microsoft YaHei"/>
          <w:b w:val="0"/>
          <w:sz w:val="21"/>
        </w:rPr>
        <w:t>（错漏率/返工轮次/检出率）、</w:t>
      </w:r>
      <w:r>
        <w:rPr>
          <w:rFonts w:ascii="Microsoft YaHei" w:hAnsi="Microsoft YaHei" w:eastAsia="Microsoft YaHei" w:cs="Microsoft YaHei"/>
          <w:b/>
          <w:sz w:val="21"/>
        </w:rPr>
        <w:t>风险型</w:t>
      </w:r>
      <w:r>
        <w:rPr>
          <w:rFonts w:ascii="Microsoft YaHei" w:hAnsi="Microsoft YaHei" w:eastAsia="Microsoft YaHei" w:cs="Microsoft YaHei"/>
          <w:b w:val="0"/>
          <w:sz w:val="21"/>
        </w:rPr>
        <w:t>（预警提前量/拦截事件数）。指标基线由业务 Champion 在启动前确认存档（防基线漂移），月度 Review 汇总，作为半年度/年度报告 ROI 证据链。</w:t>
      </w:r>
      <w:r>
        <w:rPr>
          <w:rFonts w:ascii="Microsoft YaHei" w:hAnsi="Microsoft YaHei" w:eastAsia="Microsoft YaHei" w:cs="Microsoft YaHei"/>
          <w:b/>
          <w:sz w:val="21"/>
        </w:rPr>
        <w:t>风险型指标的反事实基线（2026-07-05 新增，U3）</w:t>
      </w:r>
      <w:r>
        <w:rPr>
          <w:rFonts w:ascii="Microsoft YaHei" w:hAnsi="Microsoft YaHei" w:eastAsia="Microsoft YaHei" w:cs="Microsoft YaHei"/>
          <w:b w:val="0"/>
          <w:sz w:val="21"/>
        </w:rPr>
        <w:t>：财务+PMC 于 8 月底前回溯整理 2025-2026H1 错配成本基线（停线次数/客户延期罚款/呆滞跌价计提/加急运费四项），作为"拦截 N 次"类价值主张的对照组；价值记分牌每场景必含"周活跃用户"列（U4，以访问日志为准）。年度整体达标线与收缩预案见《年度达标定义与收缩预案-2026-07-05》（</w:t>
      </w:r>
      <w:r>
        <w:rPr>
          <w:rFonts w:ascii="Microsoft YaHei" w:hAnsi="Microsoft YaHei" w:eastAsia="Microsoft YaHei" w:cs="Microsoft YaHei"/>
          <w:b/>
          <w:sz w:val="21"/>
        </w:rPr>
        <w:t>已生效</w:t>
      </w:r>
      <w:r>
        <w:rPr>
          <w:rFonts w:ascii="Microsoft YaHei" w:hAnsi="Microsoft YaHei" w:eastAsia="Microsoft YaHei" w:cs="Microsoft YaHei"/>
          <w:b w:val="0"/>
          <w:sz w:val="21"/>
        </w:rPr>
        <w:t>：CEO 对齐通过 2026-07-06；三条达标线=价值/使用/链路，不达标=收缩保三）。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📌 </w:t>
      </w:r>
      <w:r>
        <w:rPr>
          <w:rFonts w:ascii="Microsoft YaHei" w:hAnsi="Microsoft YaHei" w:eastAsia="Microsoft YaHei" w:cs="Microsoft YaHei"/>
          <w:b/>
          <w:sz w:val="20"/>
        </w:rPr>
        <w:t>SC8 特别说明（2026-07-01，路线图梳理主线，Paul 批准）</w:t>
      </w:r>
      <w:r>
        <w:rPr>
          <w:rFonts w:ascii="Microsoft YaHei" w:hAnsi="Microsoft YaHei" w:eastAsia="Microsoft YaHei" w:cs="Microsoft YaHei"/>
          <w:b w:val="0"/>
          <w:sz w:val="20"/>
        </w:rPr>
        <w:t>：SC8 保供看板 D-4 价值验收中，</w:t>
      </w:r>
      <w:r>
        <w:rPr>
          <w:rFonts w:ascii="Microsoft YaHei" w:hAnsi="Microsoft YaHei" w:eastAsia="Microsoft YaHei" w:cs="Microsoft YaHei"/>
          <w:b/>
          <w:sz w:val="20"/>
        </w:rPr>
        <w:t>误判率</w:t>
      </w:r>
      <w:r>
        <w:rPr>
          <w:rFonts w:ascii="Microsoft YaHei" w:hAnsi="Microsoft YaHei" w:eastAsia="Microsoft YaHei" w:cs="Microsoft YaHei"/>
          <w:b w:val="0"/>
          <w:sz w:val="20"/>
        </w:rPr>
        <w:t>指标以采购域"缺料预警误判修复"（kit_engine 库存快照口径校准）完成 + 真实数据回归通过为前提，修复前不采信该指标；预警提前量/催货响应时效等其余指标不受影响，可正常纳入验收。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6. 批次制、知识先行与退出机制（2026-07-04 新增，Paul 批准；源自《默会知识瓶颈对照与全方位纠正方案-2026-07-04》）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批次制与复盘闸</w:t>
      </w:r>
      <w:r>
        <w:rPr>
          <w:rFonts w:ascii="Microsoft YaHei" w:hAnsi="Microsoft YaHei" w:eastAsia="Microsoft YaHei" w:cs="Microsoft YaHei"/>
          <w:b w:val="0"/>
          <w:sz w:val="21"/>
        </w:rPr>
        <w:t>：场景按批次1/2/3 分批上线（批次划分见 §二批次视图），批次间设复盘闸——上一批价值未兑现（无一场景晋档或价值核算为零），下一批缩容；每批出口=至少 1 个场景晋档（四档口径）+ 1 页价值核算；每月月初企微公告上月"可感知胜利"。</w:t>
      </w:r>
      <w:r>
        <w:rPr>
          <w:rFonts w:ascii="Microsoft YaHei" w:hAnsi="Microsoft YaHei" w:eastAsia="Microsoft YaHei" w:cs="Microsoft YaHei"/>
          <w:b/>
          <w:sz w:val="21"/>
        </w:rPr>
        <w:t>缩容裁决规则（2026-07-04 评审整改补充）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：① 触发判定与裁决由 </w:t>
      </w:r>
      <w:r>
        <w:rPr>
          <w:rFonts w:ascii="Microsoft YaHei" w:hAnsi="Microsoft YaHei" w:eastAsia="Microsoft YaHei" w:cs="Microsoft YaHei"/>
          <w:b/>
          <w:sz w:val="21"/>
        </w:rPr>
        <w:t>Paul 主持批间 Triage</w:t>
      </w:r>
      <w:r>
        <w:rPr>
          <w:rFonts w:ascii="Microsoft YaHei" w:hAnsi="Microsoft YaHei" w:eastAsia="Microsoft YaHei" w:cs="Microsoft YaHei"/>
          <w:b w:val="0"/>
          <w:sz w:val="21"/>
        </w:rPr>
        <w:t>（Cowork 备价值记分牌证据，AIOps/域 Champion 列席）；② 缩容顺序=先</w:t>
      </w:r>
      <w:r>
        <w:rPr>
          <w:rFonts w:ascii="Microsoft YaHei" w:hAnsi="Microsoft YaHei" w:eastAsia="Microsoft YaHei" w:cs="Microsoft YaHei"/>
          <w:b/>
          <w:sz w:val="21"/>
        </w:rPr>
        <w:t>非核心、非前置</w:t>
      </w:r>
      <w:r>
        <w:rPr>
          <w:rFonts w:ascii="Microsoft YaHei" w:hAnsi="Microsoft YaHei" w:eastAsia="Microsoft YaHei" w:cs="Microsoft YaHei"/>
          <w:b w:val="0"/>
          <w:sz w:val="21"/>
        </w:rPr>
        <w:t>场景顺延 1 个月，</w:t>
      </w:r>
      <w:r>
        <w:rPr>
          <w:rFonts w:ascii="Microsoft YaHei" w:hAnsi="Microsoft YaHei" w:eastAsia="Microsoft YaHei" w:cs="Microsoft YaHei"/>
          <w:b/>
          <w:sz w:val="21"/>
        </w:rPr>
        <w:t>前置链场景（如 FI2→FI3）不单独砍中间环</w:t>
      </w:r>
      <w:r>
        <w:rPr>
          <w:rFonts w:ascii="Microsoft YaHei" w:hAnsi="Microsoft YaHei" w:eastAsia="Microsoft YaHei" w:cs="Microsoft YaHei"/>
          <w:b w:val="0"/>
          <w:sz w:val="21"/>
        </w:rPr>
        <w:t>——要砍连着下游一起重排，防多米诺；③ 复盘闸是</w:t>
      </w:r>
      <w:r>
        <w:rPr>
          <w:rFonts w:ascii="Microsoft YaHei" w:hAnsi="Microsoft YaHei" w:eastAsia="Microsoft YaHei" w:cs="Microsoft YaHei"/>
          <w:b/>
          <w:sz w:val="21"/>
        </w:rPr>
        <w:t>上方第 2 条砍单规则的输入源之一</w:t>
      </w:r>
      <w:r>
        <w:rPr>
          <w:rFonts w:ascii="Microsoft YaHei" w:hAnsi="Microsoft YaHei" w:eastAsia="Microsoft YaHei" w:cs="Microsoft YaHei"/>
          <w:b w:val="0"/>
          <w:sz w:val="21"/>
        </w:rPr>
        <w:t>（价值信号），触发后统一走砍单优先序执行排期压缩，不另设第二套推迟流程；④ 裁决结果按排期同步纪律回填单一可信源 + §0.2 登记。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知识先行 8 周</w:t>
      </w:r>
      <w:r>
        <w:rPr>
          <w:rFonts w:ascii="Microsoft YaHei" w:hAnsi="Microsoft YaHei" w:eastAsia="Microsoft YaHei" w:cs="Microsoft YaHei"/>
          <w:b w:val="0"/>
          <w:sz w:val="21"/>
        </w:rPr>
        <w:t>：前置任务分</w:t>
      </w:r>
      <w:r>
        <w:rPr>
          <w:rFonts w:ascii="Microsoft YaHei" w:hAnsi="Microsoft YaHei" w:eastAsia="Microsoft YaHei" w:cs="Microsoft YaHei"/>
          <w:b/>
          <w:sz w:val="21"/>
        </w:rPr>
        <w:t>数据型</w:t>
      </w:r>
      <w:r>
        <w:rPr>
          <w:rFonts w:ascii="Microsoft YaHei" w:hAnsi="Microsoft YaHei" w:eastAsia="Microsoft YaHei" w:cs="Microsoft YaHei"/>
          <w:b w:val="0"/>
          <w:sz w:val="21"/>
        </w:rPr>
        <w:t>（U9C 导出/CSV——IT 管道问题，维持 6 周纪律）与</w:t>
      </w:r>
      <w:r>
        <w:rPr>
          <w:rFonts w:ascii="Microsoft YaHei" w:hAnsi="Microsoft YaHei" w:eastAsia="Microsoft YaHei" w:cs="Microsoft YaHei"/>
          <w:b/>
          <w:sz w:val="21"/>
        </w:rPr>
        <w:t>知识型</w:t>
      </w:r>
      <w:r>
        <w:rPr>
          <w:rFonts w:ascii="Microsoft YaHei" w:hAnsi="Microsoft YaHei" w:eastAsia="Microsoft YaHei" w:cs="Microsoft YaHei"/>
          <w:b w:val="0"/>
          <w:sz w:val="21"/>
        </w:rPr>
        <w:t>（专家默会经验显性化——规则表/判据/阈值），知识型按"场景启动前 8 周开第一轮提取工作坊"倒排；提取方法统一"AI 起草·专家批改"三步法（备料：AI 从历史案例反推规则草案 → 工作坊：专家 45-90 分钟批改 → 判例累积：L2 人工改判记录原因自动进判例库、判据按月升版）。知识资产双人制（持有人+backup）、脱敏入 git、变更走 audit。台账见《跨场景前置数据与知识库任务总表》（已升级为知识资产台账）。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退出机制</w:t>
      </w:r>
      <w:r>
        <w:rPr>
          <w:rFonts w:ascii="Microsoft YaHei" w:hAnsi="Microsoft YaHei" w:eastAsia="Microsoft YaHei" w:cs="Microsoft YaHei"/>
          <w:b w:val="0"/>
          <w:sz w:val="21"/>
        </w:rPr>
        <w:t>：连续 2 个月价值为零的已上线场景，降档回炉或明示下线，释放工程产能；退出决定由 Paul 在月度 Review 确认，进失败案例库。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八、Phase 2 展望（月 19-24 / 2028 H1）— 产品工程深化候选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当前 18 个月（2026-07 → 2027-12）为 </w:t>
      </w:r>
      <w:r>
        <w:rPr>
          <w:rFonts w:ascii="Microsoft YaHei" w:hAnsi="Microsoft YaHei" w:eastAsia="Microsoft YaHei" w:cs="Microsoft YaHei"/>
          <w:b/>
          <w:sz w:val="20"/>
        </w:rPr>
        <w:t>Phase 1</w:t>
      </w:r>
      <w:r>
        <w:rPr>
          <w:rFonts w:ascii="Microsoft YaHei" w:hAnsi="Microsoft YaHei" w:eastAsia="Microsoft YaHei" w:cs="Microsoft YaHei"/>
          <w:b w:val="0"/>
          <w:sz w:val="20"/>
        </w:rPr>
        <w:t>（底座 + 六部门流程提速 + 供应链/质量减负，</w:t>
      </w:r>
      <w:r>
        <w:rPr>
          <w:rFonts w:ascii="Microsoft YaHei" w:hAnsi="Microsoft YaHei" w:eastAsia="Microsoft YaHei" w:cs="Microsoft YaHei"/>
          <w:b/>
          <w:sz w:val="20"/>
        </w:rPr>
        <w:t>35 场景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〔🔴 </w:t>
      </w:r>
      <w:r>
        <w:rPr>
          <w:rFonts w:ascii="Microsoft YaHei" w:hAnsi="Microsoft YaHei" w:eastAsia="Microsoft YaHei" w:cs="Microsoft YaHei"/>
          <w:b/>
          <w:sz w:val="20"/>
        </w:rPr>
        <w:t>2026-08-21 v7 由 40 更新</w:t>
      </w:r>
      <w:r>
        <w:rPr>
          <w:rFonts w:ascii="Microsoft YaHei" w:hAnsi="Microsoft YaHei" w:eastAsia="Microsoft YaHei" w:cs="Microsoft YaHei"/>
          <w:b w:val="0"/>
          <w:sz w:val="20"/>
        </w:rPr>
        <w:t>：质量域五场景下架；此前沿革 38→40→42→40〕）。</w:t>
      </w:r>
      <w:r>
        <w:rPr>
          <w:rFonts w:ascii="Microsoft YaHei" w:hAnsi="Microsoft YaHei" w:eastAsia="Microsoft YaHei" w:cs="Microsoft YaHei"/>
          <w:b/>
          <w:sz w:val="20"/>
        </w:rPr>
        <w:t>Phase 2 = 月 19-24（2028 H1）</w:t>
      </w:r>
      <w:r>
        <w:rPr>
          <w:rFonts w:ascii="Microsoft YaHei" w:hAnsi="Microsoft YaHei" w:eastAsia="Microsoft YaHei" w:cs="Microsoft YaHei"/>
          <w:b w:val="0"/>
          <w:sz w:val="20"/>
        </w:rPr>
        <w:t>，把 AI 嵌入 ECU 产品工程核心。下列为</w:t>
      </w:r>
      <w:r>
        <w:rPr>
          <w:rFonts w:ascii="Microsoft YaHei" w:hAnsi="Microsoft YaHei" w:eastAsia="Microsoft YaHei" w:cs="Microsoft YaHei"/>
          <w:b/>
          <w:sz w:val="20"/>
        </w:rPr>
        <w:t>候选增补，不并入 35、不打乱 Phase 1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  <w:r>
        <w:rPr>
          <w:rFonts w:ascii="Microsoft YaHei" w:hAnsi="Microsoft YaHei" w:eastAsia="Microsoft YaHei" w:cs="Microsoft YaHei"/>
          <w:b/>
          <w:sz w:val="20"/>
        </w:rPr>
        <w:t>统一 Phase-1 末（2027-12，底座稳定）评估立项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，通过者月 19-24 实现。详见 </w:t>
      </w:r>
      <w:r>
        <w:rPr>
          <w:rFonts w:ascii="Consolas" w:hAnsi="Consolas" w:eastAsia="Consolas" w:cs="Consolas"/>
          <w:b w:val="0"/>
          <w:sz w:val="20"/>
        </w:rPr>
        <w:t>1-转型规划/0-全景路线图/AI候选场景增补-backlog（产品工程方向）.md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+ 全景规划 "Phase 2 · 产品工程跃升期" 章节。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候选(暂编)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归属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评估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实现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Q9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APQP 阶段评审数字网关（事前预防，补 8D 事后）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质量（Paul，优先）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Phase-1 末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月 19-24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R6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ASPICE 追溯链自动化构建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工程研发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Phase-1 末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月 19-24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R7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HIL 测试日志智能定位/Bug 分类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工程研发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Phase-1 末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月 19-24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S3+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NRE 智能成本估算深化（S3 已含子场景）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销售/BD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随 S3 评估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Phase 1 深化 / Phase 2 扩展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ASPICE/HIL 涉安全相关代码须守 ISO 26262 规范（ASIL C/D = AI 禁区）。Phase 2 范围与排期在 Phase-1 末复盘定稿。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*版本：</w:t>
      </w:r>
      <w:r>
        <w:rPr>
          <w:rFonts w:ascii="Microsoft YaHei" w:hAnsi="Microsoft YaHei" w:eastAsia="Microsoft YaHei" w:cs="Microsoft YaHei"/>
          <w:b/>
          <w:sz w:val="21"/>
        </w:rPr>
        <w:t>2026-08-22（v8 Q2 性质改变＋Q4 收敛，总数不变仍 35）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｜ 前序 </w:t>
      </w:r>
      <w:r>
        <w:rPr>
          <w:rFonts w:ascii="Microsoft YaHei" w:hAnsi="Microsoft YaHei" w:eastAsia="Microsoft YaHei" w:cs="Microsoft YaHei"/>
          <w:b/>
          <w:sz w:val="21"/>
        </w:rPr>
        <w:t>2026-08-21（v7 质量域五场景下架【质量 8→3、全景 40→35】）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、2026-08-18（v6 两域整域顺延入 S3）、2026-07-09（含 Phase 1 修正 + supplychain 收割重排 + 质量域序列修订 + Phase 2 展望 + 2026-07-03 财务域重编号 + 2026-07-04 批次制/知识先行/退出机制 + </w:t>
      </w:r>
      <w:r>
        <w:rPr>
          <w:rFonts w:ascii="Microsoft YaHei" w:hAnsi="Microsoft YaHei" w:eastAsia="Microsoft YaHei" w:cs="Microsoft YaHei"/>
          <w:b/>
          <w:sz w:val="21"/>
        </w:rPr>
        <w:t>2026-07-06 采购域 v2.3 重排【采购 9→7、全景 42→40】+ 财务域 v2【FI1 条件复启暂缓】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+ </w:t>
      </w:r>
      <w:r>
        <w:rPr>
          <w:rFonts w:ascii="Microsoft YaHei" w:hAnsi="Microsoft YaHei" w:eastAsia="Microsoft YaHei" w:cs="Microsoft YaHei"/>
          <w:b/>
          <w:sz w:val="21"/>
        </w:rPr>
        <w:t>2026-07-09 财务域 v3【FI2 口径修正，数据闸实质解除，编号/排期/总数不变】</w:t>
      </w:r>
      <w:r>
        <w:rPr>
          <w:rFonts w:ascii="Microsoft YaHei" w:hAnsi="Microsoft YaHei" w:eastAsia="Microsoft YaHei" w:cs="Microsoft YaHei"/>
          <w:b w:val="0"/>
          <w:sz w:val="21"/>
        </w:rPr>
        <w:t>）| 财务部 FI1-FI10；采购部 SC1/SC2/SC4/SC7/SC8/SC10/SC11（SC3/SC5 并入、SC6 注销并入 O2、SC9 并入 S6）；</w:t>
      </w:r>
      <w:r>
        <w:rPr>
          <w:rFonts w:ascii="Microsoft YaHei" w:hAnsi="Microsoft YaHei" w:eastAsia="Microsoft YaHei" w:cs="Microsoft YaHei"/>
          <w:b/>
          <w:sz w:val="21"/>
        </w:rPr>
        <w:t>质量部 Q2/Q4/Q6（Q1/Q3/Q5/Q7/Q8 已于 2026-08-21 v7 下架，编号空置不再分配）</w:t>
      </w:r>
      <w:r>
        <w:rPr>
          <w:rFonts w:ascii="Microsoft YaHei" w:hAnsi="Microsoft YaHei" w:eastAsia="Microsoft YaHei" w:cs="Microsoft YaHei"/>
          <w:b w:val="0"/>
          <w:sz w:val="21"/>
        </w:rPr>
        <w:t>，已删除 U9C 原生功能场景*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v5 增补（2026-08-04，重组循环第 5 例）</w:t>
      </w:r>
      <w:r>
        <w:rPr>
          <w:rFonts w:ascii="Microsoft YaHei" w:hAnsi="Microsoft YaHei" w:eastAsia="Microsoft YaHei" w:cs="Microsoft YaHei"/>
          <w:b w:val="0"/>
          <w:sz w:val="20"/>
        </w:rPr>
        <w:t>：销售域整体顺延——S1 2026-09→</w:t>
      </w:r>
      <w:r>
        <w:rPr>
          <w:rFonts w:ascii="Microsoft YaHei" w:hAnsi="Microsoft YaHei" w:eastAsia="Microsoft YaHei" w:cs="Microsoft YaHei"/>
          <w:b/>
          <w:sz w:val="20"/>
        </w:rPr>
        <w:t>2026-11</w:t>
      </w:r>
      <w:r>
        <w:rPr>
          <w:rFonts w:ascii="Microsoft YaHei" w:hAnsi="Microsoft YaHei" w:eastAsia="Microsoft YaHei" w:cs="Microsoft YaHei"/>
          <w:b w:val="0"/>
          <w:sz w:val="20"/>
        </w:rPr>
        <w:t>、S2→</w:t>
      </w:r>
      <w:r>
        <w:rPr>
          <w:rFonts w:ascii="Microsoft YaHei" w:hAnsi="Microsoft YaHei" w:eastAsia="Microsoft YaHei" w:cs="Microsoft YaHei"/>
          <w:b/>
          <w:sz w:val="20"/>
        </w:rPr>
        <w:t>2026-12</w:t>
      </w:r>
      <w:r>
        <w:rPr>
          <w:rFonts w:ascii="Microsoft YaHei" w:hAnsi="Microsoft YaHei" w:eastAsia="Microsoft YaHei" w:cs="Microsoft YaHei"/>
          <w:b w:val="0"/>
          <w:sz w:val="20"/>
        </w:rPr>
        <w:t>、S3→</w:t>
      </w:r>
      <w:r>
        <w:rPr>
          <w:rFonts w:ascii="Microsoft YaHei" w:hAnsi="Microsoft YaHei" w:eastAsia="Microsoft YaHei" w:cs="Microsoft YaHei"/>
          <w:b/>
          <w:sz w:val="20"/>
        </w:rPr>
        <w:t>2027-01</w:t>
      </w:r>
      <w:r>
        <w:rPr>
          <w:rFonts w:ascii="Microsoft YaHei" w:hAnsi="Microsoft YaHei" w:eastAsia="Microsoft YaHei" w:cs="Microsoft YaHei"/>
          <w:b w:val="0"/>
          <w:sz w:val="20"/>
        </w:rPr>
        <w:t>、S4→</w:t>
      </w:r>
      <w:r>
        <w:rPr>
          <w:rFonts w:ascii="Microsoft YaHei" w:hAnsi="Microsoft YaHei" w:eastAsia="Microsoft YaHei" w:cs="Microsoft YaHei"/>
          <w:b/>
          <w:sz w:val="20"/>
        </w:rPr>
        <w:t>2027-02</w:t>
      </w:r>
      <w:r>
        <w:rPr>
          <w:rFonts w:ascii="Microsoft YaHei" w:hAnsi="Microsoft YaHei" w:eastAsia="Microsoft YaHei" w:cs="Microsoft YaHei"/>
          <w:b w:val="0"/>
          <w:sz w:val="20"/>
        </w:rPr>
        <w:t>、S5→</w:t>
      </w:r>
      <w:r>
        <w:rPr>
          <w:rFonts w:ascii="Microsoft YaHei" w:hAnsi="Microsoft YaHei" w:eastAsia="Microsoft YaHei" w:cs="Microsoft YaHei"/>
          <w:b/>
          <w:sz w:val="20"/>
        </w:rPr>
        <w:t>2027-03</w:t>
      </w:r>
      <w:r>
        <w:rPr>
          <w:rFonts w:ascii="Microsoft YaHei" w:hAnsi="Microsoft YaHei" w:eastAsia="Microsoft YaHei" w:cs="Microsoft YaHei"/>
          <w:b w:val="0"/>
          <w:sz w:val="20"/>
        </w:rPr>
        <w:t>（销售 6 场景收官），</w:t>
      </w:r>
      <w:r>
        <w:rPr>
          <w:rFonts w:ascii="Microsoft YaHei" w:hAnsi="Microsoft YaHei" w:eastAsia="Microsoft YaHei" w:cs="Microsoft YaHei"/>
          <w:b/>
          <w:sz w:val="20"/>
        </w:rPr>
        <w:t>S6 2027-02 本体不动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  <w:r>
        <w:rPr>
          <w:rFonts w:ascii="Microsoft YaHei" w:hAnsi="Microsoft YaHei" w:eastAsia="Microsoft YaHei" w:cs="Microsoft YaHei"/>
          <w:b/>
          <w:sz w:val="20"/>
        </w:rPr>
        <w:t>场景总数仍 40、编号不变、内容不变</w:t>
      </w:r>
      <w:r>
        <w:rPr>
          <w:rFonts w:ascii="Microsoft YaHei" w:hAnsi="Microsoft YaHei" w:eastAsia="Microsoft YaHei" w:cs="Microsoft YaHei"/>
          <w:b w:val="0"/>
          <w:sz w:val="20"/>
        </w:rPr>
        <w:t>。同批完成 R1 工程研发 Champion 门禁日 8/31→</w:t>
      </w:r>
      <w:r>
        <w:rPr>
          <w:rFonts w:ascii="Microsoft YaHei" w:hAnsi="Microsoft YaHei" w:eastAsia="Microsoft YaHei" w:cs="Microsoft YaHei"/>
          <w:b/>
          <w:sz w:val="20"/>
        </w:rPr>
        <w:t>9/30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的口径同步（按「轻量·(甲)」执行，R1 排期 2026-10 与 R 系列 S1/S3 归属不动，(乙) 正式顺延留待 09-30 判定）。详见《全景规划》§0.2 2026-08-04 行与 §2.1.5 v5 段。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🔴 </w:t>
      </w:r>
      <w:r>
        <w:rPr>
          <w:rFonts w:ascii="Microsoft YaHei" w:hAnsi="Microsoft YaHei" w:eastAsia="Microsoft YaHei" w:cs="Microsoft YaHei"/>
          <w:b/>
          <w:sz w:val="20"/>
        </w:rPr>
        <w:t>v6 增补（2026-08-18，重组循环第 7 例，结构级——本项目迄今范围最大的一次重排）</w:t>
      </w:r>
      <w:r>
        <w:rPr>
          <w:rFonts w:ascii="Microsoft YaHei" w:hAnsi="Microsoft YaHei" w:eastAsia="Microsoft YaHei" w:cs="Microsoft YaHei"/>
          <w:b w:val="0"/>
          <w:sz w:val="20"/>
        </w:rPr>
        <w:t>：源＝Shao Peishen 2026-08-18 拍板「</w:t>
      </w:r>
      <w:r>
        <w:rPr>
          <w:rFonts w:ascii="Microsoft YaHei" w:hAnsi="Microsoft YaHei" w:eastAsia="Microsoft YaHei" w:cs="Microsoft YaHei"/>
          <w:b/>
          <w:sz w:val="20"/>
        </w:rPr>
        <w:t>接公司新需求调整，销售域和工程研发域全部暂停延后，其他域尽量提前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」，落法与目标数由其在《S1中期对标-2026-08-17》§7.5 上二选定死（N1「整体顺延到 S3」／N2「改 11-13 并提前 Q5」）。 </w:t>
      </w:r>
      <w:r>
        <w:rPr>
          <w:rFonts w:ascii="Microsoft YaHei" w:hAnsi="Microsoft YaHei" w:eastAsia="Microsoft YaHei" w:cs="Microsoft YaHei"/>
          <w:b/>
          <w:sz w:val="20"/>
        </w:rPr>
        <w:t>① 两域整域顺延入 S3</w:t>
      </w:r>
      <w:r>
        <w:rPr>
          <w:rFonts w:ascii="Microsoft YaHei" w:hAnsi="Microsoft YaHei" w:eastAsia="Microsoft YaHei" w:cs="Microsoft YaHei"/>
          <w:b w:val="0"/>
          <w:sz w:val="20"/>
        </w:rPr>
        <w:t>：工程研发 R1 2026-10→</w:t>
      </w:r>
      <w:r>
        <w:rPr>
          <w:rFonts w:ascii="Microsoft YaHei" w:hAnsi="Microsoft YaHei" w:eastAsia="Microsoft YaHei" w:cs="Microsoft YaHei"/>
          <w:b/>
          <w:sz w:val="20"/>
        </w:rPr>
        <w:t>2027-07</w:t>
      </w:r>
      <w:r>
        <w:rPr>
          <w:rFonts w:ascii="Microsoft YaHei" w:hAnsi="Microsoft YaHei" w:eastAsia="Microsoft YaHei" w:cs="Microsoft YaHei"/>
          <w:b w:val="0"/>
          <w:sz w:val="20"/>
        </w:rPr>
        <w:t>／R2→</w:t>
      </w:r>
      <w:r>
        <w:rPr>
          <w:rFonts w:ascii="Microsoft YaHei" w:hAnsi="Microsoft YaHei" w:eastAsia="Microsoft YaHei" w:cs="Microsoft YaHei"/>
          <w:b/>
          <w:sz w:val="20"/>
        </w:rPr>
        <w:t>2027-08</w:t>
      </w:r>
      <w:r>
        <w:rPr>
          <w:rFonts w:ascii="Microsoft YaHei" w:hAnsi="Microsoft YaHei" w:eastAsia="Microsoft YaHei" w:cs="Microsoft YaHei"/>
          <w:b w:val="0"/>
          <w:sz w:val="20"/>
        </w:rPr>
        <w:t>／R3→</w:t>
      </w:r>
      <w:r>
        <w:rPr>
          <w:rFonts w:ascii="Microsoft YaHei" w:hAnsi="Microsoft YaHei" w:eastAsia="Microsoft YaHei" w:cs="Microsoft YaHei"/>
          <w:b/>
          <w:sz w:val="20"/>
        </w:rPr>
        <w:t>2027-09</w:t>
      </w:r>
      <w:r>
        <w:rPr>
          <w:rFonts w:ascii="Microsoft YaHei" w:hAnsi="Microsoft YaHei" w:eastAsia="Microsoft YaHei" w:cs="Microsoft YaHei"/>
          <w:b w:val="0"/>
          <w:sz w:val="20"/>
        </w:rPr>
        <w:t>／R4→</w:t>
      </w:r>
      <w:r>
        <w:rPr>
          <w:rFonts w:ascii="Microsoft YaHei" w:hAnsi="Microsoft YaHei" w:eastAsia="Microsoft YaHei" w:cs="Microsoft YaHei"/>
          <w:b/>
          <w:sz w:val="20"/>
        </w:rPr>
        <w:t>2027-10</w:t>
      </w:r>
      <w:r>
        <w:rPr>
          <w:rFonts w:ascii="Microsoft YaHei" w:hAnsi="Microsoft YaHei" w:eastAsia="Microsoft YaHei" w:cs="Microsoft YaHei"/>
          <w:b w:val="0"/>
          <w:sz w:val="20"/>
        </w:rPr>
        <w:t>／R5→</w:t>
      </w:r>
      <w:r>
        <w:rPr>
          <w:rFonts w:ascii="Microsoft YaHei" w:hAnsi="Microsoft YaHei" w:eastAsia="Microsoft YaHei" w:cs="Microsoft YaHei"/>
          <w:b/>
          <w:sz w:val="20"/>
        </w:rPr>
        <w:t>2027-11</w:t>
      </w:r>
      <w:r>
        <w:rPr>
          <w:rFonts w:ascii="Microsoft YaHei" w:hAnsi="Microsoft YaHei" w:eastAsia="Microsoft YaHei" w:cs="Microsoft YaHei"/>
          <w:b w:val="0"/>
          <w:sz w:val="20"/>
        </w:rPr>
        <w:t>（5 场景收官）；销售 S1 2026-11→</w:t>
      </w:r>
      <w:r>
        <w:rPr>
          <w:rFonts w:ascii="Microsoft YaHei" w:hAnsi="Microsoft YaHei" w:eastAsia="Microsoft YaHei" w:cs="Microsoft YaHei"/>
          <w:b/>
          <w:sz w:val="20"/>
        </w:rPr>
        <w:t>2027-07</w:t>
      </w:r>
      <w:r>
        <w:rPr>
          <w:rFonts w:ascii="Microsoft YaHei" w:hAnsi="Microsoft YaHei" w:eastAsia="Microsoft YaHei" w:cs="Microsoft YaHei"/>
          <w:b w:val="0"/>
          <w:sz w:val="20"/>
        </w:rPr>
        <w:t>／S2→</w:t>
      </w:r>
      <w:r>
        <w:rPr>
          <w:rFonts w:ascii="Microsoft YaHei" w:hAnsi="Microsoft YaHei" w:eastAsia="Microsoft YaHei" w:cs="Microsoft YaHei"/>
          <w:b/>
          <w:sz w:val="20"/>
        </w:rPr>
        <w:t>2027-08</w:t>
      </w:r>
      <w:r>
        <w:rPr>
          <w:rFonts w:ascii="Microsoft YaHei" w:hAnsi="Microsoft YaHei" w:eastAsia="Microsoft YaHei" w:cs="Microsoft YaHei"/>
          <w:b w:val="0"/>
          <w:sz w:val="20"/>
        </w:rPr>
        <w:t>／S3→</w:t>
      </w:r>
      <w:r>
        <w:rPr>
          <w:rFonts w:ascii="Microsoft YaHei" w:hAnsi="Microsoft YaHei" w:eastAsia="Microsoft YaHei" w:cs="Microsoft YaHei"/>
          <w:b/>
          <w:sz w:val="20"/>
        </w:rPr>
        <w:t>2027-09</w:t>
      </w:r>
      <w:r>
        <w:rPr>
          <w:rFonts w:ascii="Microsoft YaHei" w:hAnsi="Microsoft YaHei" w:eastAsia="Microsoft YaHei" w:cs="Microsoft YaHei"/>
          <w:b w:val="0"/>
          <w:sz w:val="20"/>
        </w:rPr>
        <w:t>／S4→</w:t>
      </w:r>
      <w:r>
        <w:rPr>
          <w:rFonts w:ascii="Microsoft YaHei" w:hAnsi="Microsoft YaHei" w:eastAsia="Microsoft YaHei" w:cs="Microsoft YaHei"/>
          <w:b/>
          <w:sz w:val="20"/>
        </w:rPr>
        <w:t>2027-10</w:t>
      </w:r>
      <w:r>
        <w:rPr>
          <w:rFonts w:ascii="Microsoft YaHei" w:hAnsi="Microsoft YaHei" w:eastAsia="Microsoft YaHei" w:cs="Microsoft YaHei"/>
          <w:b w:val="0"/>
          <w:sz w:val="20"/>
        </w:rPr>
        <w:t>／S5→</w:t>
      </w:r>
      <w:r>
        <w:rPr>
          <w:rFonts w:ascii="Microsoft YaHei" w:hAnsi="Microsoft YaHei" w:eastAsia="Microsoft YaHei" w:cs="Microsoft YaHei"/>
          <w:b/>
          <w:sz w:val="20"/>
        </w:rPr>
        <w:t>2027-11</w:t>
      </w:r>
      <w:r>
        <w:rPr>
          <w:rFonts w:ascii="Microsoft YaHei" w:hAnsi="Microsoft YaHei" w:eastAsia="Microsoft YaHei" w:cs="Microsoft YaHei"/>
          <w:b w:val="0"/>
          <w:sz w:val="20"/>
        </w:rPr>
        <w:t>／S6 2027-02→</w:t>
      </w:r>
      <w:r>
        <w:rPr>
          <w:rFonts w:ascii="Microsoft YaHei" w:hAnsi="Microsoft YaHei" w:eastAsia="Microsoft YaHei" w:cs="Microsoft YaHei"/>
          <w:b/>
          <w:sz w:val="20"/>
        </w:rPr>
        <w:t>2027-12</w:t>
      </w:r>
      <w:r>
        <w:rPr>
          <w:rFonts w:ascii="Microsoft YaHei" w:hAnsi="Microsoft YaHei" w:eastAsia="Microsoft YaHei" w:cs="Microsoft YaHei"/>
          <w:b w:val="0"/>
          <w:sz w:val="20"/>
        </w:rPr>
        <w:t>（6 场景收官，⚠️ 落 Phase 1 最末月零缓冲）。</w:t>
      </w:r>
      <w:r>
        <w:rPr>
          <w:rFonts w:ascii="Microsoft YaHei" w:hAnsi="Microsoft YaHei" w:eastAsia="Microsoft YaHei" w:cs="Microsoft YaHei"/>
          <w:b/>
          <w:sz w:val="20"/>
        </w:rPr>
        <w:t>v5 遗留的 S5 晚于 S6 倒序顺带消解。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</w:t>
      </w:r>
      <w:r>
        <w:rPr>
          <w:rFonts w:ascii="Microsoft YaHei" w:hAnsi="Microsoft YaHei" w:eastAsia="Microsoft YaHei" w:cs="Microsoft YaHei"/>
          <w:b/>
          <w:sz w:val="20"/>
        </w:rPr>
        <w:t>② Q5 IATF 2027-01→2026-12</w:t>
      </w:r>
      <w:r>
        <w:rPr>
          <w:rFonts w:ascii="Microsoft YaHei" w:hAnsi="Microsoft YaHei" w:eastAsia="Microsoft YaHei" w:cs="Microsoft YaHei"/>
          <w:b w:val="0"/>
          <w:sz w:val="20"/>
        </w:rPr>
        <w:t>（逐条核查 2027 全部场景后唯一真能提前的；同批判定不可提前的：SC7②／FI4／FI1 复启／O4／SC10／SC11）。</w:t>
      </w:r>
      <w:r>
        <w:rPr>
          <w:rFonts w:ascii="Microsoft YaHei" w:hAnsi="Microsoft YaHei" w:eastAsia="Microsoft YaHei" w:cs="Microsoft YaHei"/>
          <w:b/>
          <w:sz w:val="20"/>
        </w:rPr>
        <w:t>③ S1 目标场景数 14-16→11-13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（算术而非执行：顺延后 S1 期内只剩 13 个场景，14 已超总数）。 </w:t>
      </w:r>
      <w:r>
        <w:rPr>
          <w:rFonts w:ascii="Microsoft YaHei" w:hAnsi="Microsoft YaHei" w:eastAsia="Microsoft YaHei" w:cs="Microsoft YaHei"/>
          <w:b/>
          <w:sz w:val="20"/>
        </w:rPr>
        <w:t>④ 三处连带口径</w:t>
      </w:r>
      <w:r>
        <w:rPr>
          <w:rFonts w:ascii="Microsoft YaHei" w:hAnsi="Microsoft YaHei" w:eastAsia="Microsoft YaHei" w:cs="Microsoft YaHei"/>
          <w:b w:val="0"/>
          <w:sz w:val="20"/>
        </w:rPr>
        <w:t>：R 系列旧「9/30 条件顺延」条款作废（</w:t>
      </w:r>
      <w:r>
        <w:rPr>
          <w:rFonts w:ascii="Microsoft YaHei" w:hAnsi="Microsoft YaHei" w:eastAsia="Microsoft YaHei" w:cs="Microsoft YaHei"/>
          <w:b/>
          <w:sz w:val="20"/>
        </w:rPr>
        <w:t>成因是公司优先级、不是条件未达</w:t>
      </w:r>
      <w:r>
        <w:rPr>
          <w:rFonts w:ascii="Microsoft YaHei" w:hAnsi="Microsoft YaHei" w:eastAsia="Microsoft YaHei" w:cs="Microsoft YaHei"/>
          <w:b w:val="0"/>
          <w:sz w:val="20"/>
        </w:rPr>
        <w:t>）；Champion 门禁挂起（新门禁日约 2027-05）；</w:t>
      </w:r>
      <w:r>
        <w:rPr>
          <w:rFonts w:ascii="Microsoft YaHei" w:hAnsi="Microsoft YaHei" w:eastAsia="Microsoft YaHei" w:cs="Microsoft YaHei"/>
          <w:b/>
          <w:sz w:val="20"/>
        </w:rPr>
        <w:t>OEM 隔离层 Chroma 归属改挂「Q4 PPAP 前置 ＋ QD-B 现行 OEM 红线」、截止放宽 2027-01，不随 R 系列停摆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。 </w:t>
      </w:r>
      <w:r>
        <w:rPr>
          <w:rFonts w:ascii="Microsoft YaHei" w:hAnsi="Microsoft YaHei" w:eastAsia="Microsoft YaHei" w:cs="Microsoft YaHei"/>
          <w:b/>
          <w:sz w:val="20"/>
        </w:rPr>
        <w:t>⑤ S3 缓冲已被占用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——由「无新场景启动的规划缓冲」变为「11 场景集中入轨收官期」，此后 S1/S2 再顺延将无处消化。 </w:t>
      </w:r>
      <w:r>
        <w:rPr>
          <w:rFonts w:ascii="Microsoft YaHei" w:hAnsi="Microsoft YaHei" w:eastAsia="Microsoft YaHei" w:cs="Microsoft YaHei"/>
          <w:b/>
          <w:sz w:val="20"/>
        </w:rPr>
        <w:t>⑥ 不变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：全景总数仍 </w:t>
      </w:r>
      <w:r>
        <w:rPr>
          <w:rFonts w:ascii="Microsoft YaHei" w:hAnsi="Microsoft YaHei" w:eastAsia="Microsoft YaHei" w:cs="Microsoft YaHei"/>
          <w:b/>
          <w:sz w:val="20"/>
        </w:rPr>
        <w:t>40</w:t>
      </w:r>
      <w:r>
        <w:rPr>
          <w:rFonts w:ascii="Microsoft YaHei" w:hAnsi="Microsoft YaHei" w:eastAsia="Microsoft YaHei" w:cs="Microsoft YaHei"/>
          <w:b w:val="0"/>
          <w:sz w:val="20"/>
        </w:rPr>
        <w:t>（暂停≠注销）、编号与内容一字未改、年度达标线三条按原值不动。详见《全景规划》§0.2 2026-08-18 行。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🔴 </w:t>
      </w:r>
      <w:r>
        <w:rPr>
          <w:rFonts w:ascii="Microsoft YaHei" w:hAnsi="Microsoft YaHei" w:eastAsia="Microsoft YaHei" w:cs="Microsoft YaHei"/>
          <w:b/>
          <w:sz w:val="20"/>
        </w:rPr>
        <w:t>v8 增补（2026-08-22，重组循环第 9 例·轻量；场景数／编号／排期／总数一律不变，全景仍 35）</w:t>
      </w:r>
      <w:r>
        <w:rPr>
          <w:rFonts w:ascii="Microsoft YaHei" w:hAnsi="Microsoft YaHei" w:eastAsia="Microsoft YaHei" w:cs="Microsoft YaHei"/>
          <w:b w:val="0"/>
          <w:sz w:val="20"/>
        </w:rPr>
        <w:t>：Shao Peishen 2026-08-22 答「</w:t>
      </w:r>
      <w:r>
        <w:rPr>
          <w:rFonts w:ascii="Microsoft YaHei" w:hAnsi="Microsoft YaHei" w:eastAsia="Microsoft YaHei" w:cs="Microsoft YaHei"/>
          <w:b/>
          <w:sz w:val="20"/>
        </w:rPr>
        <w:t>88-B、88-C 通过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」，接受陈忱 2026-08-21 对 Q2／Q4 的整份重写。 </w:t>
      </w:r>
      <w:r>
        <w:rPr>
          <w:rFonts w:ascii="Microsoft YaHei" w:hAnsi="Microsoft YaHei" w:eastAsia="Microsoft YaHei" w:cs="Microsoft YaHei"/>
          <w:b/>
          <w:sz w:val="20"/>
        </w:rPr>
        <w:t>① Q2 性质改变</w:t>
      </w:r>
      <w:r>
        <w:rPr>
          <w:rFonts w:ascii="Microsoft YaHei" w:hAnsi="Microsoft YaHei" w:eastAsia="Microsoft YaHei" w:cs="Microsoft YaHei"/>
          <w:b w:val="0"/>
          <w:sz w:val="20"/>
        </w:rPr>
        <w:t>——由「8D 报告智能</w:t>
      </w:r>
      <w:r>
        <w:rPr>
          <w:rFonts w:ascii="Microsoft YaHei" w:hAnsi="Microsoft YaHei" w:eastAsia="Microsoft YaHei" w:cs="Microsoft YaHei"/>
          <w:b/>
          <w:sz w:val="20"/>
        </w:rPr>
        <w:t>起草</w:t>
      </w:r>
      <w:r>
        <w:rPr>
          <w:rFonts w:ascii="Microsoft YaHei" w:hAnsi="Microsoft YaHei" w:eastAsia="Microsoft YaHei" w:cs="Microsoft YaHei"/>
          <w:b w:val="0"/>
          <w:sz w:val="20"/>
        </w:rPr>
        <w:t>」改为「8D 报告 AI 自动</w:t>
      </w:r>
      <w:r>
        <w:rPr>
          <w:rFonts w:ascii="Microsoft YaHei" w:hAnsi="Microsoft YaHei" w:eastAsia="Microsoft YaHei" w:cs="Microsoft YaHei"/>
          <w:b/>
          <w:sz w:val="20"/>
        </w:rPr>
        <w:t>判定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」：受益人由「写 8D 的人」换成「审 8D 的人」，AI 做什么整段替换为七维评审（D2 5W2H 规范性／D4 5Why 深度／D5-D6 措施-根因匹配度／措施可验证性／章节与附件完整性／百分制评分与 A-D 分级／历史案例入库），价值由「输出 2 天→4 小时」换成「单份评审 2-4 小时→10-20 分钟 ＋ 根因不合格检出率 ≥90%」。🔴 </w:t>
      </w:r>
      <w:r>
        <w:rPr>
          <w:rFonts w:ascii="Microsoft YaHei" w:hAnsi="Microsoft YaHei" w:eastAsia="Microsoft YaHei" w:cs="Microsoft YaHei"/>
          <w:b/>
          <w:sz w:val="20"/>
        </w:rPr>
        <w:t>一处净减少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：「帮工程师起草 8D」改写后无任何场景在做（旧版该能力至今零代码，无沉没成本）。 </w:t>
      </w:r>
      <w:r>
        <w:rPr>
          <w:rFonts w:ascii="Microsoft YaHei" w:hAnsi="Microsoft YaHei" w:eastAsia="Microsoft YaHei" w:cs="Microsoft YaHei"/>
          <w:b/>
          <w:sz w:val="20"/>
        </w:rPr>
        <w:t>② Q4 范围收敛</w:t>
      </w:r>
      <w:r>
        <w:rPr>
          <w:rFonts w:ascii="Microsoft YaHei" w:hAnsi="Microsoft YaHei" w:eastAsia="Microsoft YaHei" w:cs="Microsoft YaHei"/>
          <w:b w:val="0"/>
          <w:sz w:val="20"/>
        </w:rPr>
        <w:t>——18 项文件包 → 三文件一致性校验；</w:t>
      </w:r>
      <w:r>
        <w:rPr>
          <w:rFonts w:ascii="Microsoft YaHei" w:hAnsi="Microsoft YaHei" w:eastAsia="Microsoft YaHei" w:cs="Microsoft YaHei"/>
          <w:b/>
          <w:sz w:val="20"/>
        </w:rPr>
        <w:t>「对照各 OEM 要求清单」与「OEM 要求知识库」两条能力整体删除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，SPC/MSA 数值校验与 18 项完整性检查同批删掉，基准由「3-5 天/套」改「16 小时/套」。 </w:t>
      </w:r>
      <w:r>
        <w:rPr>
          <w:rFonts w:ascii="Microsoft YaHei" w:hAnsi="Microsoft YaHei" w:eastAsia="Microsoft YaHei" w:cs="Microsoft YaHei"/>
          <w:b/>
          <w:sz w:val="20"/>
        </w:rPr>
        <w:t>③ 连带</w:t>
      </w:r>
      <w:r>
        <w:rPr>
          <w:rFonts w:ascii="Microsoft YaHei" w:hAnsi="Microsoft YaHei" w:eastAsia="Microsoft YaHei" w:cs="Microsoft YaHei"/>
          <w:b w:val="0"/>
          <w:sz w:val="20"/>
        </w:rPr>
        <w:t>：§一 质量部表两行备注改写；§二 无月份变动；</w:t>
      </w:r>
      <w:r>
        <w:rPr>
          <w:rFonts w:ascii="Microsoft YaHei" w:hAnsi="Microsoft YaHei" w:eastAsia="Microsoft YaHei" w:cs="Microsoft YaHei"/>
          <w:b/>
          <w:sz w:val="20"/>
        </w:rPr>
        <w:t>QD-A 由「Q2 的实现」降格为「Q2 的前置抽取层」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；新增非技术资产《8D 报告 AI 判定规则库》入前置总表。 </w:t>
      </w:r>
      <w:r>
        <w:rPr>
          <w:rFonts w:ascii="Microsoft YaHei" w:hAnsi="Microsoft YaHei" w:eastAsia="Microsoft YaHei" w:cs="Microsoft YaHei"/>
          <w:b/>
          <w:sz w:val="20"/>
        </w:rPr>
        <w:t>④ 两处未闭合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：Q2「自动化等级」括号描述待 </w:t>
      </w:r>
      <w:r>
        <w:rPr>
          <w:rFonts w:ascii="Consolas" w:hAnsi="Consolas" w:eastAsia="Consolas" w:cs="Consolas"/>
          <w:b w:val="0"/>
          <w:sz w:val="20"/>
        </w:rPr>
        <w:t>质量部#9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回件确认（等级 L2 不变）；</w:t>
      </w:r>
      <w:r>
        <w:rPr>
          <w:rFonts w:ascii="Microsoft YaHei" w:hAnsi="Microsoft YaHei" w:eastAsia="Microsoft YaHei" w:cs="Microsoft YaHei"/>
          <w:b/>
          <w:sz w:val="20"/>
        </w:rPr>
        <w:t>OEM 隔离层 Chroma 归属须重判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（§一 #374，重判前 2027-01 硬截止不得放宽）。 </w:t>
      </w:r>
      <w:r>
        <w:rPr>
          <w:rFonts w:ascii="Microsoft YaHei" w:hAnsi="Microsoft YaHei" w:eastAsia="Microsoft YaHei" w:cs="Microsoft YaHei"/>
          <w:b/>
          <w:sz w:val="20"/>
        </w:rPr>
        <w:t>⑤ 一处我方加的合规把关</w:t>
      </w:r>
      <w:r>
        <w:rPr>
          <w:rFonts w:ascii="Microsoft YaHei" w:hAnsi="Microsoft YaHei" w:eastAsia="Microsoft YaHei" w:cs="Microsoft YaHei"/>
          <w:b w:val="0"/>
          <w:sz w:val="20"/>
        </w:rPr>
        <w:t>：「C 级以下退回」须走 L2 人工确认，AI 只出建议、退回决定由质量工程师签发。详见《全景规划》§0.2 2026-08-22 行。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✅ </w:t>
      </w:r>
      <w:r>
        <w:rPr>
          <w:rFonts w:ascii="Microsoft YaHei" w:hAnsi="Microsoft YaHei" w:eastAsia="Microsoft YaHei" w:cs="Microsoft YaHei"/>
          <w:b/>
          <w:sz w:val="20"/>
        </w:rPr>
        <w:t>2026-10-04消费补记（#408）</w:t>
      </w:r>
      <w:r>
        <w:rPr>
          <w:rFonts w:ascii="Microsoft YaHei" w:hAnsi="Microsoft YaHei" w:eastAsia="Microsoft YaHei" w:cs="Microsoft YaHei"/>
          <w:b w:val="0"/>
          <w:sz w:val="20"/>
        </w:rPr>
        <w:t>：上述④中的Q2自动化等级待回已由陈忱2026-08-25回件签认、08-26落档，措辞同本文件§一Q2行；该待回提醒为v8历史，不构成现时前置。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🔴🔴 </w:t>
      </w:r>
      <w:r>
        <w:rPr>
          <w:rFonts w:ascii="Microsoft YaHei" w:hAnsi="Microsoft YaHei" w:eastAsia="Microsoft YaHei" w:cs="Microsoft YaHei"/>
          <w:b/>
          <w:sz w:val="20"/>
        </w:rPr>
        <w:t>v7 增补（2026-08-21，重组循环第 8 例，结构级——本项目第一次真正减少场景总数）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：源＝质量部部门内部评审结论（陈忱 2026-08-21 提交 </w:t>
      </w:r>
      <w:r>
        <w:rPr>
          <w:rFonts w:ascii="Consolas" w:hAnsi="Consolas" w:eastAsia="Consolas" w:cs="Consolas"/>
          <w:b w:val="0"/>
          <w:sz w:val="20"/>
        </w:rPr>
        <w:t>质量部AI赋能场景_20260820.docx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＋ 文本说明信，写明「部门内部已组织讨论」）判 </w:t>
      </w:r>
      <w:r>
        <w:rPr>
          <w:rFonts w:ascii="Microsoft YaHei" w:hAnsi="Microsoft YaHei" w:eastAsia="Microsoft YaHei" w:cs="Microsoft YaHei"/>
          <w:b/>
          <w:sz w:val="20"/>
        </w:rPr>
        <w:t>Q1／Q3／Q5／Q7／Q8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五个场景「我司当前阶段不适用」；</w:t>
      </w:r>
      <w:r>
        <w:rPr>
          <w:rFonts w:ascii="Microsoft YaHei" w:hAnsi="Microsoft YaHei" w:eastAsia="Microsoft YaHei" w:cs="Microsoft YaHei"/>
          <w:b/>
          <w:sz w:val="20"/>
        </w:rPr>
        <w:t>Shao Peishen 2026-08-21 拍板原话</w:t>
      </w:r>
      <w:r>
        <w:rPr>
          <w:rFonts w:ascii="Microsoft YaHei" w:hAnsi="Microsoft YaHei" w:eastAsia="Microsoft YaHei" w:cs="Microsoft YaHei"/>
          <w:b w:val="0"/>
          <w:sz w:val="20"/>
        </w:rPr>
        <w:t>：「陈忱说『我司当前阶段不适用』的</w:t>
      </w:r>
      <w:r>
        <w:rPr>
          <w:rFonts w:ascii="Microsoft YaHei" w:hAnsi="Microsoft YaHei" w:eastAsia="Microsoft YaHei" w:cs="Microsoft YaHei"/>
          <w:b/>
          <w:sz w:val="20"/>
        </w:rPr>
        <w:t>全部下架处理</w:t>
      </w:r>
      <w:r>
        <w:rPr>
          <w:rFonts w:ascii="Microsoft YaHei" w:hAnsi="Microsoft YaHei" w:eastAsia="Microsoft YaHei" w:cs="Microsoft YaHei"/>
          <w:b w:val="0"/>
          <w:sz w:val="20"/>
        </w:rPr>
        <w:t>，可以保留历史版本记录，不需要放入全景规划，</w:t>
      </w:r>
      <w:r>
        <w:rPr>
          <w:rFonts w:ascii="Microsoft YaHei" w:hAnsi="Microsoft YaHei" w:eastAsia="Microsoft YaHei" w:cs="Microsoft YaHei"/>
          <w:b/>
          <w:sz w:val="20"/>
        </w:rPr>
        <w:t>除非我以后手动复苏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。」 </w:t>
      </w:r>
      <w:r>
        <w:rPr>
          <w:rFonts w:ascii="Microsoft YaHei" w:hAnsi="Microsoft YaHei" w:eastAsia="Microsoft YaHei" w:cs="Microsoft YaHei"/>
          <w:b/>
          <w:sz w:val="20"/>
        </w:rPr>
        <w:t>① 五场景从全景规划与本文件移出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  <w:r>
        <w:rPr>
          <w:rFonts w:ascii="Consolas" w:hAnsi="Consolas" w:eastAsia="Consolas" w:cs="Consolas"/>
          <w:b w:val="0"/>
          <w:sz w:val="20"/>
        </w:rPr>
        <w:t>Q1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客诉分流（原 2026-12）／</w:t>
      </w:r>
      <w:r>
        <w:rPr>
          <w:rFonts w:ascii="Consolas" w:hAnsi="Consolas" w:eastAsia="Consolas" w:cs="Consolas"/>
          <w:b w:val="0"/>
          <w:sz w:val="20"/>
        </w:rPr>
        <w:t>Q3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FMEA（原 2027-05）／</w:t>
      </w:r>
      <w:r>
        <w:rPr>
          <w:rFonts w:ascii="Consolas" w:hAnsi="Consolas" w:eastAsia="Consolas" w:cs="Consolas"/>
          <w:b w:val="0"/>
          <w:sz w:val="20"/>
        </w:rPr>
        <w:t>Q5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IATF（原 2026-12）／</w:t>
      </w:r>
      <w:r>
        <w:rPr>
          <w:rFonts w:ascii="Consolas" w:hAnsi="Consolas" w:eastAsia="Consolas" w:cs="Consolas"/>
          <w:b w:val="0"/>
          <w:sz w:val="20"/>
        </w:rPr>
        <w:t>Q7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IQC（原 2027-05）／</w:t>
      </w:r>
      <w:r>
        <w:rPr>
          <w:rFonts w:ascii="Consolas" w:hAnsi="Consolas" w:eastAsia="Consolas" w:cs="Consolas"/>
          <w:b w:val="0"/>
          <w:sz w:val="20"/>
        </w:rPr>
        <w:t>Q8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SPC（原 2027-06）；</w:t>
      </w:r>
      <w:r>
        <w:rPr>
          <w:rFonts w:ascii="Microsoft YaHei" w:hAnsi="Microsoft YaHei" w:eastAsia="Microsoft YaHei" w:cs="Microsoft YaHei"/>
          <w:b/>
          <w:sz w:val="20"/>
        </w:rPr>
        <w:t>质量 8→3（Q2／Q4／Q6，其中 Q6 已交付）、全景总数 40→35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。 </w:t>
      </w:r>
      <w:r>
        <w:rPr>
          <w:rFonts w:ascii="Microsoft YaHei" w:hAnsi="Microsoft YaHei" w:eastAsia="Microsoft YaHei" w:cs="Microsoft YaHei"/>
          <w:b/>
          <w:sz w:val="20"/>
        </w:rPr>
        <w:t>② 历史只靠 git</w:t>
      </w:r>
      <w:r>
        <w:rPr>
          <w:rFonts w:ascii="Microsoft YaHei" w:hAnsi="Microsoft YaHei" w:eastAsia="Microsoft YaHei" w:cs="Microsoft YaHei"/>
          <w:b w:val="0"/>
          <w:sz w:val="20"/>
        </w:rPr>
        <w:t>——不并入 backlog、不建暂缓清单、不设复活条件，</w:t>
      </w:r>
      <w:r>
        <w:rPr>
          <w:rFonts w:ascii="Microsoft YaHei" w:hAnsi="Microsoft YaHei" w:eastAsia="Microsoft YaHei" w:cs="Microsoft YaHei"/>
          <w:b/>
          <w:sz w:val="20"/>
        </w:rPr>
        <w:t>复苏由 Shao Peishen 手动触发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  <w:r>
        <w:rPr>
          <w:rFonts w:ascii="Microsoft YaHei" w:hAnsi="Microsoft YaHei" w:eastAsia="Microsoft YaHei" w:cs="Microsoft YaHei"/>
          <w:b/>
          <w:sz w:val="20"/>
        </w:rPr>
        <w:t>编号 Q1／Q3／Q5／Q7／Q8 就此空置、不得重新分配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。 </w:t>
      </w:r>
      <w:r>
        <w:rPr>
          <w:rFonts w:ascii="Microsoft YaHei" w:hAnsi="Microsoft YaHei" w:eastAsia="Microsoft YaHei" w:cs="Microsoft YaHei"/>
          <w:b/>
          <w:sz w:val="20"/>
        </w:rPr>
        <w:t>③ 四处连带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：⑴ </w:t>
      </w:r>
      <w:r>
        <w:rPr>
          <w:rFonts w:ascii="Microsoft YaHei" w:hAnsi="Microsoft YaHei" w:eastAsia="Microsoft YaHei" w:cs="Microsoft YaHei"/>
          <w:b/>
          <w:sz w:val="20"/>
        </w:rPr>
        <w:t>v6 那次 Q5 由 2027-01 三度提前随之整条失效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；⑵ </w:t>
      </w:r>
      <w:r>
        <w:rPr>
          <w:rFonts w:ascii="Microsoft YaHei" w:hAnsi="Microsoft YaHei" w:eastAsia="Microsoft YaHei" w:cs="Microsoft YaHei"/>
          <w:b/>
          <w:sz w:val="20"/>
        </w:rPr>
        <w:t>S1 目标场景数 11-13→9-11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（算术：S1 期内原 14 个含 Q1 与 Q5，下架后只剩 12 个，13 已超总数）；⑶ </w:t>
      </w:r>
      <w:r>
        <w:rPr>
          <w:rFonts w:ascii="Microsoft YaHei" w:hAnsi="Microsoft YaHei" w:eastAsia="Microsoft YaHei" w:cs="Microsoft YaHei"/>
          <w:b/>
          <w:sz w:val="20"/>
        </w:rPr>
        <w:t>链 C 由 3 节点降为 2 节点、联动点 12→11</w:t>
      </w:r>
      <w:r>
        <w:rPr>
          <w:rFonts w:ascii="Microsoft YaHei" w:hAnsi="Microsoft YaHei" w:eastAsia="Microsoft YaHei" w:cs="Microsoft YaHei"/>
          <w:b w:val="0"/>
          <w:sz w:val="20"/>
        </w:rPr>
        <w:t>（</w:t>
      </w:r>
      <w:r>
        <w:rPr>
          <w:rFonts w:ascii="Consolas" w:hAnsi="Consolas" w:eastAsia="Consolas" w:cs="Consolas"/>
          <w:b w:val="0"/>
          <w:sz w:val="20"/>
        </w:rPr>
        <w:t>L6 Q7 IQC→SC1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撤销，</w:t>
      </w:r>
      <w:r>
        <w:rPr>
          <w:rFonts w:ascii="Consolas" w:hAnsi="Consolas" w:eastAsia="Consolas" w:cs="Consolas"/>
          <w:b w:val="0"/>
          <w:sz w:val="20"/>
        </w:rPr>
        <w:t>L7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来源收窄为 Q2 单侧，SC1 场景块联动行同批改写）；⑷ </w:t>
      </w:r>
      <w:r>
        <w:rPr>
          <w:rFonts w:ascii="Microsoft YaHei" w:hAnsi="Microsoft YaHei" w:eastAsia="Microsoft YaHei" w:cs="Microsoft YaHei"/>
          <w:b/>
          <w:sz w:val="20"/>
        </w:rPr>
        <w:t>2026 年内质量域不再有第三个场景启动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。 </w:t>
      </w:r>
      <w:r>
        <w:rPr>
          <w:rFonts w:ascii="Microsoft YaHei" w:hAnsi="Microsoft YaHei" w:eastAsia="Microsoft YaHei" w:cs="Microsoft YaHei"/>
          <w:b/>
          <w:sz w:val="20"/>
        </w:rPr>
        <w:t>④ 不在本次范围（须显式声明，免得下一个读者误以为已处置）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：Q2／Q4 的内容改写（陈忱同批重写、写「请参考是否可行」）走 </w:t>
      </w:r>
      <w:r>
        <w:rPr>
          <w:rFonts w:ascii="Consolas" w:hAnsi="Consolas" w:eastAsia="Consolas" w:cs="Consolas"/>
          <w:b w:val="0"/>
          <w:sz w:val="20"/>
        </w:rPr>
        <w:t>质量部#9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与 §四 #88 的 88-B／88-C，</w:t>
      </w:r>
      <w:r>
        <w:rPr>
          <w:rFonts w:ascii="Microsoft YaHei" w:hAnsi="Microsoft YaHei" w:eastAsia="Microsoft YaHei" w:cs="Microsoft YaHei"/>
          <w:b/>
          <w:sz w:val="20"/>
        </w:rPr>
        <w:t>两个场景块一字未动</w:t>
      </w:r>
      <w:r>
        <w:rPr>
          <w:rFonts w:ascii="Microsoft YaHei" w:hAnsi="Microsoft YaHei" w:eastAsia="Microsoft YaHei" w:cs="Microsoft YaHei"/>
          <w:b w:val="0"/>
          <w:sz w:val="20"/>
        </w:rPr>
        <w:t>；OEM 隔离层 Chroma 归属须随 Q4 收敛重判一次，</w:t>
      </w:r>
      <w:r>
        <w:rPr>
          <w:rFonts w:ascii="Microsoft YaHei" w:hAnsi="Microsoft YaHei" w:eastAsia="Microsoft YaHei" w:cs="Microsoft YaHei"/>
          <w:b/>
          <w:sz w:val="20"/>
        </w:rPr>
        <w:t>重判出结论前 2027-01 硬截止不得放宽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。 ⚠️ </w:t>
      </w:r>
      <w:r>
        <w:rPr>
          <w:rFonts w:ascii="Microsoft YaHei" w:hAnsi="Microsoft YaHei" w:eastAsia="Microsoft YaHei" w:cs="Microsoft YaHei"/>
          <w:b/>
          <w:sz w:val="20"/>
        </w:rPr>
        <w:t>与 v6 的「暂停≠注销」性质不同——本次是真删除。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详见《全景规划》§0.2 2026-08-21 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卓品智能 AI 转型实施计划（最新版）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