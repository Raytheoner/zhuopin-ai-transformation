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 w:cs="Microsoft YaHei"/>
          <w:b/>
          <w:sz w:val="24"/>
        </w:rPr>
        <w:t>卓品智能科技</w:t>
      </w:r>
    </w:p>
    <w:p>
      <w:pPr>
        <w:jc w:val="center"/>
      </w:pPr>
      <w:r>
        <w:rPr>
          <w:rFonts w:ascii="Microsoft YaHei" w:hAnsi="Microsoft YaHei" w:eastAsia="Microsoft YaHei" w:cs="Microsoft YaHei"/>
          <w:b/>
          <w:color w:val="1F4E79"/>
          <w:sz w:val="40"/>
        </w:rPr>
        <w:t>0、修订记录与阶段命名约定</w:t>
      </w:r>
    </w:p>
    <w:p/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0、修订记录与阶段命名约定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 w:val="0"/>
          <w:sz w:val="20"/>
        </w:rPr>
        <w:t>本总纲此前执行"正文不改"纪律；自 2026-06-13 起改为</w:t>
      </w:r>
      <w:r>
        <w:rPr>
          <w:rFonts w:ascii="Microsoft YaHei" w:hAnsi="Microsoft YaHei" w:eastAsia="Microsoft YaHei" w:cs="Microsoft YaHei"/>
          <w:b/>
          <w:sz w:val="20"/>
        </w:rPr>
        <w:t>"正文可修正 + 修订记录强制登记"</w:t>
      </w:r>
      <w:r>
        <w:rPr>
          <w:rFonts w:ascii="Microsoft YaHei" w:hAnsi="Microsoft YaHei" w:eastAsia="Microsoft YaHei" w:cs="Microsoft YaHei"/>
          <w:b w:val="0"/>
          <w:sz w:val="20"/>
        </w:rPr>
        <w:t>：任何正文修正必须在本节登记（日期/变更点/决策来源），否则视为无效修改。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0.1 阶段命名约定（2026-06-13 定稿，全仓库统一）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新命名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时间窗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原称谓（废止）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内容定位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Phase 1 · S1 筑基期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2026-07 → 2026-12（月 1-6）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"第一阶段：加速并行"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底座收割 + 采购先行 + 六部门入轨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Phase 1 · S2 扩面期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2027-01 → 2027-06（月 7-12）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"第二阶段：深化扩展"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全场景启动收口 + Agent 协同 + AI CoE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Phase 1 · S3 深化期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2027-07 → 2027-12（月 13-18）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"第三阶段：规模化与智能化"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深化成熟 +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显式规划缓冲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（吸收 S1/S2 顺延）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Phase 2 · 产品工程跃升期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2028 H1（月 19-24）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"第四阶段（Phase 2）"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产品工程候选（APQP/ASPICE/HIL），Phase-1 末评估立项</w:t>
            </w:r>
          </w:p>
        </w:tc>
      </w:tr>
    </w:tbl>
    <w:p>
      <w:pPr>
        <w:spacing w:after="40"/>
      </w:pP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 w:val="0"/>
          <w:sz w:val="20"/>
        </w:rPr>
        <w:t>约定：</w:t>
      </w:r>
      <w:r>
        <w:rPr>
          <w:rFonts w:ascii="Microsoft YaHei" w:hAnsi="Microsoft YaHei" w:eastAsia="Microsoft YaHei" w:cs="Microsoft YaHei"/>
          <w:b/>
          <w:sz w:val="20"/>
        </w:rPr>
        <w:t>Phase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指大期（Phase 1 / Phase 2），</w:t>
      </w:r>
      <w:r>
        <w:rPr>
          <w:rFonts w:ascii="Microsoft YaHei" w:hAnsi="Microsoft YaHei" w:eastAsia="Microsoft YaHei" w:cs="Microsoft YaHei"/>
          <w:b/>
          <w:sz w:val="20"/>
        </w:rPr>
        <w:t>S1/S2/S3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仅指 Phase 1 内部分段；部门内部月度节奏用 </w:t>
      </w:r>
      <w:r>
        <w:rPr>
          <w:rFonts w:ascii="Microsoft YaHei" w:hAnsi="Microsoft YaHei" w:eastAsia="Microsoft YaHei" w:cs="Microsoft YaHei"/>
          <w:b/>
          <w:sz w:val="20"/>
        </w:rPr>
        <w:t>M1/M2/M3</w:t>
      </w:r>
      <w:r>
        <w:rPr>
          <w:rFonts w:ascii="Microsoft YaHei" w:hAnsi="Microsoft YaHei" w:eastAsia="Microsoft YaHei" w:cs="Microsoft YaHei"/>
          <w:b w:val="0"/>
          <w:sz w:val="20"/>
        </w:rPr>
        <w:t>（见《从采购部启动》），不得再用 "Phase"/"第 N 阶段" 指代月份或内部分段。S3 同时承担规划缓冲职能：S1/S2 的场景顺延落入 S3 消化，消耗情况在月度 Review 中记录。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0.2 修订记录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变更点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决策来源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2026-06-07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SC8/Q6 排期讨论快照（部分结论后续被修订，见下两行）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实施计划 §六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2026-06-08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supplychain 收割重排：SC8 提前至 2026-07/08 收割式 MVP（不依赖 SC6/SC7），SC3/SC5/O1/O2 提前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《supplychain收割与全景推进策略》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2026-06-11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质量域序列修订：Q2 8D/Q6 立项门禁旗舰前置，新增 Q7 IQC/Q8 SPC（38→40 场景），Q3/Q4 后置；OEM 隔离边界扩展至含 OEM 信息的质量数据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《质量域AI数字员工路线图》，Paul 批准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2026-06-13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全文一致性修正（SC8 依赖声明/原排期、O1 状态、场景计数、AIOps 第 3 人口径、目录树）；阶段命名切换为 Phase+Stage 两级制；建立本修订记录机制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《全盘审计与差距分析报告-2026-06-13》§5，Paul 批准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2026-06-13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四项悬置决策拍板（均选 A）：D-1 SC8 深化不消费 SC6/SC7（闭环移 S3）；D-2 Q2 过渡期人工录入 SOP；D-3 SC9 降范围 MVP；D-4 全场景两级价值验收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《待决策清单-2026-06》，Paul 批准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2026-06-25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S1 排期与依赖复盘三项拍板（均按建议确认）：① 授权 SC2/FI1 走 CSV 文件导出备选，不等 U9C 接口阻塞开发；② Paul 7/15 前约 IT 推 OEM 隔离层 Chroma（9/30 硬截止），R1/R2/R3 顺延入 S3 作备案；③ 7 月内指定工程研发 AI Champion。仅补排期备注，不改场景上线月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《S1筑基期排期与依赖复盘-2026-06-25》，Paul 批准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2026-06-28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财务域差异化加速：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FI1 仓库对账 2026-09 → 2026-08 启动 / 09 试点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（复用 SC8 已验证 ZpConnector+U9C webapi 读 BOM/库存 + CSV 备选，内部对账先行、委外二期不变）；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FI2 月结加速维持 2026-11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（U9C 财务模块单据流未解锁，提前在 mock 备三单匹配逻辑）〔注：本行 FI2 为重编号前旧定义（智能月结），该表述已被 2026-07-03 行的财务域重编号取代〕；解锁前提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财务 AI 对接人提前至 7/31 指定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（同研发 Champion 打法，原计划 9 月起 30%）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Paul 批准（总架构师 FI 加速复盘，2026-06-28）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2026-07-01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全景路线图梳理主线复盘三项：①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Q6 立项门禁旗舰②从 2026-11 提前至 2026-10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，与 Q2 8D① 同月并行启动（CC 建造进度超前佐证——模块一规则引擎 68/82 条 A 类规则、华丰试评对账 14/14=100%；PMO+财务"立项可机器核规则边界共识"红线相应收紧至 9/30，原 10/31）；②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SC8 保供看板价值验收登记为条件项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——误判率相关指标以缺料预警误判修复（kit_engine 口径校准）+ 真实回归通过为前提，其余验收指标不受影响；③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评估 SC4/SC6/SC7 能否借采购/财务专员提前到位而提前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——结论：均不提前，维持原排期（SC4 卡法务标准合同条款库外部依赖、SC6 卡芯片供应商外部选型签约、SC7 属 2027 年 S2 扩面期排期容量/节奏问题，均非采购专员到位可解锁）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《开场prompt-全景路线图梳理主线》会话，Paul 批准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2026-07-03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财务域场景重编号（财务 8→10，全景 40→42）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：原 FI2 智能月结拆分为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FI2 三单匹配自动对账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（采购/付款切片，提前至 2026-09）+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FI4 智能月结加速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（其余，2027-Q1）；原 FI4 异常交易拆分为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FI3 付款申请自动校验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（提前至 2026-11，两段起）+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FI6 异常交易检测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（其余，2027-Q2）；原 FI3/FI5/FI6/FI7/FI8 顺延为 FI5/FI7/FI8/FI9/FI10；子场景重编号 FI2-1…FI2-8 / FI3-1…FI3-7（弃专员字母标签）；FI2/FI3 自动化 L3→L4 分期，FI3 的 L4 晋级 Paul+CFO 会签。§2.1.4 财务段、§加速启动总览排期表、四阶段章节、甘特图、实施计划、前置数据总表、根 CLAUDE.md 已同步重排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《财务域重排-移交全景路线图Task》+《财务域AI场景描述（标准编排）》，Paul 确认小抄 13 项全通过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2026-07-04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默会知识纠正与批次制（全域体检 + 文章对照后四项拍板，全部执行）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：① §1.4 新增"成熟度纪律"四条（价值兑现优先/知识资产问询/增强不替代/验收长期化+退出机制）；② S2/S3 章新增"主干流程链目标"——链 A 保供链（升格 S3 首要目标，D-1 前提维持）、链 B P2P 链（SC5→SC4→FI2→FI3，S2 第一目标）、链 C 质量闭环链（Q1→Q2→Q6），均由既有场景拼接、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不增场景数、不改任何场景上线月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；③ KPI 双轨制（价值轨+覆盖轨），"上线"一律标注四档口径（档1 mock 验证/档2 真实跑通/档3 内部服务/档4 对客交付）；④ 分批上线批次制+复盘闸（批次1/2/3，上批价值未兑现下批自动缩容）。配套执行：前置总表升级为知识资产台账（数据型/知识型分治）、三份就绪单改写"AI 起草·专家批改"三步法、专员协同一页纸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《全域健康度体检与松耦合加速评估报告-2026-07-04》+《默会知识瓶颈对照与全方位纠正方案-2026-07-04》，Paul 批准"全部执行"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2026-07-05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四链联动蓝图 D-A~D-D 四项拍板（均采纳，零场景日期变更）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：D-A 链 D 需供平衡链升格公司级主干链（S6/SC9→SC7→SC6/SC5→O2/O1→SC8→FI8/FI10，12 场景；链 A 保供链定位为其应急子链），S2/S3 章流程链目标扩为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四链+链E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，12 个联动点数据契约入 S2 章；D-B S6/SC9 销售侧知识线提前 2026-Q4 归集（3 年历史订单+砍单+预测复盘，场景本体 2027-02/03 不动），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销售接口人 7/31 前点名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（补六部门最后一个接口人）；D-C "分位数备料策略"进知识资产台账（持有人=采购专员+PMC，案例反推法，2026-Q4 首轮）；D-D 先手联动点 L4（SC3 答交可信度→SC8 置信度加权，兼作置信度 3 级化判据源）+ L5（SC8 兑现偏差月度回流）2026 年内打通，交 CC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《业务特性驱动的四链联动蓝图-42场景重梳-2026-07-05》§六 + 决策确认单，Paul 四项全采纳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2026-07-05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Unknowns 登记册 11 项行动全批并落档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：新增 §4.0 运行时模型策略（构建期 Claude API+脱敏 / 运行期本地开源模型 LAN，LLM 判据黄金集机制=无黄金集不晋档3）；《数据分级与模型路由表》草案入 3-治理与合规/（待法务签发）；U9C 实时库存 OpenAPI bug 入实施计划 §七.2 依赖表（7/15 答复 / 8/15 修复红线，与缺料误判 P0 建立交叉引用+8 月初 CSV 10 料抽验）；错配成本基线（财务+PMC，8 月底）与"周活跃用户"记分牌列入实施计划 §七.2；SC8 开闸条件增第 ⑤ 项（客户沟通完成）；proposal 模板增 LLM 黄金集段；冷备架构师接手演练挂 S1 收口评审同期；《年度达标定义与收缩预案》草案出（待 CEO 对齐）。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零场景日期变更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《Unknowns登记册-三轮访谈-2026-07-05》，Paul 11 项全批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2026-07-06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两项治理文件生效 + 专员实名收尾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：《数据分级与模型路由表》法务确认通过（文件改名"已生效"，§4.0 引用同步）；《年度达标定义与收缩预案》CEO 对齐通过（三条达标线回填 §1.4，实施计划 §七.2 同步）。跟进信发送状态：质量域已发（陈忱）；财务（唐燕萍）/销售（泓钦）待线下对齐新协同流程后发；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采购（姚祖怡）暂缓——专员反馈较大场景需求调整，走采购域专线梳理（局部定稿+移交单）→ 全景路线图 Task 重组闭环（§5 既定机制第二例，首例=财务 FI 重排）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Paul 2026-07-06 转达，法务/CEO 均通过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2026-07-06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采购域 v2.3 场景重排（重组循环第 2 例，采购 9→7、全景 42→40）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：§2.1.2 整段替换（《采购域场景v2.3-局部定稿》，姚祖怡三步法批改回灌全认可）——保留并更新 SC1/SC2/SC4/SC7/SC8，新增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SC10 BOM 评审及物料库管控（2027-03）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、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SC11 库存智能调拨（2027-04，PMC 确认门禁加固）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；SC3/SC5 并入 SC8/SC7（引擎与黄金基准迁移交 CC 小 openspec）；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总线跨域裁决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：SC6 注销（芯片预警功能并入 O2 作链 A 首节点）、SC9 并入 S6 子功能（D-3 口径沿用、D-B 知识线不变）；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SC7 两期制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（①2026-09 承接原 SC5 引擎部署位/②2027-01 深化，响应姚祖怡"早做"意见零产能新增）；四链端点收敛（链 D 12→8 场景、链 B 上游改 SC7、L2/L3/L4/L7/L10 端点更新）；排期表/S1-S3 章/批次1/四档实况/D-D 备注同步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《采购域重排-移交全景路线图Task》+《采购域场景v2.3-局部定稿》，Paul 拍板 + 总线四项裁决（2026-07-06）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2026-07-06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财务域 v2 重排（重组循环第 3 例，轻量）：FI1 条件复启暂缓 + 唐燕萍批改回灌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。无场景增删、编号不变、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全景总数 40 不变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。FI1（唯一有工程实体的财务场景，mock 30 tests+confirm.py）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封存不废弃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：§2.1.4 FI1 块加暂缓注（含复启三条件与暂缓原因备查）、排期表 2026-08/09 FI1 撤档、批次2 摘 FI1 试点、收口-1 批改会取消、就绪材料标暂缓、"财务对接人 7/31"行号义转向 FI2/FI3。唐燕萍对 2026-07-03 首轮重编号正式三步法补签（FI1-FI10/拆分/子场景全认可）。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7/15 双反馈门焦点转 FI2/FI3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（SRM 900401+OCR+U9C 财务侧端点覆盖待核——U9C 已通的是库存/采购侧）；财务 2026 价值兑现主打 FI2/FI3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《财务域v2重排-移交全景路线图Task》+《财务域场景v2-局部定稿》，唐燕萍全认可 + Paul 确认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2026-07-09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财务域 v3 口径修正（重组循环第 4 例·轻量，纯字句级）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：FI2 场景内口径按应付会计实操修正——核对对象=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AP 单 vs INV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（PO 为前置参照，实际配票流程落字）；匹配标识改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料品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（对应 INV 规格型号/项目名称，供应商 INV 无我方物料编码）；匹配逻辑改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按同一料品汇总归集比合计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（AP↔INV 多对一/一对多/多对多，逐行四维不成立），四维=「料品+数量+未税金额+税额」；FI2-1 校验字段以 INV 实际字段为准（项目名称/单位/单价/金额/税率/税额/发票号/开票日期）；发票源=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U9C 应付单附件+OCR 直读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（SRM 900401 对财务域出局，仅余采购域用途）；新增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AP-PO 单价强制比对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（堵 ERP 配票改金额控制缺口，容差留汇率豁口、量级唐燕萍定）；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FI2-6 初期缩范围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（退单记录不接，仅拦截通知，闭环后置）；数据依赖 yaml 整行替换；卡口更新=U9C 财务侧 10 端点 IT 给齐时间表（7/10-7/15）、OCR 7/12 选型 ≥99%——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财务域数据闸实质解除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。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无场景增删、编号 FI1-FI10 与排期（FI2@2026-09/FI3@2026-11）不变、全景 40 不变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；排期表/四阶段/甘特均不动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《财务域场景v3-局部定稿》+《财务域v3重排-移交全景路线图Task》+ 唐燕萍团队 2026-07-09 数据闸回复，Paul 三裁决（2026-07-09）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2026-07-19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发布即收口纪律登记（新增运营纪律，非场景重排）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：把「具备发布条件的最小 MVP 及时部署到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.51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供部门成员试用/反馈迭代 + 部署段基本测试」确立为 CC 建造模块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收口标准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（≠仅代码跑通）；四关＝功能门槛（全量测试绿+零回归+黄金基准不漂移+openspec 归档+场景 CLAUDE.md 更新）/部署段（真部署 .51+冒烟+回滚 SOP+可常驻）/合规不放松（只归档通知不自动执行、L2 人工确认；发布=供试用反馈≠放开自动执行）/先灰度后依赖。正文落 CLAUDE.md §5（专条+场景固定流程第 7 步）；部门成员统一入口＝AI 运营指挥中心门户（原型 v0.1 落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1-转型规划/AI运营指挥中心/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）。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无场景增删、编号与排期不变、全景 40 不变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Paul 2026-07-19 拍板（选项①，Cowork 起草）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2026-08-04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销售域 v5 排期重排（重组循环第 5 例，结构级）＋ R1 工程研发门禁日同步（轻量·口径同步）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。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① 销售域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：源 §四#37 Shao Peishen 2026-07-28 拍板「销售域整体推迟到 2026-09 启动」；按前置总表 §三.6「知识型前置须启动前 8 周开工」推导 → S1 最早 2026-11。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场景数不变（销售仍 6、全景仍 40）、编号不变、场景内容不变，只动启动月份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：S1 2026-09→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2026-11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、S2 2026-10→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2026-12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、S3 2026-11→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2027-01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、S4 2026-12→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2027-02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、S5 2027-01→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2027-03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（销售 6 场景收官）；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S6 本体 2027-02 不动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（Shao Peishen 2026-08-04 拍板 S2-S5 同步 +2 月，否则 S2 会早于其数据底座 S1）。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已知并接受一处倒序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：S5(2027-03) 落于 S6(2027-02) 之后，两者无依赖、实质无影响。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S6 知识线评估结论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：原定 2026-Q4 归集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仍来得及、不顺延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，但窗口实质收窄为 11-12 月；若 2026-12 底未完成则 S6 本体顺延 2027-03（条件已入前置总表 S6 行）。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② R1 门禁日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：源 §四#35 Shao Peishen 2026-08-01 重新拍板，门禁日 2026-08-31→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2026-09-30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，口径「聚焦现有部门和场景」。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本次按「(甲) 轻量·口径同步」执行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——只统一散落各处的过时字样（含本文件原「7 月内指定」这一 07-27 遗留），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R1 排期 2026-10 与 R 系列 S1/S3 归属一律不动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；「(乙) 正式顺延 R 系列入 S3」留待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2026-09-30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两前提（①Champion ②Chroma 就绪）一并判定，未达再走完整重组循环。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§四#37（销售）+ §四#35（R1）两项 Shao Peishen 拍板 + 队列 #136／#201；S2-S5 连带口径由 Shao Peishen 2026-08-04 当场拍板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2026-08-18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🔴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v6 两域整域顺延 ＋ Q5 提前 ＋ S1 目标数下调（重组循环第 7 例，结构级；本项目迄今范围最大的一次重排）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。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源＝Shao Peishen 2026-08-18 拍板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：「接公司新需求调整，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销售域和工程研发域全部暂停延后，其他域尽量提前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」，落法与目标数由其在《S1中期对标-2026-08-17》§7.5 决策清单上二选：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N1 选「整体顺延到 S3（2027-07 起）」／N2 选「改 11-13 并把 Q5 IATF 提前到 2026-12」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。 ━━━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① 两域整域顺延（11 个场景）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：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工程研发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R1 2026-10→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2027-07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／R2 2026-11→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2027-08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／R3 2026-12→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2027-09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／R4 2027-01→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2027-10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／R5 2027-02→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2027-11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工程研发 5 场景收官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）；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销售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S1 2026-11→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2027-07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／S2 2026-12→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2027-08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／S3 2027-01→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2027-09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／S4 2027-02→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2027-10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／S5 2027-03→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2027-11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／S6 2027-02→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2027-12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销售 6 场景收官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，⚠️ 落 Phase 1 最末月零缓冲）。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顺带消解 v5 遗留的一处倒序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（原 S5 2027-03 晚于 S6 2027-02），顺延后 S1→S6 严格顺序。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② Q5 IATF/体系文档助手 2027-01→2026-12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（三度提前；逐条核过 2027 全部场景后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它是唯一真能提前的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——数据型 6 周前置、质量域余量最大、陈忱串行闸 08-17 刚解除；同批判定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不可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提前的：SC7②／FI4／FI1 复启／O4／SC10／SC11，理由已逐条落 §2.1.3 质量域备注）。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③ S1 目标场景数 14-16 → 11-13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（两处：§1.4 覆盖轨、§5 12 月关键交付物）——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理由是算术而非执行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：顺延后 S1 期内只剩 13 个场景，14 已超总数；Q5 提前后上限 14，取 11-13 留 1 个缓冲。 ━━━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④ 三处连带口径改写（本次最容易被漏掉的部分）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：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⑴ R 系列旧「9/30 条件顺延」条款作废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——本次是公司级优先级调整、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不是 9/30 条件未达，两个成因不可混淆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；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⑵ 工程研发 Champion 门禁日挂起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，9/30 不再触发判定，新门禁日按「启动前 8 周」约 2027-05 重推；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⑶ 🔴 OEM 隔离层 Chroma 归属改挂、不随 R 系列停摆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——其 9/30 硬截止原本唯一来源是 R 系列，但它同时是质量域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Q4 PPAP（2027-04）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前置与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QD-B 已上线场景 OEM 红线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的底层，故改挂「Q4 PPAP 前置 ＋ QD-B 现行红线」、截止放宽至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2027-01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（否则 QD-B 那条 IATF 红线会变成「写了但底层没有」）。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⑷ S6 知识线 2026-Q4 归集窗口取消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、改按 8 周纪律 2027-10 前完成；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原「2026-12 底未完成则 S6 顺延 2027-03」条件随本体改排 2027-12 自然失效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。 ━━━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⑤ S3 缓冲性质改变（须盯住）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：S3 由「无新场景启动的显式规划缓冲」变为「11 个场景集中入轨并收官期」，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原用于吸收 S1/S2 顺延的缓冲已被本次顺延自身占用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；评估触发点改为「S1/S2 出现第一例新顺延时立即评估」。 ━━━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⑥ 不变项（明确声明，防误读）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：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全景总数仍 40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（暂停 ≠ 注销，编号与场景内容一字未改）；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年度达标线三条按原值不动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（价值线 ≥3／使用线 ≥5 场景档3 且周活跃／链路线 L4/L5）——使用线卡的是周活跃埋点统计未启用、非场景数，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不借本次重排顺手放宽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；采购/运营/质量/财务四域 2026 排期除 Q5 外一律不动。 ━━━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⑦ 沉没成本 ＝ 0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：受影响的 5 个 S1 内场景（R1/R2/R3/销售 S1/S2）在暂停时点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全部零产出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，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4-数字员工/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下本就无「工程研发部」「销售部」目录，11 个场景合计既有工程投入为零。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Shao Peishen 2026-08-18 拍板（N1「整体顺延到 S3」＋ N2「11-13 并提前 Q5」）；依据件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S1中期对标-2026-08-17.md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§七（三信源实测：队列行 96:44／git 95:706／openspec 归档包业务侧 0.35 包·天持平而机制侧 0.10→1.00）；由 Cowork 全景路线图线执行重组循环第 7 例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2026-08-18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O1 自动化等级口径对齐（轻量·纯字句级，非重组循环）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：§2.1.3 运营段 O1 块的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自动化等级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由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L2（AI 生成排程方案，计划员审核调整）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改为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`首版 L1（纯计算返回值，无下发动作）→ 目标态 L2`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，并在块后加一段沿革注。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成因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＝《opener集-业务开工批-2026-08-18》B 节写「L1 内部看板、无 L2 门禁」与本块的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L2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冲突，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两份都是被授权的口径来源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，CC 在 O1 design 阶段（队列 #343 决策点 D3）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正确地未自行择一而是标出待裁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。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裁决＝首版记 L1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（Shao Peishen 2026-08-18 答「全部默认」，推荐即 (a)）：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首版是纯计算返回值、没有任何下发动作，标 L2 会造出一个没有确认对象的空门禁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——同当日 OEM 隔离层那条「写了但底层没有」的形态。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目标态仍是 L2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，待具备「生成方案→计划员审核→下发车间」完整动作链时按晋档流程转入、届时重新登记。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同批在实施计划 §一 运营表 O1 行同步该口径，并补记首版目标档位＝档 1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ZpConnector.get_production_plan()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无真实端点、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CommonEntity/Query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外网 404，real 模式 fail-loud）。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无场景增删、编号不变、排期不变（O1 仍 2026-09/10）、全景总数仍 40。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队列 §一 #343 design 决策点 D3 ＋ Shao Peishen 2026-08-18 拍板（commit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2e05a83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）；由 CC 挂账「D3 全景规划回写待 Cowork」，本次由 Cowork 全景路线图线执行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2026-08-21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🔴🔴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v7 质量域五场景全部下架（重组循环第 8 例，结构级）——本项目第一次真正减少场景总数：40 → 35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。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源＝质量部部门内部评审结论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（陈忱 2026-08-21 13:15 经企微提交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质量部AI赋能场景_20260820.docx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＋ 同日文本说明信，正文写明「部门内部已组织讨论」⇒ 集体结论非个人意见）：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Q1 客诉智能分类与自动分流／Q3 FMEA 智能维护助手／Q5 IATF 审核准备助手／Q7 IQC 来料检验智能判定／Q8 SPC 制程异常预警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五个场景「我司当前阶段不适用」，文末目标表同步把「客诉分类分流效率／FMEA 更新周期／IATF 审核准备耗时」三行基准现状改写为「该场景不适用」。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⇒ Shao Peishen 2026-08-21 拍板原话：「陈忱说『我司当前阶段不适用』的全部下架处理，可以保留历史版本记录，不需要放入全景规划，除非我以后手动复苏。」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━━━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① 处置＝真删除，不是暂缓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：五个场景块与 §加速启动总览权威排期表对应行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从本文件移出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，§2.1.3 目标表三行指标同批撤下；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质量域 8 → 3（Q2 8D 旗舰①／Q4 PPAP／Q6 立项门禁旗舰②，其中 Q6 已交付＝QD-B）⇒ 实际在建只剩 Q2／Q4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；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全景总数 40 → 35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。⚠️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与 v6 的「暂停 ≠ 注销」性质不同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——v6 是 11 个场景整域顺延、编号内容一字未改、总数仍 40；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本次是真删除，且是本项目首次减少总数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（此前 38→40→42→40 全部由新增／拆分／并入所致）。 ━━━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② 历史只靠 git，不另建载体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：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不并入 `AI候选场景增补-backlog`、不建暂缓清单、不写复活条件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（Shao Peishen 明示复苏由他手动触发）；原文用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git log -S "场景 Q1：客诉智能分类与自动分流"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取回。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编号 Q1／Q3／Q5／Q7／Q8 就此空置、不得重新分配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——避免同一编号在 git 历史中指向两个不同场景。 ━━━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③ 四处连带（本次最容易被漏掉的部分）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：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⑴ v6 那次「Q5 IATF 由 2027-01 三度提前至 2026-12」随 Q5 下架整条失效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；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⑵ S1 筑基期目标场景数 11-13 → 9-11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——S1 期内原 14 个含 Q1 客诉分流与 Q5 IATF，下架后只剩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12 个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（SC1／SC8／SC2／SC7①／SC4／O1／O2／O3／8D①／立项门禁②／FI2／FI3），13 已超总数；沿用 v6「留 1 个缓冲」取法 ⇒ 上限 11、跨度 2（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算术而非执行判断，同 v6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）；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⑶ 链 C 质量闭环链由 3 节点降为 2 节点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（Q1 客诉分流是其入口，下架后链 C 失去入口，改由 8D 直接进入、来源退回人工受理），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联动点由 12 个降为 11 个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——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L6 Q7 IQC→SC1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整条撤销（SC1 供应商风险评分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暂无来料质量输入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，L6 编号空置）、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L7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来源由「Q1/Q2」收窄为「Q2」单侧；§2.1.2 SC1 场景块的联动行同批改写；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⑷ 2026 年内质量域不再有第三个场景启动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（原 12 月 Q5 启动已撤）。 ━━━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④ 明确不在本次范围（避免下一个读者误以为已处置）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：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⑴ Q2／Q4 的内容改写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——陈忱同批把这两个场景整份重写（Q2 由「8D 智能起草」改为「8D 报告 AI 自动判定」，属性质改变；Q4 由 18 项文件包收敛为三文件一致性校验）并写「请参考是否可行」，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其技术回应走 `质量部#9`（状态 `⏳ 待你审`）、范围裁决登 §四 #88 的 88-B／88-C 两段，本次两个场景块一字未动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；已在 Q2 块后加一句「自动化等级待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质量部#9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回件确认」的提醒（她那份仍写 L2「AI 起草」，与新场景不符、疑为旧版残留）。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⑵ OEM 隔离层 Chroma 归属重判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——v6 把 Chroma 改挂「Q4 PPAP 前置 ＋ QD-B 现行红线」，而 Q4 收敛后不再需要按 OEM 分库检索要求手册 ⇒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两个挂靠点被业务方拆掉一个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；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这不等于 Chroma 可停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（QD-B 那条 IATF 红线仍在，且新 Q2 要批量处理含 OEM 信息的 8D、可能成为新挂靠点），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但须显式重判一次，重判出结论前 2027-01 硬截止不得放宽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——已登记，不在本次范围。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Shao Peishen 2026-08-21 拍板（§四 #88，覆盖此前 (a)(b)(c) 三选项与 OP-0821-H 的 (b) 推荐）；依据件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质量域场景重审-Q2Q4差异清单与QD-A复用核实-2026-08-21.md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（含数字对账：按权威排期表逐格点数 ＝ 采购 7 ＋ 运营 4 ＋ 工程研发 5 ＋ 质量 8 ＋ 财务 10 ＋ 销售 6 ＝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40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，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推翻 §四 #88 原写的「42→37」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——42 是 2026-07-03 财务重编号后、已被 2026-07-06 采购 v2.3 推翻的中间态）；派单件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派单件-【Cowork】质量域范围处置按b执行-2026-08-21.md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（OP-0821-M）；由 Cowork 全景路线图线执行重组循环第 8 例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2026-08-22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🔴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v8 质量域 Q2 性质改变 ＋ Q4 范围收敛（重组循环第 9 例·轻量；场景数／编号／排期／总数一律不变，全景仍 35）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。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源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＝陈忱 2026-08-21 代表质量部提交的重写版（两个场景正文均标「本场景已重新修改」，说明信写「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请参考是否可行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」⇒ 她未当定稿、在等回话）；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Shao Peishen 2026-08-22 答「88-B、88-C 通过」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。 ━━━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① 88-B ＝ Q2 由「8D 报告智能起草」改为「8D 报告 AI 自动判定」，这是场景性质改变而非描述修订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：旧版服务「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写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8D 的人」（输入客诉 → 输出 D1-D8 初稿 ＋ 历史根因检索 ＋ 中英双语，价值＝2 天→4 小时），新版服务「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审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8D 的人」（输入已有 8D → 输出 7 维评审结论 ＋ 百分制评分 ＋ A/B/C/D 分级，价值＝单份评审 2-4 小时→10-20 分钟、根因不合格检出率 ≥90%）；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输入、输出、受益人、价值指标全换，只有「历史 8D 报告」这一项输入相同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（旧版当检索语料，新版当被审对象）。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接受的三条独立理由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：⑴ 质量部实际处在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收件与判合格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的位置，旧版把受益人定错了；⑵ 新版前置能力已建成约 80%（QD-A，且在她自己 7 份真实 PPT 样本上校准、经她 2026-07-22 逐字段拍板终档），旧版的「据客诉自动写 D1-D8」「中英双语」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至今零代码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；⑶ 新版有可对账指标，旧版「2 天→4 小时」是工时估算型、无法客观对账。 🔴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一处净减少，显式记下不含糊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：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「帮工程师起草 8D」这件事，改写后没有任何场景在做了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（无沉没成本，但能力确实是被删掉、不是搬到别处）。 ━━━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② 88-C ＝ Q4 由 18 项文件包收敛为三文件一致性校验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（控制计划／PFMEA／过程流程图的工序编号·名称·设备一一对应 ＋ 特殊特性传递完整性 ＋ CC 特性严重度须 9-10 ＋ 控制计划必填项完整性），基准由「3-5 天/套」改同口径「16 小时/套」。🔴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两条重量级能力被删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：「对照各 OEM 客户 PPAP 特殊要求清单自动检查符合性」与「建立 PPAP 客户要求知识库」整体消失，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连带 `OEM 客户 PPAP 要求手册` 这项数据依赖也消失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；同批删掉的还有 SPC/MSA 数值校验（CPK ≥1.67、GR&amp;R &lt;10%）与 18 项完整性/版本/签章检查。 ━━━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③ 三处连带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：⑴ §2.1.3 目标表两行换口径（8D 由「撰写时间 2天/份」改「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审核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周期 2-4小时/份」——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指标换了对象，不是数值调整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；PPAP 基准 3-5天 → 16 小时）；⑵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QD-A 由「Q2 的实现」降格为「Q2 的前置抽取层」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（先结构化成 12 字段，评审规则库架在字段上判；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沉没成本 0、复用率高于原设计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），场景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CLAUDE.md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定位段同批改，并顺手修其「输入：8D 报告（docx/pdf）」这处与同文件时间线段自相矛盾的陈旧描述（pptx 早在 2026-07-04 已打通）；⑶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新增一项非技术资产《8D 报告 AI 判定规则库》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（须专家产出，红线项／扣分项／建议项三档），已入前置总表。 ━━━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④ 两处未闭合，如实登记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：⑴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 xml:space="preserve">Q2 的「自动化等级」一行她原样留着旧版 L2「AI 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起草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」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，与新场景不符、判为旧版残留 ——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等级 L2 沿用不动、括号描述按「判定」语义改写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，该确认点在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质量部#9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⏳ 待你审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），回件前不得视为她已确认；⑵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OEM 隔离层 Chroma 归属须重判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（Q4 收敛拆掉了 v6 两个挂靠点之一），已立 §一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#374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，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重判出结论前 2027-01 硬截止不得放宽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。 ━━━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⑤ 一处合规把关（本次由我方加、非她原文）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：新 Q2 的「C 级以下强制退回」是对供应商/内部团队的流程强制动作，按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CLAUDE.md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§7 第 4 条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必须走 L2 人工确认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—— AI 只出评级与退回建议，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退回决定由质量工程师签发、不自动执行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，已写入场景块合规注。 ━━━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⑥ 排期与甘特零改动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（Q2 仍 2026-10 旗舰①、Q4 仍 2027-04，月份与编号均未变）；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⑦ 顺带记一处她的笔误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：她那份 Q6 标题写「2026-5 启动」，与现行 2026-10 不符，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QD-B 实际已于 2026-10 前交付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，判为笔误、我方不据此改任何排期。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陈忱 2026-08-21 重写版（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7-外部文档/质量部/质量部-ChenChen-回复-2026-08-21-质量部AI赋能场景_20260820-*.docx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）＋ Shao Peishen 2026-08-22 答「88-B、88-C 通过」（§四 #88）；逐项差异与 QD-A 覆盖矩阵见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质量域场景重审-Q2Q4差异清单与QD-A复用核实-2026-08-21.md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§一／§二／§三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2026-08-09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财务域 v4 口径变更（重组循环第 6 例·轻量，纯字句级）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：FI2 发票源由「U9C 应付单附件 + OCR 直读解析」改为「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税务系统导出发票明细 Excel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（固定文件夹落盘 → 定时取新增文件解析；不经 SRM、不经 AP 附件 OCR）」——源＝唐燕萍 2026-08-04 回件（8 张真实发票比对，OCR 对「货物名称及规格」精确匹配仅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65.8%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），陈承同日独立回件印证（两份互不知情、结论一致）。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三单核对逻辑与面板发票段结构不变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（FI2-2~FI2-8 与 AP-PO 单价强制比对一律不改字）；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OCR 选型与 ≥99% 准确率口径整条失效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，新前置＝落盘约定（路径/时点/新增判据）＋ 完整性验收口径（漏票/跨期/红冲作废），待唐燕萍定；队列 #59/#127 关闭、#82 round-2 重定义为税务导出数据接入。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`料品↔INV规格型号/项目名称映射表` 原样保留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——识别误差归零后它成为发票侧唯一剩余不确定源（局部定稿 §2.3）。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无场景增删、编号 FI1-FI10 与排期（FI2@2026-09／FI3@2026-11）不变、全景 40 不变、8 月底正式启用评估不受影响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（唐燕萍明写「不阻塞」）；排期表／四阶段／甘特／场景总数一律不动。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FI5 费用报销的 OCR 与本次无关，原样保留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。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《财务域场景v4-局部定稿》+《财务域v4重排-移交全景路线图Task》+ 唐燕萍 2026-08-04 回件（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7-外部文档/财务部/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）与陈承 2026-08-04 回件（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7-外部文档/IT/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）双向印证；队列 #249（第①步）→ #252（第②步，本次落字 2026-08-09）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2026-08-24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SC2 ROI 基数更正：3 人天/月 → 1 人天/月（纯字句级·非重组循环，无场景增删、无排期变更）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：§2.1.2 采购段三处同批改定——KPI 表「采购周报生成周期」基准现状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3人天/月 → 1人天/月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、6 个月目标降幅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-83% → -50%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（目标值 0.5 人天/月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不变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）；SC2 场景块痛点行「每月耗费约 3 人天 → 约 1 人天」；预期价值行「3 人天/月 → 1 人天/月缩减至 0.5 人天/月（-50%）」。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依据＝姚祖怡 2026-08-21 `采购部#17` 回件原话「现在做这份周报大约占我 1 人天/月」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（判例批改法 O-2「真实基线核实」的答复，回件存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7-外部文档/采购部/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）。🔴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性质说明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：原 3 人天/月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不是笔误，是我方自估且从未向业务方核过的估值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，ROI 基数虚高 3 倍；本次是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业务方首次实测确认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，此后该数即为已证实基线（此前 openspec 变更包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2026-08-21-sc2-weekly-report-mvp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proposal 标注的「待确认基线，不得当作已证实数据对外引用」限制，就 SC2 一项解除）。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同批联动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：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4-数字员工/采购部/SC2-采购周报自动生成/CLAUDE.md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同步改定；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需求grill产出-2026-08-18.md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的 D6/O-2 加回灌注记（原文数字保留，属历史产出件）；已归档件（采购域 v2.3 局部定稿、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2.1.2采购部AI赋能场景.txt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、openspec archive 包、已发出的跟进信）按「历史记录不追改」一律保持原样。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顺带产出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场景人天基数来源清点-2026-08-24.md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（只清点不修改，供后续判例批改法逐个核）。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姚祖怡 2026-08-21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采购部#17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回件；队列 §四 #94（登记为待办、明写非定夺项）；派单件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派单件-【CC】SC2判例回灌改造-周序与取数字段-2026-08-21.md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§2 与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拆件巡逻报告-2026-08-21.md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问题 2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2026-09-08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🔴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OEM 隔离层 Chroma 归属重判的落字（纯口径落字·非重组循环；场景数／编号／排期／总数一律不变，全景仍 35）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。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源＝Shao Peishen 2026-09-02 design 审五点裁决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（变更包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oem-chroma-ownership-rejudge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，队列 §一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#374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）；本次只是把 2026-09-02 已裁决的结论落到载体上，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不含任何新裁决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。 ━━━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① 本文件四处改字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：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⑴ §加速启动总览「Chroma 归属」条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追加重判后现行口径（v6 原文一字未删）——拆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L1 路由 guard ✅ 已就绪／L2 唯一入口 ❌ 未建／L3 Chroma 本体 ❌ 未接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三层，三层就绪度与到期日各自独立，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此后不得再用「隔离层就绪」这类不指明层次的表述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；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⑵ §8 战略决策清单 OEM 隔离条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追注前置身份由「Q4 PPAP 前置 ＋ QD-B 现行红线」改为按三层各自绑定；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⑶ §5 甘特 4 月行与 §5 12 月关键交付物两处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的「v6 硬截止 2027-01」改为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指针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（指向 §加速启动总览 Chroma 归属条）——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消除同一日期三处独立复述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，此前正是三处复述让 v8 改了 Q4 却无人回头重算；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⑷ 顺带清两处已过时的活字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（v8 §2.1.3 Q2/Q4 未闭合提醒、Q4 场景块连带段）：「重判出结论前 2027-01 硬截止不得放宽」加删除线并追注结论。 ━━━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② 🔴 三条实质结论（下一个读者只需记这三条）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：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⑴ `2027-01` 硬截止已作废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—— 其唯一算法是 v6 写的「留出 Q4 前置 2027-02 开工的余量」，v8（2026-08-22）删掉 Q4 跨客户检索需求后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该算法的输入已失效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；按 D3=(a) 新规则（到期日 ＝ min(所有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需跨客户检索 OEM 数据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的已排期场景的前置开工日)，另有更早数据落盘门禁时取更早者）重算 ⇒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L2/L3 到期日 ＝ 2027-05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。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这是「按已成文规则重算」而非「放宽」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——v7/v8 那句「重判出结论前不得放宽」的解除条件正是「重判出结论」，现已满足。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⑵ 消费方是 R1、不是 Q2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—— ⚠️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v7 与 v8 连续两次都猜「新 Q2 批量处理含 OEM 信息的 8D、很可能成为新挂靠点」，D1=(b) 把这个猜测否掉了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：新 Q2 采纯规则库逐条判定，历史 8D 仅作离线校准语料、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不进生产检索路径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⇒ Q2 不计入到期日推算；Q4 降为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存储侧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硬隔离身份、同样不再是来源。唯一有日期的消费方退回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R1（2027-07，前置约 2027-05）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。⚠️ 但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Q2 分库门禁照常适用、不因此豁免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，约束点在归集期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2026-09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内，比任何到期日都早。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⑶ v6 判词「若 Chroma 停摆、QD-B 那条 IATF 红线就变成写了但底层没有」在事实上不成立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—— QD-B 红线要的是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L1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，而 L1 早已就绪、从不依赖 L3 ⇒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L1 无到期日、不得下线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（QD-B 红线 ＋ 根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CLAUDE.md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§4，皆常设）。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v6 那句担心是对的方向、错的层次。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━━━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③ 同批其它载体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：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3-治理与合规/OEM数据隔离规范.md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新增 §7 运维面隔离要求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（五条：四条通道同受约束／导出备份必写 audit 含操作人·范围·去向／多 OEM 快照介质按最高密级管控／调试日志须脱敏或分域落盘且临时性不豁免／本节在单实例形态下不得缺省并承接 D4 反向触发条件）＋ §5 表末尾注改指向 §7 ＋ §6 追 V1.5；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质量域场景重审-…-2026-08-21.md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§2.1 追注指向结论件（原文未改）。 ━━━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④ 两项派生待判，未随本次落字消失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：🔴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L3 本体「这一轮到底还建不建」＝ 队列 §一 `#465`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（D1=(b) 后 2027-05 前无有日期的消费方）；按 D2=(a) 收紧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OEMRouter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审计注入语义 ＝ §一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#466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。 ━━━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⑤ 一处如实标注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：变更包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design.md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L18 称 D4 反向触发条件「已写入 spec 的运维面 Requirement 语境」，2026-09-08 实测该 Requirement 正文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无此字面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⇒ 已在规范 §7.5 补成条文，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spec 侧仍缺、已立该包 tasks 3.13，须在归档前补齐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。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Shao Peishen 2026-09-02 design 审五点裁决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（D0=(b)／D1=(b)／D2=(a) 合规红线本人裁决孙涛不可代／D3=(a)／D5=(a)；D4 随 D0 维持）；结论件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OEM隔离层Chroma归属重判-结论件-2026-09-02.md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；变更包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openspec/changes/oem-chroma-ownership-rejudge/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tasks 3.1／3.2／3.3／3.6／3.9；由 Cowork 业务总线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OP-0908-V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落字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2026-09-17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🔴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SC4 正式顺延落字（EE-6，重组循环第 10 例·结构级）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：启动月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2026-10 → 2026-11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。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源＝Shao Peishen 2026-09-03 续裁 EE-6 ＝(a)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，依据件＝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1-转型规划/0-全景路线图/移交单-SC4顺延与前置总表补5行-全景路线图线执行重组循环-2026-09-03.md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（＋看护件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B-0903_10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§三 A2、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B-0903_30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§三 A1）。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场景数变动：无，仍 35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；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编号 `SC4` 不变、不空置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；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场景内容一字未改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（移交单 §3.0 三不变量）。🔴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同批未做 EE-5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（前置总表补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FI5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/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FI6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/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FI8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/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FI9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/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FI10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五行 ＋ SC10／SC11 两项口径）——卡移交单 §四 待定项 3／4／6，「签认前不要先把日期填进表里」；另 §5 两处「四部门入轨」因移交单算术不自洽本次只标不改。执行＝Cowork 业务总线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OP-0911-H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。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2026-09-17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🔴🔴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八场景前拉 ＋ 四场景转 D 档（v10，重组循环第 11 例·结构级）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。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源＝Shao Peishen 2026-09-17 答 `1a 2a`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，依据件＝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1-转型规划/0-全景路线图/提案件-建设工期重估与排期前拉-2026-09-17.md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（队列 §一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#602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／§四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#209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）。 ━━━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① 重估的判据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：老估算 3.5 周/场景（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S1中期对标-2026-08-17.md:167/169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）样本只有 2 个、且把「等口径」算进了「建造」。实测——骨架 ≈6 分钟/场景；openspec propose→apply 中位 ≈6.6 小时；泳道单条均 26.5 分；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单场景端到端最快 ＝ SC2 6 小时 59 分当天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；而专员口径回件平均间隔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2.8 天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。🔑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建造不再是工期，口径收敛才是工期。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⇒ 新四档模型：A 收割 1 天／B 常规 5–8 天／C 口径密集 16–25 天／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D 卡外部前置 ＝ 建造 1–3 天 ＋ 前置等待期，一律不填死月份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。 ━━━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② 八场景前拉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：FI3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2026-11→2026-09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（前置＝FI2 结果，FI2 已上线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.51:8094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）／O3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2026-12→2026-10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／FI5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2027-Q1→2026-10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／FI6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2027-Q2→2026-10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／FI4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2027-Q1→2026-11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／FI8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2027-Q2→2026-11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／FI10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2027-Q2→2026-11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／FI7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2027-Q2→2026-12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。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依据＝实测 tasks 完成度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：FI10 33/55、FI8 21/47、FI6 17/45、FI5 15/44 四包已在建未归档（做完是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净减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backlog）；FI3／FI4／FI7／O3 零工程零包（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不是被卡，是没排上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）。 ━━━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③ 四场景转 D 档、本月份不构成承诺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：SC4（前置标准合同条款库零开工、Owner 未点名）／SC10（价格库形态待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IT部#14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）／SC11（PMC 调拨口径）／FI9（工时系统存在性待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IT部#14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）。⚠️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SC4 的 2026-11 是本日上午 EE-6 刚落的字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（源 2026-09-03 EE-6=(a)），本次不删该月份、只加 D 档标并注明不构成承诺——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降级而非推翻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，若他要恢复为硬承诺只需改这一格。 ━━━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④ 前后条件时序逐条核过、零违反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：FI3←FI2 已满足；SC7②←SC7① 保持；Q4／O2 深化／O4 不动；R1-R5／S1-S6 两域整域暂缓不动（2026-08-18 v6）。⚠️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链 B `SC7①→SC4→FI2→FI3` 是运行期流程链、非建造序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，FI2 先于 SC4 上线不违反链 B（其目标是 2027-Q2 串联）。 ━━━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⑤ 一处显式未决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：S1 覆盖轨目标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9-11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与本次前拉后的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18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已不自洽；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属他的拍板项，本次只标待裁、不代改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（见 §5 12 月关键交付物）。 ━━━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⑥ 两处撑不住的地方（已登记，非本次解决）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：⑴ 口径闭环侧＝唐燕萍一人，按 2.8 天/轮本会成 10–14 封信 ⇒ 他答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2a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多场景口径包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（合并成两封＋一次追加，乘数 ×10→×2）；⑵ 收口侧＝openspec 在建未归档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76 vs 已归档 68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。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Shao Peishen 2026-09-17 答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1a 2a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；提案件＝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提案件-建设工期重估与排期前拉-2026-09-17.md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；队列 §一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#602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、§四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#209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；由 Cowork 业务总线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OP-0911-H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执行重组循环第 11 例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2026-09-19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✅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工期重估遗留三处待裁收口（v11·纯字句级＋前置总表补行；场景数／编号／排期／总数一律不变，全景仍 35）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。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源＝Shao Peishen 2026-09-19 答 `1a，2a，3a`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，落字件＝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1-转型规划/0-全景路线图/定夺落字件-工期重估三处待裁-2026-09-19.md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（队列 §一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#602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）。 ━━━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① 覆盖轨目标（答 `1a`）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：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「9-11」保持不动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，另记独立读数「S1 期内启动 18 个场景」；两数并列不合并，9-11 量「上线或试点中」、18 量「排期内开工」——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启动 ≠ 上线，前拉改的是启动节奏不是交付承诺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。本节 §1.4 双轨制与 §5 12 月交付物两处同批落字，v10 的「标待裁、未改」注解除。 ━━━ 🔴🔴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② 6 周／8 周纪律（答 `2a`）——当场撤回，未落字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：本方补写后才发现前置总表 §二 下方已有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v10 的反向分析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（「6 周／8 周」与被推翻的「3.5 周/场景」同源、从未实测校准；实测知识型前置迭代 ＝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6–9 天而非 8 周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；机械套用会把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FI5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／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FI6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判回 D 档，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而它们的口径恰恰就是 `2a` 两封口径包要解决的事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）。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他答 `2a` 时本方未把这份反向分析摆出来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⇒ 该答复不构成对本条的有效裁决，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本条维持 v10 处置「只标不改、不套用、也不删除」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。✅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同日重裁（本方摆出反向分析后，他答 `1a`）＝维持 v10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：🔴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本次前拉的八个场景一律不按 6/8 周倒排判 D 档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，改按「口径包发出后 1–2 轮（3–6 天）收敛」执行、逐场景实测回填；前置总表七行的倒排日期只作参照、不作判档依据。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判词：用实跑数据来定新纪律，而不是再拍一个数字。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━━━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③ 七条前置行（答 `3a`）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：前置总表补建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FI4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／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FI5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／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FI6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／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FI7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／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FI8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／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FI10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／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O3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七行（实测补前只有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FI3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有行），倒排日期填死、类型打标写明依据，🔴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Owner 一律不代填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、留空标「待指派」并登 §四。 ━━━ 🔴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本次不含任何排期变动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：场景数／编号／启动月／总数一律未动，全景仍 35。② 的排期面（哪几个场景因倒排过期而转 D 档）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两重未定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——⑴ 纪律是否适用于本次前拉——✅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已裁：不适用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（他 2026-09-19 答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1a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，八场景一律不按 6/8 周判 D 档）；⑵ 各场景前置的数据型／知识型分类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因此不再成为判档依据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，只作参照留在前置总表。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本次及后续均不因倒排日期转任何场景的档位。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2026-10-04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Q2自动化等级旧待回提醒补记已签认事实；历史v8文字保留，场景数、范围、档位与排期均不改。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#408现时交付消费核验；陈忱08-25原始回件及已在位Q2签认记录；仅文案同步，不含新裁决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2026-10-10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新增§5.0当前实现路线：35场景执行面、已交付片段、人侧阻塞与下一步。SC8 R2本地ff、SC2/SC8展示ff、Q2/QD-B展示发布各按原证据记阶段；SC4/SC10/SC11完整intent与实际design缺口、O4需求准备、Q4承诺交件列入后续。两份Word随主文重转。战略月份、场景数及业务口径沿原批准。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Shao Peishen本会话明确“active持续自驱”“是人侧阻塞”“先更新全景实现路线图”；官方队列与任务证据，见《全景实现路线图-2026-10-10》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2026-10-10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EE-5 残余前置补记：新增 SC10 物料优先选用级别口径、SC11 物流距离矩阵及其口径两条待确认前置；新增三项知识资产候选并将类型标为待业务侧签认。SC10 2027-03、SC11 2027-04 及全景场景数不变；Owner/backup、类型、专业判据与窗口仍待确认。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Shao Peishen 2026-10-10 对 EE-5 残余补记明确批准 A；《移交单-EE5残余前置补记-2026-10-10.md》</w:t>
            </w:r>
          </w:p>
        </w:tc>
      </w:tr>
    </w:tbl>
    <w:p>
      <w:pPr>
        <w:spacing w:after="40"/>
      </w:pP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1、战略愿景与定位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1.1 三年愿景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/>
          <w:sz w:val="20"/>
        </w:rPr>
        <w:t>到 2028 年底，卓品智能成为汽车电子 Tier 1 供应商中 AI 转型的行业标杆：研发效率领先同行 40%，供应链响应速度提升 60%，人均产值增长 35%，成为主机厂首选的"智能供应链合作伙伴"。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1.2 AI 转型的战略价值主张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对于一家 ECU 设计研发制造供应商，AI 转型不仅是效率工具，更是三重战略杠杆：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┌─────────────────────────┬─────────────────────────┬─────────────────────────┐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     竞争护城河        │        运营效率         │        风险韧性         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                       │                         │                         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   更快的 NRE 报价     │    供应链自动化决策     │      芯片短缺预警       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 更精准的 APQP 管理    │    财务异常实时检测     │    供应商风险早发现     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  更短的 DV/PV 周期    │    研发文档自动生成     │    客诉根因 AI 分析     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   差异化服务能力      │     质量报告自动化      │  单源替代方案智能推荐   │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>└─────────────────────────┴─────────────────────────┴─────────────────────────┘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1.3 卓品智能 AI 转型的独特挑战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与通用企业 AI 转型相比，ECU 供应商面临额外的复杂性：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功能安全约束</w:t>
      </w:r>
      <w:r>
        <w:rPr>
          <w:rFonts w:ascii="Microsoft YaHei" w:hAnsi="Microsoft YaHei" w:eastAsia="Microsoft YaHei" w:cs="Microsoft YaHei"/>
          <w:b w:val="0"/>
          <w:sz w:val="21"/>
        </w:rPr>
        <w:t>：ISO 26262 要求 AI 辅助工具不得违反 ASIL 等级要求，生成代码需有人工审查机制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客户数据隔壁</w:t>
      </w:r>
      <w:r>
        <w:rPr>
          <w:rFonts w:ascii="Microsoft YaHei" w:hAnsi="Microsoft YaHei" w:eastAsia="Microsoft YaHei" w:cs="Microsoft YaHei"/>
          <w:b w:val="0"/>
          <w:sz w:val="21"/>
        </w:rPr>
        <w:t>：不同 OEM 客户（比亚迪、上汽、理想…）的技术数据必须严格隔离，不得交叉污染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IATF 可追溯性</w:t>
      </w:r>
      <w:r>
        <w:rPr>
          <w:rFonts w:ascii="Microsoft YaHei" w:hAnsi="Microsoft YaHei" w:eastAsia="Microsoft YaHei" w:cs="Microsoft YaHei"/>
          <w:b w:val="0"/>
          <w:sz w:val="21"/>
        </w:rPr>
        <w:t>：所有 AI 辅助的决策（设计变更、采购决策）必须满足 IATF 16949 的完整追溯要求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嵌入式代码特殊性</w:t>
      </w:r>
      <w:r>
        <w:rPr>
          <w:rFonts w:ascii="Microsoft YaHei" w:hAnsi="Microsoft YaHei" w:eastAsia="Microsoft YaHei" w:cs="Microsoft YaHei"/>
          <w:b w:val="0"/>
          <w:sz w:val="21"/>
        </w:rPr>
        <w:t>：ECU 的 C/C++ 嵌入式代码有 MISRA、AUTOSAR 规范约束，通用代码助手需要定制化调校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1.4 成熟度纪律（2026-07-04 新增，Paul 批准；源自《默会知识瓶颈对照与全方位纠正方案-2026-07-04》）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四条全项目治理原则，立项、排期、汇报一体适用：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价值兑现优先于场景数量</w:t>
      </w:r>
      <w:r>
        <w:rPr>
          <w:rFonts w:ascii="Microsoft YaHei" w:hAnsi="Microsoft YaHei" w:eastAsia="Microsoft YaHei" w:cs="Microsoft YaHei"/>
          <w:b w:val="0"/>
          <w:sz w:val="21"/>
        </w:rPr>
        <w:t>：衡量单位从"启动了几个场景"改为"兑现了几个流程的确定性价值"。年度目标</w:t>
      </w:r>
      <w:r>
        <w:rPr>
          <w:rFonts w:ascii="Microsoft YaHei" w:hAnsi="Microsoft YaHei" w:eastAsia="Microsoft YaHei" w:cs="Microsoft YaHei"/>
          <w:b/>
          <w:sz w:val="21"/>
        </w:rPr>
        <w:t>双轨制</w:t>
      </w:r>
      <w:r>
        <w:rPr>
          <w:rFonts w:ascii="Microsoft YaHei" w:hAnsi="Microsoft YaHei" w:eastAsia="Microsoft YaHei" w:cs="Microsoft YaHei"/>
          <w:b w:val="0"/>
          <w:sz w:val="21"/>
        </w:rPr>
        <w:t>——价值轨：2026 年底前 ≥3 个流程有可核算的月度价值（工时节省/延期挽回/风险拦截，保供案例账本为记账模板）；覆盖轨：</w:t>
      </w:r>
      <w:r>
        <w:rPr>
          <w:rFonts w:ascii="Microsoft YaHei" w:hAnsi="Microsoft YaHei" w:eastAsia="Microsoft YaHei" w:cs="Microsoft YaHei"/>
          <w:b/>
          <w:sz w:val="21"/>
        </w:rPr>
        <w:t>9-11 个场景目标</w:t>
      </w:r>
      <w:r>
        <w:rPr>
          <w:rFonts w:ascii="Microsoft YaHei" w:hAnsi="Microsoft YaHei" w:eastAsia="Microsoft YaHei" w:cs="Microsoft YaHei"/>
          <w:b w:val="0"/>
          <w:sz w:val="21"/>
        </w:rPr>
        <w:t>（量「上线或试点中」）；</w:t>
      </w:r>
      <w:r>
        <w:rPr>
          <w:rFonts w:ascii="Microsoft YaHei" w:hAnsi="Microsoft YaHei" w:eastAsia="Microsoft YaHei" w:cs="Microsoft YaHei"/>
          <w:b/>
          <w:sz w:val="21"/>
        </w:rPr>
        <w:t>另记独立读数：S1 期内启动 18 个场景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（量「排期内开工」）〔✅ </w:t>
      </w:r>
      <w:r>
        <w:rPr>
          <w:rFonts w:ascii="Microsoft YaHei" w:hAnsi="Microsoft YaHei" w:eastAsia="Microsoft YaHei" w:cs="Microsoft YaHei"/>
          <w:b/>
          <w:sz w:val="21"/>
        </w:rPr>
        <w:t>v11 2026-09-19 已裁（Shao Peishen 答 `1a`）：9-11 保持不动，18 另记、两数并列不合并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——启动 ≠ 上线。〕〔🔴 </w:t>
      </w:r>
      <w:r>
        <w:rPr>
          <w:rFonts w:ascii="Microsoft YaHei" w:hAnsi="Microsoft YaHei" w:eastAsia="Microsoft YaHei" w:cs="Microsoft YaHei"/>
          <w:b/>
          <w:sz w:val="21"/>
        </w:rPr>
        <w:t>v7 再下调，2026-08-21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：原 11-13；质量域 Q1／Q5 两个 S1 期内场景下架后，S1 期内只剩 </w:t>
      </w:r>
      <w:r>
        <w:rPr>
          <w:rFonts w:ascii="Microsoft YaHei" w:hAnsi="Microsoft YaHei" w:eastAsia="Microsoft YaHei" w:cs="Microsoft YaHei"/>
          <w:b/>
          <w:sz w:val="21"/>
        </w:rPr>
        <w:t>12 个</w:t>
      </w:r>
      <w:r>
        <w:rPr>
          <w:rFonts w:ascii="Microsoft YaHei" w:hAnsi="Microsoft YaHei" w:eastAsia="Microsoft YaHei" w:cs="Microsoft YaHei"/>
          <w:b w:val="0"/>
          <w:sz w:val="21"/>
        </w:rPr>
        <w:t>场景，13 已超总数 ⇒ 取 9-11。</w:t>
      </w:r>
      <w:r>
        <w:rPr>
          <w:rFonts w:ascii="Microsoft YaHei" w:hAnsi="Microsoft YaHei" w:eastAsia="Microsoft YaHei" w:cs="Microsoft YaHei"/>
          <w:b/>
          <w:sz w:val="21"/>
        </w:rPr>
        <w:t>v6 原文（2026-08-18）</w:t>
      </w:r>
      <w:r>
        <w:rPr>
          <w:rFonts w:ascii="Microsoft YaHei" w:hAnsi="Microsoft YaHei" w:eastAsia="Microsoft YaHei" w:cs="Microsoft YaHei"/>
          <w:b w:val="0"/>
          <w:sz w:val="21"/>
        </w:rPr>
        <w:t>：由 14-16 下调为 11-13，因销售域＋工程研发域整域顺延后 S1 期内只剩 13 个场景。详见 §加速启动总览 v7／v6 备注与 §5 12 月交付物〕，且一律按"上线四档口径"如实标注档位（定义见 §加速启动总览 2026-07-04 备注）。</w:t>
      </w:r>
      <w:r>
        <w:rPr>
          <w:rFonts w:ascii="Microsoft YaHei" w:hAnsi="Microsoft YaHei" w:eastAsia="Microsoft YaHei" w:cs="Microsoft YaHei"/>
          <w:b/>
          <w:sz w:val="21"/>
        </w:rPr>
        <w:t>2026 年度达标线（CEO 对齐通过，2026-07-06）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＝三条同满足：价值线（≥3 流程月度价值+错配成本基线对照）、使用线（≥5 场景档3 且周活跃达标）、链路线（链 D 先手联动点 L4/L5 贯通）〔⚠️ </w:t>
      </w:r>
      <w:r>
        <w:rPr>
          <w:rFonts w:ascii="Microsoft YaHei" w:hAnsi="Microsoft YaHei" w:eastAsia="Microsoft YaHei" w:cs="Microsoft YaHei"/>
          <w:b/>
          <w:sz w:val="21"/>
        </w:rPr>
        <w:t>v6 未动这三条</w:t>
      </w:r>
      <w:r>
        <w:rPr>
          <w:rFonts w:ascii="Microsoft YaHei" w:hAnsi="Microsoft YaHei" w:eastAsia="Microsoft YaHei" w:cs="Microsoft YaHei"/>
          <w:b w:val="0"/>
          <w:sz w:val="21"/>
        </w:rPr>
        <w:t>：本次调的是覆盖轨的场景数，</w:t>
      </w:r>
      <w:r>
        <w:rPr>
          <w:rFonts w:ascii="Microsoft YaHei" w:hAnsi="Microsoft YaHei" w:eastAsia="Microsoft YaHei" w:cs="Microsoft YaHei"/>
          <w:b/>
          <w:sz w:val="21"/>
        </w:rPr>
        <w:t>达标线三条按原值不变</w:t>
      </w:r>
      <w:r>
        <w:rPr>
          <w:rFonts w:ascii="Microsoft YaHei" w:hAnsi="Microsoft YaHei" w:eastAsia="Microsoft YaHei" w:cs="Microsoft YaHei"/>
          <w:b w:val="0"/>
          <w:sz w:val="21"/>
        </w:rPr>
        <w:t>——使用线卡的是周活跃埋点统计未启用、不是场景数，域范围收缩对它零改善，不应借本次重排顺手放宽〕；不达标动作=收缩保三（链 D 采购/运营段+链 B+质量双旗舰），详见《年度达标定义与收缩预案-2026-07-05》（已生效）。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知识资产问询</w:t>
      </w:r>
      <w:r>
        <w:rPr>
          <w:rFonts w:ascii="Microsoft YaHei" w:hAnsi="Microsoft YaHei" w:eastAsia="Microsoft YaHei" w:cs="Microsoft YaHei"/>
          <w:b w:val="0"/>
          <w:sz w:val="21"/>
        </w:rPr>
        <w:t>：每个场景 openspec proposal 必答三问——本流程哪些判断是人脑默会经验？由谁显性化（持有人+backup 双人制）？用什么方法（AI 起草·专家批改工作坊 / 历史案例反推 / L2 改判判例累积）？知识型前置按"</w:t>
      </w:r>
      <w:r>
        <w:rPr>
          <w:rFonts w:ascii="Microsoft YaHei" w:hAnsi="Microsoft YaHei" w:eastAsia="Microsoft YaHei" w:cs="Microsoft YaHei"/>
          <w:b/>
          <w:sz w:val="21"/>
        </w:rPr>
        <w:t>知识先行 8 周</w:t>
      </w:r>
      <w:r>
        <w:rPr>
          <w:rFonts w:ascii="Microsoft YaHei" w:hAnsi="Microsoft YaHei" w:eastAsia="Microsoft YaHei" w:cs="Microsoft YaHei"/>
          <w:b w:val="0"/>
          <w:sz w:val="21"/>
        </w:rPr>
        <w:t>"排期（数据型前置维持 6 周纪律）。知识资产（规则表/判据/阈值）脱敏后入 git 版本管理、变更走 audit，享受与代码同等的单一可信源待遇。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AI 增强不替代</w:t>
      </w:r>
      <w:r>
        <w:rPr>
          <w:rFonts w:ascii="Microsoft YaHei" w:hAnsi="Microsoft YaHei" w:eastAsia="Microsoft YaHei" w:cs="Microsoft YaHei"/>
          <w:b w:val="0"/>
          <w:sz w:val="21"/>
        </w:rPr>
        <w:t>：L2 人工门禁既是合规红线，也是知识采集器（人工改判须记录改判原因，自动进判例库、判据按月滚动升版）；对内沟通统一"增强不替代"口径，知识资产实行贡献署名制、纳入季度认可。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价值验收长期化 + 退出机制</w:t>
      </w:r>
      <w:r>
        <w:rPr>
          <w:rFonts w:ascii="Microsoft YaHei" w:hAnsi="Microsoft YaHei" w:eastAsia="Microsoft YaHei" w:cs="Microsoft YaHei"/>
          <w:b w:val="0"/>
          <w:sz w:val="21"/>
        </w:rPr>
        <w:t>：两级验收（D-4）不变，新增退出条款——连续 2 个月价值为零的已上线场景，降档回炉或明示下线，释放工程产能；宁可少而活，不要多而僵。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2、企业提升目标体系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2.1 按部门的量化目标（18个月目标）</w:t>
      </w:r>
    </w:p>
    <w:p>
      <w:pPr>
        <w:pStyle w:val="Heading4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3"/>
        </w:rPr>
        <w:t>2.1.1 工程研发部（最高优先级，行业核心差异化）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目标维度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基准现状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12个月目标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18个月目标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软件需求分析耗时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~5天/项目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缩短至 2.5 天（-50%）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缩短至 1.5 天（-70%）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AUTOSAR 配置上手周期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6-12个月（新人工期）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缩短至 3-6 月（-50%）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缩短至 2-3 月（-67%）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代码 Review 周期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~3天/批次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缩短至 1 天（-67%）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缩短至 4 小时（-83%）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测试用例生成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人工撰写 100%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AI 辅助生成 60%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AI 生成 80%，人工审核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技术文档（SDD/SRS）撰写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人工 100%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AI 初稿 + 人工修订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AI 覆盖 70% 内容</w:t>
            </w:r>
          </w:p>
        </w:tc>
      </w:tr>
    </w:tbl>
    <w:p>
      <w:pPr>
        <w:spacing w:after="40"/>
      </w:pPr>
    </w:p>
    <w:p>
      <w:pPr>
        <w:pStyle w:val="Heading5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2"/>
        </w:rPr>
        <w:t>场景 R1：软件需求分析助手（</w:t>
      </w:r>
      <w:r>
        <w:rPr>
          <w:rFonts w:ascii="Microsoft YaHei" w:hAnsi="Microsoft YaHei" w:eastAsia="Microsoft YaHei" w:cs="Microsoft YaHei"/>
          <w:b/>
          <w:color w:val="2E5B8A"/>
          <w:sz w:val="22"/>
        </w:rPr>
        <w:t>2027年7月启动</w:t>
      </w:r>
      <w:r>
        <w:rPr>
          <w:rFonts w:ascii="Microsoft YaHei" w:hAnsi="Microsoft YaHei" w:eastAsia="Microsoft YaHei" w:cs="Microsoft YaHei"/>
          <w:b/>
          <w:color w:val="2E5B8A"/>
          <w:sz w:val="22"/>
        </w:rPr>
        <w:t>，v6 由 2026-10 整域顺延入 S3）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痛点: OEM 客户需求文档（往往是 PDF/Excel 混合格式）解读耗时，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需求变更追踪容易遗漏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AI 做什么: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解析 OEM 需求文档，自动提取功能需求/非功能需求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对比版本差异，高亮变更点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生成需求追溯矩阵（Requirement Traceability Matrix）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标记与现有 ECU 架构冲突的需求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数据依赖: OEM 需求文档（PDF）、现有 ECU 规格库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自动化等级: L1（AI 分析，工程师确认）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预期价值: 需求分析时间 -60%，遗漏率 -80%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>合规注意: 不同 OEM 客户数据严格隔离（不同知识库实例）</w:t>
      </w:r>
    </w:p>
    <w:p>
      <w:pPr>
        <w:pStyle w:val="Heading5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2"/>
        </w:rPr>
        <w:t>场景 R2：AUTOSAR 配置助手（</w:t>
      </w:r>
      <w:r>
        <w:rPr>
          <w:rFonts w:ascii="Microsoft YaHei" w:hAnsi="Microsoft YaHei" w:eastAsia="Microsoft YaHei" w:cs="Microsoft YaHei"/>
          <w:b/>
          <w:color w:val="2E5B8A"/>
          <w:sz w:val="22"/>
        </w:rPr>
        <w:t>2027年8月启动</w:t>
      </w:r>
      <w:r>
        <w:rPr>
          <w:rFonts w:ascii="Microsoft YaHei" w:hAnsi="Microsoft YaHei" w:eastAsia="Microsoft YaHei" w:cs="Microsoft YaHei"/>
          <w:b/>
          <w:color w:val="2E5B8A"/>
          <w:sz w:val="22"/>
        </w:rPr>
        <w:t>，v6 由 2026-11 整域顺延入 S3）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痛点: AUTOSAR 配置复杂，经验强依赖特定工程师，新人上手周期长（6-12月）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AI 做什么: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回答 AUTOSAR 配置相关问题（基于内部知识库）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检查配置文件的一致性和常见错误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生成配置变更的影响分析报告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自动更新配置变更日志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数据依赖: 历史 AUTOSAR 配置文件、内部踩坑文档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自动化等级: L1（AI 建议，资深工程师确认）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预期价值: 新人上手周期从 6-12 月缩短至 2-3 月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>合规注意: 生成建议必须附带理由，工程师签字确认后方可实施</w:t>
      </w:r>
    </w:p>
    <w:p>
      <w:pPr>
        <w:pStyle w:val="Heading5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2"/>
        </w:rPr>
        <w:t>场景 R3：代码审查加速器（</w:t>
      </w:r>
      <w:r>
        <w:rPr>
          <w:rFonts w:ascii="Microsoft YaHei" w:hAnsi="Microsoft YaHei" w:eastAsia="Microsoft YaHei" w:cs="Microsoft YaHei"/>
          <w:b/>
          <w:color w:val="2E5B8A"/>
          <w:sz w:val="22"/>
        </w:rPr>
        <w:t>2027年9月启动</w:t>
      </w:r>
      <w:r>
        <w:rPr>
          <w:rFonts w:ascii="Microsoft YaHei" w:hAnsi="Microsoft YaHei" w:eastAsia="Microsoft YaHei" w:cs="Microsoft YaHei"/>
          <w:b/>
          <w:color w:val="2E5B8A"/>
          <w:sz w:val="22"/>
        </w:rPr>
        <w:t>，v6 由 2026-12 整域顺延入 S3）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痛点: 嵌入式 C/C++ 代码 Review 占用高级工程师大量时间，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MISRA 规则检查机械重复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AI 做什么: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自动检查 MISRA-C 规则违反（配合静态分析工具输出）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识别常见的嵌入式编程错误模式（内存泄漏、溢出风险）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生成代码 Review 初步报告，供资深工程师确认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对照历史缺陷库，预测高风险代码区域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数据依赖: 历史代码库、已知缺陷数据库、MISRA 规则集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自动化等级: L2（AI 报告，工程师最终确认）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预期价值: 初级 Review 时间 -70%，高级工程师聚焦复杂逻辑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⚠️ 关键约束: AI 生成的代码建议不可直接合入，必须经过人工审核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 xml:space="preserve">            这是 ISO 26262 的基本要求</w:t>
      </w:r>
    </w:p>
    <w:p>
      <w:pPr>
        <w:pStyle w:val="Heading5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2"/>
        </w:rPr>
        <w:t>场景 R4：测试用例智能生成（</w:t>
      </w:r>
      <w:r>
        <w:rPr>
          <w:rFonts w:ascii="Microsoft YaHei" w:hAnsi="Microsoft YaHei" w:eastAsia="Microsoft YaHei" w:cs="Microsoft YaHei"/>
          <w:b/>
          <w:color w:val="2E5B8A"/>
          <w:sz w:val="22"/>
        </w:rPr>
        <w:t>2027年10月启动</w:t>
      </w:r>
      <w:r>
        <w:rPr>
          <w:rFonts w:ascii="Microsoft YaHei" w:hAnsi="Microsoft YaHei" w:eastAsia="Microsoft YaHei" w:cs="Microsoft YaHei"/>
          <w:b/>
          <w:color w:val="2E5B8A"/>
          <w:sz w:val="22"/>
        </w:rPr>
        <w:t>，v6 由 2027-01 整域顺延入 S3）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痛点: 测试用例撰写耗时，边界条件覆盖不完整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AI 做什么: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基于需求文档自动生成测试用例框架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根据历史缺陷模式，补充边界条件测试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生成 HIL（Hardware-in-the-Loop）测试场景建议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测试报告自动化整理和分析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数据依赖: 需求文档、历史测试报告、已知 Bug 库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自动化等级: L1（AI 生成，测试工程师审核）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>预期价值: 测试用例设计时间 -50%，覆盖率提升 30%</w:t>
      </w:r>
    </w:p>
    <w:p>
      <w:pPr>
        <w:pStyle w:val="Heading5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2"/>
        </w:rPr>
        <w:t>场景 R5：技术文档智能生成助手（</w:t>
      </w:r>
      <w:r>
        <w:rPr>
          <w:rFonts w:ascii="Microsoft YaHei" w:hAnsi="Microsoft YaHei" w:eastAsia="Microsoft YaHei" w:cs="Microsoft YaHei"/>
          <w:b/>
          <w:color w:val="2E5B8A"/>
          <w:sz w:val="22"/>
        </w:rPr>
        <w:t>2027年11月启动</w:t>
      </w:r>
      <w:r>
        <w:rPr>
          <w:rFonts w:ascii="Microsoft YaHei" w:hAnsi="Microsoft YaHei" w:eastAsia="Microsoft YaHei" w:cs="Microsoft YaHei"/>
          <w:b/>
          <w:color w:val="2E5B8A"/>
          <w:sz w:val="22"/>
        </w:rPr>
        <w:t>，v6 由 2027-02 整域顺延入 S3，</w:t>
      </w:r>
      <w:r>
        <w:rPr>
          <w:rFonts w:ascii="Microsoft YaHei" w:hAnsi="Microsoft YaHei" w:eastAsia="Microsoft YaHei" w:cs="Microsoft YaHei"/>
          <w:b/>
          <w:color w:val="2E5B8A"/>
          <w:sz w:val="22"/>
        </w:rPr>
        <w:t>工程研发 5 场景收官</w:t>
      </w:r>
      <w:r>
        <w:rPr>
          <w:rFonts w:ascii="Microsoft YaHei" w:hAnsi="Microsoft YaHei" w:eastAsia="Microsoft YaHei" w:cs="Microsoft YaHei"/>
          <w:b/>
          <w:color w:val="2E5B8A"/>
          <w:sz w:val="22"/>
        </w:rPr>
        <w:t>）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痛点: SDD（软件设计文档）、SRS（软件需求规格说明）等工程文档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需人工逐份撰写，重复性高、格式不统一，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不同 OEM 客户对文档交付物要求各异，版本管理混乱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AI 做什么: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基于设计输入和需求变更，自动生成 SDD/SRS 初稿框架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对照不同 OEM 客户的文档交付要求清单，自动适配格式和内容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自动检查文档完整性：必填章节、术语一致性、引用关系正确性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版本差异追踪，高亮变更点并生成变更说明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支持中英文双语输出，减少翻译工作量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数据依赖: 产品设计输入、OEM 客户交付要求手册、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  历史 SDD/SRS 文档库、需求追溯矩阵（R1 输出）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自动化等级: L1（AI 生成初稿，系统工程师审核修订）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预期价值: 文档撰写时间 -60%，版本管理规范率提升至 95%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合规注意: 文档需工程师签字确认后方可作为正式交付物，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 xml:space="preserve">         归档满足 IATF 可追溯要求</w:t>
      </w:r>
    </w:p>
    <w:p>
      <w:pPr>
        <w:pStyle w:val="Heading4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3"/>
        </w:rPr>
        <w:t>2.1.2 采购/供应链部（第一试点）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/>
          <w:sz w:val="20"/>
        </w:rPr>
        <w:t>v2.3 重排（2026-07-06，Paul 拍板 + 姚祖怡三步法批改回灌，详见《采购域场景v2.3-局部定稿》+移交单）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：采购目录 </w:t>
      </w:r>
      <w:r>
        <w:rPr>
          <w:rFonts w:ascii="Microsoft YaHei" w:hAnsi="Microsoft YaHei" w:eastAsia="Microsoft YaHei" w:cs="Microsoft YaHei"/>
          <w:b/>
          <w:sz w:val="20"/>
        </w:rPr>
        <w:t>9 → 7</w:t>
      </w:r>
      <w:r>
        <w:rPr>
          <w:rFonts w:ascii="Microsoft YaHei" w:hAnsi="Microsoft YaHei" w:eastAsia="Microsoft YaHei" w:cs="Microsoft YaHei"/>
          <w:b w:val="0"/>
          <w:sz w:val="20"/>
        </w:rPr>
        <w:t>——保留并更新 SC1/SC2/SC4/SC7/SC8，新增 SC10/SC11；SC3/SC5 并入存续场景、SC6 注销（芯片预警功能并入 O2 作链 A 节点）、SC9 并入 S6 子功能（</w:t>
      </w:r>
      <w:r>
        <w:rPr>
          <w:rFonts w:ascii="Microsoft YaHei" w:hAnsi="Microsoft YaHei" w:eastAsia="Microsoft YaHei" w:cs="Microsoft YaHei"/>
          <w:b/>
          <w:sz w:val="20"/>
        </w:rPr>
        <w:t>总线裁决 2026-07-06</w:t>
      </w:r>
      <w:r>
        <w:rPr>
          <w:rFonts w:ascii="Microsoft YaHei" w:hAnsi="Microsoft YaHei" w:eastAsia="Microsoft YaHei" w:cs="Microsoft YaHei"/>
          <w:b w:val="0"/>
          <w:sz w:val="20"/>
        </w:rPr>
        <w:t>）。</w:t>
      </w:r>
      <w:r>
        <w:rPr>
          <w:rFonts w:ascii="Microsoft YaHei" w:hAnsi="Microsoft YaHei" w:eastAsia="Microsoft YaHei" w:cs="Microsoft YaHei"/>
          <w:b/>
          <w:sz w:val="20"/>
        </w:rPr>
        <w:t>删的是场景条目、不是功能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——链 A/B/D 与 L1-L10 联动点全部存续（见段末功能去向表）。全景总数 42 → </w:t>
      </w:r>
      <w:r>
        <w:rPr>
          <w:rFonts w:ascii="Microsoft YaHei" w:hAnsi="Microsoft YaHei" w:eastAsia="Microsoft YaHei" w:cs="Microsoft YaHei"/>
          <w:b/>
          <w:sz w:val="20"/>
        </w:rPr>
        <w:t>40</w:t>
      </w:r>
      <w:r>
        <w:rPr>
          <w:rFonts w:ascii="Microsoft YaHei" w:hAnsi="Microsoft YaHei" w:eastAsia="Microsoft YaHei" w:cs="Microsoft YaHei"/>
          <w:b w:val="0"/>
          <w:sz w:val="20"/>
        </w:rPr>
        <w:t>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目标维度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基准现状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6个月目标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18个月目标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供应商风险评估耗时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2天/家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0.5天（-75%）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0.2天（-90%）含实时预警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采购周报生成周期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1人天/月〔2026-08-24 更正：原写 3人天/月系我方自估，姚祖怡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采购部#17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回件核实为 1人天/月〕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0.5人天（-50%）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全自动生成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合同审核周期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2-3天/份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1天（-60%）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4小时（-90%，AI预审）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库存周转率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基准值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提升 10-15%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提升 20-30%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客户交期回复周期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~10天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~3天（-70%）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~1天（-90%）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BOM评审及公司物料库数据管控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〔新增→SC10〕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~80%（供应商反馈）~5天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~1天（-70%）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全流程数据管控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库存智能调拨系统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〔新增→SC11〕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~60%（经验判断）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&gt;90%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&gt;99%</w:t>
            </w:r>
          </w:p>
        </w:tc>
      </w:tr>
    </w:tbl>
    <w:p>
      <w:pPr>
        <w:spacing w:after="40"/>
      </w:pPr>
    </w:p>
    <w:p>
      <w:pPr>
        <w:pStyle w:val="Heading5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2"/>
        </w:rPr>
        <w:t>场景 SC1：供应商风险初筛（2026年7月启动，✅已上线·档2）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痛点: 供应商评估依赖采购经理逐家查阅资质文件和外部征信，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评估效率低且标准不一致，覆盖率不足 30%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AI 做什么: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自动采集供应商基础信息（注册资本、行业、历史交付准时率等）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接入外部征信 API，获取供应商信用评分和风险记录（诉讼数量）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综合内外部数据生成风险评分（1-5 级）+ 关键风险说明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输出供应商风险评估报告，标注高风险项和跟进建议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建立供应商风险档案库，持续追踪风险变化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〔v2.3 并入·原 SC3〕绩效反哺：结算/绩效数据回流供应商档案（承接 L10 FI2→SC1）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数据依赖: ERP 供应商主数据、外部征信 API、历史交付记录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自动化等级: L2（AI 评估，采购经理确认）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预期价值: 供应商评估效率提升 70%，覆盖率从 &lt;30% 提升至 &gt;95%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联动: 链 D 采购环起点；接收 L7（Q2 涉事供应商标记；🔴 2026-08-21 v7 Q1 已下架，本联动来源收窄为 Q2 单侧）、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 xml:space="preserve">     L10（FI2 结算异常）〔🔴 v7：原「Q7 IQC 合格率」一路（L6）随 Q7 下架而撤下，SC1 风险评分暂无来料质量输入〕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 w:val="0"/>
          <w:sz w:val="20"/>
        </w:rPr>
        <w:t>现状（2026-07-06）：已上线运行；U9C 通道打通后采购一线全员使用闸门已开（周活跃开始计量）。</w:t>
      </w:r>
    </w:p>
    <w:p>
      <w:pPr>
        <w:pStyle w:val="Heading5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2"/>
        </w:rPr>
        <w:t>场景 SC2：采购周报自动生成（2026年8月启动）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痛点: 采购周报需要采购经理手动汇总多系统数据，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每月耗费约 1 人天（业务方实测，姚祖怡 2026-08-21 采购部#17 回件），数据口径不统一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AI 做什么: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自动从 ERP/采购系统采集本周 PO 下达、到货、质检等数据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对比上周/上月环比，自动标识异常波动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生成结构化采购周报（采购下单及时率、交付及时率、现货溢价金额等关键指标仪表板）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支持自然语言查询："本周到货延迟最多的供应商是哪家？"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按需推送到管理层和相关部门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数据依赖: ERP 采购模块（U9C 已通，读实时源；CSV 为备份）、质检系统、物流跟踪数据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自动化等级: L3（AI 全自动生成，异常转人工确认）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>预期价值: 采购周报从 1 人天/月缩减至 0.5 人天/月（-50%），信息及时性大幅提升</w:t>
      </w:r>
    </w:p>
    <w:p>
      <w:pPr>
        <w:pStyle w:val="Heading5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2"/>
        </w:rPr>
        <w:t>场景 SC4：合同条款自动提取与审核（2026年11月启动）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痛点: 采购合同条款（质量协议、交付条款、违约责任）需人工逐份审核，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关键风险容易遗漏，合同归档后检索困难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AI 做什么: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自动解析采购合同 PDF/Word，提取关键条款（价格、交付、质保、违约责任）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与公司标准条款库自动比对，标记偏差项和风险等级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识别缺失条款（如缺 IATF 追溯要求、缺保密协议等）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生成合同审核摘要和风险提示清单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建立合同条款检索库，支持自然语言查询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数据依赖: 采购合同文档库（SRM 内 PDF/Word）、公司标准条款库、历史合同审核记录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自动化等级: L2（AI 初步审核 + 风险标记，法务/采购经理确认）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预期价值: 合同审核效率提升 80%，关键条款遗漏风险降低 90%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>联动: 链 B 节点（上游端点 v2.3 起改 SC7→SC4→FI2→FI3，原 SC5 并入 SC7）</w:t>
      </w:r>
    </w:p>
    <w:p>
      <w:pPr>
        <w:pStyle w:val="Heading5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2"/>
        </w:rPr>
        <w:t>场景 SC7：库存优化建议（v2.3 大幅扩写，并入原 SC5 采购建议/遴选；</w:t>
      </w:r>
      <w:r>
        <w:rPr>
          <w:rFonts w:ascii="Microsoft YaHei" w:hAnsi="Microsoft YaHei" w:eastAsia="Microsoft YaHei" w:cs="Microsoft YaHei"/>
          <w:b/>
          <w:color w:val="2E5B8A"/>
          <w:sz w:val="22"/>
        </w:rPr>
        <w:t>两期制</w:t>
      </w:r>
      <w:r>
        <w:rPr>
          <w:rFonts w:ascii="Microsoft YaHei" w:hAnsi="Microsoft YaHei" w:eastAsia="Microsoft YaHei" w:cs="Microsoft YaHei"/>
          <w:b/>
          <w:color w:val="2E5B8A"/>
          <w:sz w:val="22"/>
        </w:rPr>
        <w:t>：①2026年9月 承接原 SC5 引擎部署 / ②2027年1月 深化）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 w:val="0"/>
          <w:sz w:val="20"/>
        </w:rPr>
        <w:t>两期制（总线定档 2026-07-06，响应姚祖怡"范围扩大后该早做"业务意见且零新增产能压力）：</w:t>
      </w:r>
      <w:r>
        <w:rPr>
          <w:rFonts w:ascii="Microsoft YaHei" w:hAnsi="Microsoft YaHei" w:eastAsia="Microsoft YaHei" w:cs="Microsoft YaHei"/>
          <w:b/>
          <w:sz w:val="20"/>
        </w:rPr>
        <w:t>SC7①（2026-09）</w:t>
      </w:r>
      <w:r>
        <w:rPr>
          <w:rFonts w:ascii="Microsoft YaHei" w:hAnsi="Microsoft YaHei" w:eastAsia="Microsoft YaHei" w:cs="Microsoft YaHei"/>
          <w:b w:val="0"/>
          <w:sz w:val="20"/>
        </w:rPr>
        <w:t>=采购建议/供应商遴选（原 SC5 已建引擎 41 tests 档1，继承原部署位，含 &gt;50万/新供应商 L2 门禁）；</w:t>
      </w:r>
      <w:r>
        <w:rPr>
          <w:rFonts w:ascii="Microsoft YaHei" w:hAnsi="Microsoft YaHei" w:eastAsia="Microsoft YaHei" w:cs="Microsoft YaHei"/>
          <w:b/>
          <w:sz w:val="20"/>
        </w:rPr>
        <w:t>SC7②（2027-01）</w:t>
      </w:r>
      <w:r>
        <w:rPr>
          <w:rFonts w:ascii="Microsoft YaHei" w:hAnsi="Microsoft YaHei" w:eastAsia="Microsoft YaHei" w:cs="Microsoft YaHei"/>
          <w:b w:val="0"/>
          <w:sz w:val="20"/>
        </w:rPr>
        <w:t>=动态安全库存/呆滞处置/委外排程释放等深化。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痛点: 库存水平依赖计划员经验判断，芯片/电子元件长 leadtime 导致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安全库存设置不合理，资金占用与断供风险难以平衡；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采购建议与供应商遴选散在人工（原 SC5 痛点并入）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AI 做什么: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分析历史消耗/在途/供应商 leadtime/MOQ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据销售预测计算每颗物料动态安全库存、差异化策略〔SC7②〕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据安全库存+leadtime+MOQ 释放每颗物料采购数量及订单取消数量〔SC7①，原 SC5〕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据次三个月需求+实时库存+MOQ 向供应商释放排程交付数量〔SC7①，原 SC5〕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供应商遴选建议（多维评分/分级），&gt;50万/新供应商命中 L2 人工门禁〔SC7①，原 SC5 红线承接〕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识别呆滞/过量库存生成处置建议；设计变更时自动得出变更呆滞并生成处置建议〔SC7②〕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芯片/长 leadtime 物料专项优化，平衡资金占用与断供风险〔SC7②〕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what-if 模拟：若某物料 leadtime 延长 4 周，库存策略如何调整〔SC7②〕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数据依赖: ERP 库存/采购（U9C Stock/Query 实时源）、BOM、SRM leadtime、ERP 销售预测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自动化等级: L2（AI 出建议，计划员审核执行；遴选/大额走 L2 门禁）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预期价值: 库存周转率提升 20-30%，呆滞减少，资金占用优化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>联动: 链 D L1 下游（S6 分位数备料预测→本场景）；链 B 上游（→SC4→FI2→FI3）；采购环 SC1→SC7→回 SC1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 w:val="0"/>
          <w:sz w:val="20"/>
        </w:rPr>
        <w:t xml:space="preserve">⭐ </w:t>
      </w:r>
      <w:r>
        <w:rPr>
          <w:rFonts w:ascii="Microsoft YaHei" w:hAnsi="Microsoft YaHei" w:eastAsia="Microsoft YaHei" w:cs="Microsoft YaHei"/>
          <w:b/>
          <w:sz w:val="20"/>
        </w:rPr>
        <w:t>重排（2026-06-08）</w:t>
      </w:r>
      <w:r>
        <w:rPr>
          <w:rFonts w:ascii="Microsoft YaHei" w:hAnsi="Microsoft YaHei" w:eastAsia="Microsoft YaHei" w:cs="Microsoft YaHei"/>
          <w:b w:val="0"/>
          <w:sz w:val="20"/>
        </w:rPr>
        <w:t>：本场景的核心引擎（交付日预测 + CRM 通报）已在 supplychain 试点用真实数据验证，</w:t>
      </w:r>
      <w:r>
        <w:rPr>
          <w:rFonts w:ascii="Microsoft YaHei" w:hAnsi="Microsoft YaHei" w:eastAsia="Microsoft YaHei" w:cs="Microsoft YaHei"/>
          <w:b/>
          <w:sz w:val="20"/>
        </w:rPr>
        <w:t>提前到 2026年7-8月做 MVP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（收割 supplychain </w:t>
      </w:r>
      <w:r>
        <w:rPr>
          <w:rFonts w:ascii="Consolas" w:hAnsi="Consolas" w:eastAsia="Consolas" w:cs="Consolas"/>
          <w:b w:val="0"/>
          <w:sz w:val="20"/>
        </w:rPr>
        <w:t>delivery_forecast</w:t>
      </w:r>
      <w:r>
        <w:rPr>
          <w:rFonts w:ascii="Microsoft YaHei" w:hAnsi="Microsoft YaHei" w:eastAsia="Microsoft YaHei" w:cs="Microsoft YaHei"/>
          <w:b w:val="0"/>
          <w:sz w:val="20"/>
        </w:rPr>
        <w:t>+</w:t>
      </w:r>
      <w:r>
        <w:rPr>
          <w:rFonts w:ascii="Consolas" w:hAnsi="Consolas" w:eastAsia="Consolas" w:cs="Consolas"/>
          <w:b w:val="0"/>
          <w:sz w:val="20"/>
        </w:rPr>
        <w:t>crm_notifier</w:t>
      </w:r>
      <w:r>
        <w:rPr>
          <w:rFonts w:ascii="Microsoft YaHei" w:hAnsi="Microsoft YaHei" w:eastAsia="Microsoft YaHei" w:cs="Microsoft YaHei"/>
          <w:b w:val="0"/>
          <w:sz w:val="20"/>
        </w:rPr>
        <w:t>；用真实供应商承诺交期 + BOM 齐套直接算，不依赖 SC6/SC7）。详见《supplychain收割与全景推进策略.md》《实施计划（最新版）》第七节。</w:t>
      </w:r>
    </w:p>
    <w:p>
      <w:pPr>
        <w:pStyle w:val="Heading5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2"/>
        </w:rPr>
        <w:t>场景 SC8：客户订单交期智能承诺（✅已上线·档3 内部服务；2027-02 深化/客户全量通报；v2.3 大幅扩写，并入原 SC3 答交可信度）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痛点: 收到客户订单后，需人工协调芯片供应商和委外加工商，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来回确认物料和产能，平均需要 10 天才能回复客户交期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AI 做什么: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解析客户订单 BOM，识别关键芯片和加工环节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实时查 ERP 库存（U9C Stock/Query 实时源）+ SRM 在途 + leadtime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默认委外 SMT 齐套后 3 天上线、上线 3 天交付；产能读 SRM 排程/委外排期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综合物料可用性+在途+产能+物流计算最优交期，生成回复建议+置信度评估+风险标注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〔v2.3 深化，姚祖怡定优先级①〕锁料：已排单未生产项目锁定物料不得被占用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〔②〕临时插单重排：手动调整已排单、释放锁定物料、按优先级重排产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〔③〕BOM 含组装/PCBA 分解到原材料 + 导出 Excel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〔④〕算缺料可在采购订单/库存/销售预测/BOM 中勾选筛选范围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〔v2.3 并入·原 SC3，链 D L4 存续〕供应商答交可信度评分 → 交期承诺置信度加权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（SC8 置信度 2→3 级化判据源；原 SC3 引擎 29 tests 随并入迁移，随 SC8 深化一起做）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数据依赖: 客户订单（U9C FO/CRM）、供应商承诺交期（SRM）、BOM 表、委外排期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  # 2026-06-08 修订：MVP 不依赖 SC6/SC7，用真实承诺交期 + BOM 齐套直接算；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  # 2026-06-13 已决策（D-1=A）：深化阶段亦不消费 SC6/SC7；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  # "芯片风险→交期影响→主动通报客户"闭环 = S3 独立增强项，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  #   前提改为 O2 芯片预警子功能稳定 ≥3 个月（原 SC6 已注销并入 O2，2026-07-06 总线裁决）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自动化等级: L2（AI 生成交期建议，销售主管审批回复）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预期价值: 客户订单交期回复从原来的 10 天缩短到 2 天，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 xml:space="preserve">         大幅提升客户满意度和订单转化率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 w:val="0"/>
          <w:sz w:val="20"/>
        </w:rPr>
        <w:t xml:space="preserve">📌 </w:t>
      </w:r>
      <w:r>
        <w:rPr>
          <w:rFonts w:ascii="Microsoft YaHei" w:hAnsi="Microsoft YaHei" w:eastAsia="Microsoft YaHei" w:cs="Microsoft YaHei"/>
          <w:b/>
          <w:sz w:val="20"/>
        </w:rPr>
        <w:t>SC8 价值验收条件化（2026-07-01，路线图梳理主线，Paul 批准）</w:t>
      </w:r>
      <w:r>
        <w:rPr>
          <w:rFonts w:ascii="Microsoft YaHei" w:hAnsi="Microsoft YaHei" w:eastAsia="Microsoft YaHei" w:cs="Microsoft YaHei"/>
          <w:b w:val="0"/>
          <w:sz w:val="20"/>
        </w:rPr>
        <w:t>：保供看板 D-4 价值验收指标中，</w:t>
      </w:r>
      <w:r>
        <w:rPr>
          <w:rFonts w:ascii="Microsoft YaHei" w:hAnsi="Microsoft YaHei" w:eastAsia="Microsoft YaHei" w:cs="Microsoft YaHei"/>
          <w:b/>
          <w:sz w:val="20"/>
        </w:rPr>
        <w:t>误判率</w:t>
      </w:r>
      <w:r>
        <w:rPr>
          <w:rFonts w:ascii="Microsoft YaHei" w:hAnsi="Microsoft YaHei" w:eastAsia="Microsoft YaHei" w:cs="Microsoft YaHei"/>
          <w:b w:val="0"/>
          <w:sz w:val="20"/>
        </w:rPr>
        <w:t>相关指标在采购域"缺料预警误判修复"（kit_engine 库存快照口径校准，见《缺料预警校准需求》）完成 + 真实数据回归通过之前</w:t>
      </w:r>
      <w:r>
        <w:rPr>
          <w:rFonts w:ascii="Microsoft YaHei" w:hAnsi="Microsoft YaHei" w:eastAsia="Microsoft YaHei" w:cs="Microsoft YaHei"/>
          <w:b/>
          <w:sz w:val="20"/>
        </w:rPr>
        <w:t>不采信</w:t>
      </w:r>
      <w:r>
        <w:rPr>
          <w:rFonts w:ascii="Microsoft YaHei" w:hAnsi="Microsoft YaHei" w:eastAsia="Microsoft YaHei" w:cs="Microsoft YaHei"/>
          <w:b w:val="0"/>
          <w:sz w:val="20"/>
        </w:rPr>
        <w:t>；预警提前量/催货响应时效等其余指标不受影响，可正常纳入验收。</w:t>
      </w:r>
    </w:p>
    <w:p>
      <w:pPr>
        <w:pStyle w:val="Heading5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2"/>
        </w:rPr>
        <w:t>场景 SC10：BOM 评审及公司物料库数据管控（2027年3月启动，v2.3 新增）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痛点: 新物料供应商交期/价格/通用性反馈慢，物料种类繁多、采购工作量大，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物料总体拥有成本持续上升；评估效率低、标准不一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AI 做什么: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自动采集原厂/第三方贸易网站/我司价格库/产品 BOM 数据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（物料属性 Active/NRND/New Product/Obsolete）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接入 SRM/ERP/第三方贸易网站 API 取价格/参数/封装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生成 BOM 评审建议、物料优先选用级别建议、物料库优先选用与淘汰建议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数据依赖: ERP 供应商主数据、外部 API、历史库数据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自动化等级: L2（AI 评估，采购经理确认）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预期价值: 产品/物料平台化推进，以量换价、快速中标支持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>红线: 涉物料库/BOM 数据走平台 audit；采购物料数据不适用 OEM 隔离（CLAUDE.md §4）</w:t>
      </w:r>
    </w:p>
    <w:p>
      <w:pPr>
        <w:pStyle w:val="Heading5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2"/>
        </w:rPr>
        <w:t>场景 SC11：库存智能调拨系统（2027年4月启动，v2.3 新增）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背景: 卓品 1 物料仓 + 3 委外仓，为不同项目上线大量调拨，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现由 MC 人工识别，效率低、成本高、易出错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AI 做什么: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按周/月生产计划统一输出物料调拨计划与时间表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（原则：跨仓调拨尽量少、优先物料仓→委外仓、共用料按上线时间顺序、委外仓间就近优先）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解析生产计划 BOM 明细（含替代料），识别委外商最新库存与需占用物料，分解需调入明细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按生产时间顺序+物流距离选最佳调拨路径，输出调拨清单与计划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生成调拨清单交仓库、拟录 ERP 库存模块、拟邮件通知委外仓收货人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月中临时任务实时决策调拨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数据依赖: 采购数据（ERP）、生产计划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自动化等级: L2（AI 操作，PMC 经理决策）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>预期价值: 减少约 90% 人为调拨任务，降错率，减物流成本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 w:val="0"/>
          <w:sz w:val="20"/>
        </w:rPr>
        <w:t xml:space="preserve">🔴 </w:t>
      </w:r>
      <w:r>
        <w:rPr>
          <w:rFonts w:ascii="Microsoft YaHei" w:hAnsi="Microsoft YaHei" w:eastAsia="Microsoft YaHei" w:cs="Microsoft YaHei"/>
          <w:b/>
          <w:sz w:val="20"/>
        </w:rPr>
        <w:t>SC11 门禁加固（采购专线 2026-07-06，实现时 CC 守住）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：调拨清单落 ERP + 外发邮件须 </w:t>
      </w:r>
      <w:r>
        <w:rPr>
          <w:rFonts w:ascii="Microsoft YaHei" w:hAnsi="Microsoft YaHei" w:eastAsia="Microsoft YaHei" w:cs="Microsoft YaHei"/>
          <w:b/>
          <w:sz w:val="20"/>
        </w:rPr>
        <w:t>PMC 经理人工确认后执行</w:t>
      </w:r>
      <w:r>
        <w:rPr>
          <w:rFonts w:ascii="Microsoft YaHei" w:hAnsi="Microsoft YaHei" w:eastAsia="Microsoft YaHei" w:cs="Microsoft YaHei"/>
          <w:b w:val="0"/>
          <w:sz w:val="20"/>
        </w:rPr>
        <w:t>，AI 不自动落库/不自动外发；调拨决策写 audit（CLAUDE.md §7 L2 门禁）。</w:t>
      </w:r>
    </w:p>
    <w:p>
      <w:pPr>
        <w:pStyle w:val="Heading5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2"/>
        </w:rPr>
        <w:t>删除场景的功能去向（v2.3 重排，删场景 ≠ 删功能，链联动不断）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原场景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处置（Paul 2026-07-06）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功能去向 / 链联动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SC3 供应商绩效/在途跟踪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并入存续场景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答交可信度→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SC8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（L4 存续，置信度 3 级化判据源）；绩效反哺→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SC1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（L10 端点改 FI2→SC1）；已建引擎（29 tests）随并入迁移（CC 小 openspec）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SC5 采购建议/遴选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并入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SC7①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采购建议/遴选/释放采购量+L2 门禁全随并入；链 B 上游端点改 SC7；已建引擎（41 tests）+黄金基准（35850/640000/675850）迁 SC7 回归（CC 小 openspec）；kit_engine 底座件不动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SC6 芯片短缺预警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注销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（总线裁决，不 re-home）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芯片风险监测功能并入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O2 齐套预警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作子功能 = 链 A 保供链首节点（O2 芯片预警→齐套→SC8→客户通报）；L2/L3/L7 端点改指 O2 子功能；芯片供货 API 选型前置保留（挂 O2 深化，2026-12）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SC9 OEM 订单波动预测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并入 S6 不独立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（总线裁决）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波动预测作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S6 销售预测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子功能（D-3 降范围口径沿用：OEM 历史订单+公开车市数据）；D-B 知识线归销售（泓钦）不变；L1/L2 上游端点改 S6</w:t>
            </w:r>
          </w:p>
        </w:tc>
      </w:tr>
    </w:tbl>
    <w:p>
      <w:pPr>
        <w:spacing w:after="40"/>
      </w:pP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 w:val="0"/>
          <w:sz w:val="20"/>
        </w:rPr>
        <w:t>采购段收束：</w:t>
      </w:r>
      <w:r>
        <w:rPr>
          <w:rFonts w:ascii="Microsoft YaHei" w:hAnsi="Microsoft YaHei" w:eastAsia="Microsoft YaHei" w:cs="Microsoft YaHei"/>
          <w:b/>
          <w:sz w:val="20"/>
        </w:rPr>
        <w:t>7 个场景 + 4 项功能去向</w:t>
      </w:r>
      <w:r>
        <w:rPr>
          <w:rFonts w:ascii="Microsoft YaHei" w:hAnsi="Microsoft YaHei" w:eastAsia="Microsoft YaHei" w:cs="Microsoft YaHei"/>
          <w:b w:val="0"/>
          <w:sz w:val="20"/>
        </w:rPr>
        <w:t>，链 A/B/D 与 L1-L10 全部存续；全景总数 42→</w:t>
      </w:r>
      <w:r>
        <w:rPr>
          <w:rFonts w:ascii="Microsoft YaHei" w:hAnsi="Microsoft YaHei" w:eastAsia="Microsoft YaHei" w:cs="Microsoft YaHei"/>
          <w:b/>
          <w:sz w:val="20"/>
        </w:rPr>
        <w:t>40</w:t>
      </w:r>
      <w:r>
        <w:rPr>
          <w:rFonts w:ascii="Microsoft YaHei" w:hAnsi="Microsoft YaHei" w:eastAsia="Microsoft YaHei" w:cs="Microsoft YaHei"/>
          <w:b w:val="0"/>
          <w:sz w:val="20"/>
        </w:rPr>
        <w:t>（§0.2 登记 2026-07-06）。</w:t>
      </w:r>
    </w:p>
    <w:p>
      <w:pPr>
        <w:pStyle w:val="Heading4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3"/>
        </w:rPr>
        <w:t>2.1.3 质量部（汽车行业必须）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目标维度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基准现状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12个月目标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18个月目标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8D 报告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审核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周期〔🔴 v8 2026-08-22 换对象：原「8D 报告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撰写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时间」〕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2-4小时/份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30分钟/份（-80%）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10-20分钟/份，根因不合格检出率 ≥90%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PPAP 文档审核周期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16小时/套〔🔴 v8 由「3-5天/套」改同口径〕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4小时（-75%）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1-2小时 + AI 预审，特殊特性遗漏检出率 ≥95%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项目立项审核通过率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人工审 2-3 轮，常返工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AI 预审通过率 &gt;80%，返工 ≤1 轮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全自动门禁，一次通过率 &gt;90%</w:t>
            </w:r>
          </w:p>
        </w:tc>
      </w:tr>
    </w:tbl>
    <w:p>
      <w:pPr>
        <w:spacing w:after="40"/>
      </w:pP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 w:val="0"/>
          <w:sz w:val="20"/>
        </w:rPr>
        <w:t xml:space="preserve">🔴 </w:t>
      </w:r>
      <w:r>
        <w:rPr>
          <w:rFonts w:ascii="Microsoft YaHei" w:hAnsi="Microsoft YaHei" w:eastAsia="Microsoft YaHei" w:cs="Microsoft YaHei"/>
          <w:b/>
          <w:sz w:val="20"/>
        </w:rPr>
        <w:t>2026-08-22 v8 两行指标换口径（88-B／88-C 拍板）</w:t>
      </w:r>
      <w:r>
        <w:rPr>
          <w:rFonts w:ascii="Microsoft YaHei" w:hAnsi="Microsoft YaHei" w:eastAsia="Microsoft YaHei" w:cs="Microsoft YaHei"/>
          <w:b w:val="0"/>
          <w:sz w:val="20"/>
        </w:rPr>
        <w:t>：「8D 报告</w:t>
      </w:r>
      <w:r>
        <w:rPr>
          <w:rFonts w:ascii="Microsoft YaHei" w:hAnsi="Microsoft YaHei" w:eastAsia="Microsoft YaHei" w:cs="Microsoft YaHei"/>
          <w:b/>
          <w:sz w:val="20"/>
        </w:rPr>
        <w:t>撰写</w:t>
      </w:r>
      <w:r>
        <w:rPr>
          <w:rFonts w:ascii="Microsoft YaHei" w:hAnsi="Microsoft YaHei" w:eastAsia="Microsoft YaHei" w:cs="Microsoft YaHei"/>
          <w:b w:val="0"/>
          <w:sz w:val="20"/>
        </w:rPr>
        <w:t>时间 2天/份」→「8D 报告</w:t>
      </w:r>
      <w:r>
        <w:rPr>
          <w:rFonts w:ascii="Microsoft YaHei" w:hAnsi="Microsoft YaHei" w:eastAsia="Microsoft YaHei" w:cs="Microsoft YaHei"/>
          <w:b/>
          <w:sz w:val="20"/>
        </w:rPr>
        <w:t>审核</w:t>
      </w:r>
      <w:r>
        <w:rPr>
          <w:rFonts w:ascii="Microsoft YaHei" w:hAnsi="Microsoft YaHei" w:eastAsia="Microsoft YaHei" w:cs="Microsoft YaHei"/>
          <w:b w:val="0"/>
          <w:sz w:val="20"/>
        </w:rPr>
        <w:t>周期 2-4小时/份」——</w:t>
      </w:r>
      <w:r>
        <w:rPr>
          <w:rFonts w:ascii="Microsoft YaHei" w:hAnsi="Microsoft YaHei" w:eastAsia="Microsoft YaHei" w:cs="Microsoft YaHei"/>
          <w:b/>
          <w:sz w:val="20"/>
        </w:rPr>
        <w:t>这不是数值调整，是指标换了度量对象</w:t>
      </w:r>
      <w:r>
        <w:rPr>
          <w:rFonts w:ascii="Microsoft YaHei" w:hAnsi="Microsoft YaHei" w:eastAsia="Microsoft YaHei" w:cs="Microsoft YaHei"/>
          <w:b w:val="0"/>
          <w:sz w:val="20"/>
        </w:rPr>
        <w:t>（旧指标度量「写」，新指标度量「审」），随 Q2 由起草改判定；PPAP 行基准由「3-5天/套」改为「16小时/套」同口径（两者相容，16 小时 ≈ 2 个工作日，但基准列须与新场景同口径，否则价值核算对不上）。</w:t>
      </w:r>
      <w:r>
        <w:br/>
      </w:r>
      <w:r>
        <w:rPr>
          <w:rFonts w:ascii="Microsoft YaHei" w:hAnsi="Microsoft YaHei" w:eastAsia="Microsoft YaHei" w:cs="Microsoft YaHei"/>
          <w:b w:val="0"/>
          <w:sz w:val="20"/>
        </w:rPr>
        <w:t xml:space="preserve">🔴 </w:t>
      </w:r>
      <w:r>
        <w:rPr>
          <w:rFonts w:ascii="Microsoft YaHei" w:hAnsi="Microsoft YaHei" w:eastAsia="Microsoft YaHei" w:cs="Microsoft YaHei"/>
          <w:b/>
          <w:sz w:val="20"/>
        </w:rPr>
        <w:t>2026-08-21 v7 三行指标已随场景下架一并撤下</w:t>
      </w:r>
      <w:r>
        <w:rPr>
          <w:rFonts w:ascii="Microsoft YaHei" w:hAnsi="Microsoft YaHei" w:eastAsia="Microsoft YaHei" w:cs="Microsoft YaHei"/>
          <w:b w:val="0"/>
          <w:sz w:val="20"/>
        </w:rPr>
        <w:t>：原「客诉分类分流效率」（Q1）／「FMEA 更新周期」（Q3）／「IATF 审核准备耗时」（Q5）三行，因对应场景经质量部评审判定「我司当前阶段不适用」而下架，指标失去承载场景，故同批删除——</w:t>
      </w:r>
      <w:r>
        <w:rPr>
          <w:rFonts w:ascii="Microsoft YaHei" w:hAnsi="Microsoft YaHei" w:eastAsia="Microsoft YaHei" w:cs="Microsoft YaHei"/>
          <w:b/>
          <w:sz w:val="20"/>
        </w:rPr>
        <w:t>这与陈忱回件文末目标表把这三行基准现状改写为「该场景不适用」是同一处置</w:t>
      </w:r>
      <w:r>
        <w:rPr>
          <w:rFonts w:ascii="Microsoft YaHei" w:hAnsi="Microsoft YaHei" w:eastAsia="Microsoft YaHei" w:cs="Microsoft YaHei"/>
          <w:b w:val="0"/>
          <w:sz w:val="20"/>
        </w:rPr>
        <w:t>。原值见本次 commit 之前的版本（</w:t>
      </w:r>
      <w:r>
        <w:rPr>
          <w:rFonts w:ascii="Consolas" w:hAnsi="Consolas" w:eastAsia="Consolas" w:cs="Consolas"/>
          <w:b w:val="0"/>
          <w:sz w:val="20"/>
        </w:rPr>
        <w:t>git log -S "客诉分类分流效率"</w:t>
      </w:r>
      <w:r>
        <w:rPr>
          <w:rFonts w:ascii="Microsoft YaHei" w:hAnsi="Microsoft YaHei" w:eastAsia="Microsoft YaHei" w:cs="Microsoft YaHei"/>
          <w:b w:val="0"/>
          <w:sz w:val="20"/>
        </w:rPr>
        <w:t>）。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 w:val="0"/>
          <w:sz w:val="20"/>
        </w:rPr>
        <w:t xml:space="preserve">🔴🔴 </w:t>
      </w:r>
      <w:r>
        <w:rPr>
          <w:rFonts w:ascii="Microsoft YaHei" w:hAnsi="Microsoft YaHei" w:eastAsia="Microsoft YaHei" w:cs="Microsoft YaHei"/>
          <w:b/>
          <w:sz w:val="20"/>
        </w:rPr>
        <w:t>【质量域五场景全部下架｜2026-08-21 v7，Shao Peishen 拍板，重组循环第 8 例·结构级】</w:t>
      </w:r>
      <w:r>
        <w:br/>
      </w:r>
      <w:r>
        <w:rPr>
          <w:rFonts w:ascii="Microsoft YaHei" w:hAnsi="Microsoft YaHei" w:eastAsia="Microsoft YaHei" w:cs="Microsoft YaHei"/>
          <w:b/>
          <w:sz w:val="20"/>
        </w:rPr>
        <w:t>源</w:t>
      </w:r>
      <w:r>
        <w:rPr>
          <w:rFonts w:ascii="Microsoft YaHei" w:hAnsi="Microsoft YaHei" w:eastAsia="Microsoft YaHei" w:cs="Microsoft YaHei"/>
          <w:b w:val="0"/>
          <w:sz w:val="20"/>
        </w:rPr>
        <w:t>＝陈忱 2026-08-21 代表质量部提交部门内部评审结论（</w:t>
      </w:r>
      <w:r>
        <w:rPr>
          <w:rFonts w:ascii="Consolas" w:hAnsi="Consolas" w:eastAsia="Consolas" w:cs="Consolas"/>
          <w:b w:val="0"/>
          <w:sz w:val="20"/>
        </w:rPr>
        <w:t>7-外部文档/质量部/质量部-ChenChen-回复-2026-08-21-质量部AI赋能场景_20260820-*.docx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＋ 同日文本说明信）：</w:t>
      </w:r>
      <w:r>
        <w:rPr>
          <w:rFonts w:ascii="Microsoft YaHei" w:hAnsi="Microsoft YaHei" w:eastAsia="Microsoft YaHei" w:cs="Microsoft YaHei"/>
          <w:b/>
          <w:sz w:val="20"/>
        </w:rPr>
        <w:t>Q1 客诉智能分类与自动分流／Q3 FMEA 智能维护助手／Q5 IATF 审核准备助手／Q7 IQC 来料检验智能判定／Q8 SPC 制程异常预警</w:t>
      </w:r>
      <w:r>
        <w:rPr>
          <w:rFonts w:ascii="Microsoft YaHei" w:hAnsi="Microsoft YaHei" w:eastAsia="Microsoft YaHei" w:cs="Microsoft YaHei"/>
          <w:b w:val="0"/>
          <w:sz w:val="20"/>
        </w:rPr>
        <w:t>五个场景「我司当前阶段不适用」。</w:t>
      </w:r>
      <w:r>
        <w:br/>
      </w:r>
      <w:r>
        <w:rPr>
          <w:rFonts w:ascii="Microsoft YaHei" w:hAnsi="Microsoft YaHei" w:eastAsia="Microsoft YaHei" w:cs="Microsoft YaHei"/>
          <w:b/>
          <w:sz w:val="20"/>
        </w:rPr>
        <w:t>Shao Peishen 2026-08-21 原话</w:t>
      </w:r>
      <w:r>
        <w:rPr>
          <w:rFonts w:ascii="Microsoft YaHei" w:hAnsi="Microsoft YaHei" w:eastAsia="Microsoft YaHei" w:cs="Microsoft YaHei"/>
          <w:b w:val="0"/>
          <w:sz w:val="20"/>
        </w:rPr>
        <w:t>：「陈忱说『我司当前阶段不适用』的</w:t>
      </w:r>
      <w:r>
        <w:rPr>
          <w:rFonts w:ascii="Microsoft YaHei" w:hAnsi="Microsoft YaHei" w:eastAsia="Microsoft YaHei" w:cs="Microsoft YaHei"/>
          <w:b/>
          <w:sz w:val="20"/>
        </w:rPr>
        <w:t>全部下架处理</w:t>
      </w:r>
      <w:r>
        <w:rPr>
          <w:rFonts w:ascii="Microsoft YaHei" w:hAnsi="Microsoft YaHei" w:eastAsia="Microsoft YaHei" w:cs="Microsoft YaHei"/>
          <w:b w:val="0"/>
          <w:sz w:val="20"/>
        </w:rPr>
        <w:t>，可以保留历史版本记录，不需要放入全景规划，</w:t>
      </w:r>
      <w:r>
        <w:rPr>
          <w:rFonts w:ascii="Microsoft YaHei" w:hAnsi="Microsoft YaHei" w:eastAsia="Microsoft YaHei" w:cs="Microsoft YaHei"/>
          <w:b/>
          <w:sz w:val="20"/>
        </w:rPr>
        <w:t>除非我以后手动复苏</w:t>
      </w:r>
      <w:r>
        <w:rPr>
          <w:rFonts w:ascii="Microsoft YaHei" w:hAnsi="Microsoft YaHei" w:eastAsia="Microsoft YaHei" w:cs="Microsoft YaHei"/>
          <w:b w:val="0"/>
          <w:sz w:val="20"/>
        </w:rPr>
        <w:t>。」</w:t>
      </w:r>
      <w:r>
        <w:br/>
      </w:r>
      <w:r>
        <w:rPr>
          <w:rFonts w:ascii="Microsoft YaHei" w:hAnsi="Microsoft YaHei" w:eastAsia="Microsoft YaHei" w:cs="Microsoft YaHei"/>
          <w:b/>
          <w:sz w:val="20"/>
        </w:rPr>
        <w:t>⇒ 处置三条</w:t>
      </w:r>
      <w:r>
        <w:rPr>
          <w:rFonts w:ascii="Microsoft YaHei" w:hAnsi="Microsoft YaHei" w:eastAsia="Microsoft YaHei" w:cs="Microsoft YaHei"/>
          <w:b w:val="0"/>
          <w:sz w:val="20"/>
        </w:rPr>
        <w:t>：⑴ 五个场景块与权威排期表对应行</w:t>
      </w:r>
      <w:r>
        <w:rPr>
          <w:rFonts w:ascii="Microsoft YaHei" w:hAnsi="Microsoft YaHei" w:eastAsia="Microsoft YaHei" w:cs="Microsoft YaHei"/>
          <w:b/>
          <w:sz w:val="20"/>
        </w:rPr>
        <w:t>从本文件移出</w:t>
      </w:r>
      <w:r>
        <w:rPr>
          <w:rFonts w:ascii="Microsoft YaHei" w:hAnsi="Microsoft YaHei" w:eastAsia="Microsoft YaHei" w:cs="Microsoft YaHei"/>
          <w:b w:val="0"/>
          <w:sz w:val="20"/>
        </w:rPr>
        <w:t>，</w:t>
      </w:r>
      <w:r>
        <w:rPr>
          <w:rFonts w:ascii="Microsoft YaHei" w:hAnsi="Microsoft YaHei" w:eastAsia="Microsoft YaHei" w:cs="Microsoft YaHei"/>
          <w:b/>
          <w:sz w:val="20"/>
        </w:rPr>
        <w:t>质量域 8 → 3、全景总数 40 → 35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；⑵ </w:t>
      </w:r>
      <w:r>
        <w:rPr>
          <w:rFonts w:ascii="Microsoft YaHei" w:hAnsi="Microsoft YaHei" w:eastAsia="Microsoft YaHei" w:cs="Microsoft YaHei"/>
          <w:b/>
          <w:sz w:val="20"/>
        </w:rPr>
        <w:t>历史记录只靠 git 保留</w:t>
      </w:r>
      <w:r>
        <w:rPr>
          <w:rFonts w:ascii="Microsoft YaHei" w:hAnsi="Microsoft YaHei" w:eastAsia="Microsoft YaHei" w:cs="Microsoft YaHei"/>
          <w:b w:val="0"/>
          <w:sz w:val="20"/>
        </w:rPr>
        <w:t>——不并入 backlog、不建暂缓清单、</w:t>
      </w:r>
      <w:r>
        <w:rPr>
          <w:rFonts w:ascii="Microsoft YaHei" w:hAnsi="Microsoft YaHei" w:eastAsia="Microsoft YaHei" w:cs="Microsoft YaHei"/>
          <w:b/>
          <w:sz w:val="20"/>
        </w:rPr>
        <w:t>不写复活条件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；⑶ </w:t>
      </w:r>
      <w:r>
        <w:rPr>
          <w:rFonts w:ascii="Microsoft YaHei" w:hAnsi="Microsoft YaHei" w:eastAsia="Microsoft YaHei" w:cs="Microsoft YaHei"/>
          <w:b/>
          <w:sz w:val="20"/>
        </w:rPr>
        <w:t>复苏由 Shao Peishen 手动触发</w:t>
      </w:r>
      <w:r>
        <w:rPr>
          <w:rFonts w:ascii="Microsoft YaHei" w:hAnsi="Microsoft YaHei" w:eastAsia="Microsoft YaHei" w:cs="Microsoft YaHei"/>
          <w:b w:val="0"/>
          <w:sz w:val="20"/>
        </w:rPr>
        <w:t>，不设自动条件。原文见本次 commit 之前的版本（</w:t>
      </w:r>
      <w:r>
        <w:rPr>
          <w:rFonts w:ascii="Consolas" w:hAnsi="Consolas" w:eastAsia="Consolas" w:cs="Consolas"/>
          <w:b w:val="0"/>
          <w:sz w:val="20"/>
        </w:rPr>
        <w:t>git log -S "场景 Q1：客诉智能分类与自动分流"</w:t>
      </w:r>
      <w:r>
        <w:rPr>
          <w:rFonts w:ascii="Microsoft YaHei" w:hAnsi="Microsoft YaHei" w:eastAsia="Microsoft YaHei" w:cs="Microsoft YaHei"/>
          <w:b w:val="0"/>
          <w:sz w:val="20"/>
        </w:rPr>
        <w:t>）。</w:t>
      </w:r>
      <w:r>
        <w:br/>
      </w:r>
      <w:r>
        <w:rPr>
          <w:rFonts w:ascii="Microsoft YaHei" w:hAnsi="Microsoft YaHei" w:eastAsia="Microsoft YaHei" w:cs="Microsoft YaHei"/>
          <w:b/>
          <w:sz w:val="20"/>
        </w:rPr>
        <w:t>质量域现存三场景</w:t>
      </w:r>
      <w:r>
        <w:rPr>
          <w:rFonts w:ascii="Microsoft YaHei" w:hAnsi="Microsoft YaHei" w:eastAsia="Microsoft YaHei" w:cs="Microsoft YaHei"/>
          <w:b w:val="0"/>
          <w:sz w:val="20"/>
        </w:rPr>
        <w:t>：</w:t>
      </w:r>
      <w:r>
        <w:rPr>
          <w:rFonts w:ascii="Microsoft YaHei" w:hAnsi="Microsoft YaHei" w:eastAsia="Microsoft YaHei" w:cs="Microsoft YaHei"/>
          <w:b/>
          <w:sz w:val="20"/>
        </w:rPr>
        <w:t>Q2 8D（旗舰①，2026-10）／Q4 PPAP（2027-04）／Q6 立项门禁（旗舰②，2026-10，✅ 已交付＝QD-B）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⇒ </w:t>
      </w:r>
      <w:r>
        <w:rPr>
          <w:rFonts w:ascii="Microsoft YaHei" w:hAnsi="Microsoft YaHei" w:eastAsia="Microsoft YaHei" w:cs="Microsoft YaHei"/>
          <w:b/>
          <w:sz w:val="20"/>
        </w:rPr>
        <w:t>实际在建只剩 Q2／Q4。</w:t>
      </w:r>
      <w:r>
        <w:br/>
      </w:r>
      <w:r>
        <w:rPr>
          <w:rFonts w:ascii="Microsoft YaHei" w:hAnsi="Microsoft YaHei" w:eastAsia="Microsoft YaHei" w:cs="Microsoft YaHei"/>
          <w:b w:val="0"/>
          <w:sz w:val="20"/>
        </w:rPr>
        <w:t xml:space="preserve">✅ </w:t>
      </w:r>
      <w:r>
        <w:rPr>
          <w:rFonts w:ascii="Microsoft YaHei" w:hAnsi="Microsoft YaHei" w:eastAsia="Microsoft YaHei" w:cs="Microsoft YaHei"/>
          <w:b/>
          <w:sz w:val="20"/>
        </w:rPr>
        <w:t>Q2／Q4 的内容改写已于 2026-08-22 拍板通过（v8·88-B／88-C，重组循环第 9 例·轻量）</w:t>
      </w:r>
      <w:r>
        <w:rPr>
          <w:rFonts w:ascii="Microsoft YaHei" w:hAnsi="Microsoft YaHei" w:eastAsia="Microsoft YaHei" w:cs="Microsoft YaHei"/>
          <w:b w:val="0"/>
          <w:sz w:val="20"/>
        </w:rPr>
        <w:t>：Q2 由「8D 报告智能</w:t>
      </w:r>
      <w:r>
        <w:rPr>
          <w:rFonts w:ascii="Microsoft YaHei" w:hAnsi="Microsoft YaHei" w:eastAsia="Microsoft YaHei" w:cs="Microsoft YaHei"/>
          <w:b/>
          <w:sz w:val="20"/>
        </w:rPr>
        <w:t>起草</w:t>
      </w:r>
      <w:r>
        <w:rPr>
          <w:rFonts w:ascii="Microsoft YaHei" w:hAnsi="Microsoft YaHei" w:eastAsia="Microsoft YaHei" w:cs="Microsoft YaHei"/>
          <w:b w:val="0"/>
          <w:sz w:val="20"/>
        </w:rPr>
        <w:t>」改为「8D 报告 AI 自动</w:t>
      </w:r>
      <w:r>
        <w:rPr>
          <w:rFonts w:ascii="Microsoft YaHei" w:hAnsi="Microsoft YaHei" w:eastAsia="Microsoft YaHei" w:cs="Microsoft YaHei"/>
          <w:b/>
          <w:sz w:val="20"/>
        </w:rPr>
        <w:t>判定</w:t>
      </w:r>
      <w:r>
        <w:rPr>
          <w:rFonts w:ascii="Microsoft YaHei" w:hAnsi="Microsoft YaHei" w:eastAsia="Microsoft YaHei" w:cs="Microsoft YaHei"/>
          <w:b w:val="0"/>
          <w:sz w:val="20"/>
        </w:rPr>
        <w:t>」（</w:t>
      </w:r>
      <w:r>
        <w:rPr>
          <w:rFonts w:ascii="Microsoft YaHei" w:hAnsi="Microsoft YaHei" w:eastAsia="Microsoft YaHei" w:cs="Microsoft YaHei"/>
          <w:b/>
          <w:sz w:val="20"/>
        </w:rPr>
        <w:t>性质改变</w:t>
      </w:r>
      <w:r>
        <w:rPr>
          <w:rFonts w:ascii="Microsoft YaHei" w:hAnsi="Microsoft YaHei" w:eastAsia="Microsoft YaHei" w:cs="Microsoft YaHei"/>
          <w:b w:val="0"/>
          <w:sz w:val="20"/>
        </w:rPr>
        <w:t>），Q4 由 18 项文件包收敛为三文件一致性校验；两个场景块已按重写版整块替换，目标表两行同批换口径。</w:t>
      </w:r>
      <w:r>
        <w:rPr>
          <w:rFonts w:ascii="Microsoft YaHei" w:hAnsi="Microsoft YaHei" w:eastAsia="Microsoft YaHei" w:cs="Microsoft YaHei"/>
          <w:b/>
          <w:sz w:val="20"/>
        </w:rPr>
        <w:t>场景数／编号／排期／总数一律未变（全景仍 35）。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⚠️ </w:t>
      </w:r>
      <w:r>
        <w:rPr>
          <w:rFonts w:ascii="Microsoft YaHei" w:hAnsi="Microsoft YaHei" w:eastAsia="Microsoft YaHei" w:cs="Microsoft YaHei"/>
          <w:b/>
          <w:sz w:val="20"/>
        </w:rPr>
        <w:t>两处未闭合</w:t>
      </w:r>
      <w:r>
        <w:rPr>
          <w:rFonts w:ascii="Microsoft YaHei" w:hAnsi="Microsoft YaHei" w:eastAsia="Microsoft YaHei" w:cs="Microsoft YaHei"/>
          <w:b w:val="0"/>
          <w:sz w:val="20"/>
        </w:rPr>
        <w:t>：Q2「自动化等级」那行她原样留着旧版「AI 起草」措辞、判为残留，</w:t>
      </w:r>
      <w:r>
        <w:rPr>
          <w:rFonts w:ascii="Microsoft YaHei" w:hAnsi="Microsoft YaHei" w:eastAsia="Microsoft YaHei" w:cs="Microsoft YaHei"/>
          <w:b/>
          <w:sz w:val="20"/>
        </w:rPr>
        <w:t>等级 L2 不动、括号描述已按判定语义改写，待 `质量部#9`（`⏳ 待你审`）回件确认</w:t>
      </w:r>
      <w:r>
        <w:rPr>
          <w:rFonts w:ascii="Microsoft YaHei" w:hAnsi="Microsoft YaHei" w:eastAsia="Microsoft YaHei" w:cs="Microsoft YaHei"/>
          <w:b w:val="0"/>
          <w:sz w:val="20"/>
        </w:rPr>
        <w:t>；~~</w:t>
      </w:r>
      <w:r>
        <w:rPr>
          <w:rFonts w:ascii="Microsoft YaHei" w:hAnsi="Microsoft YaHei" w:eastAsia="Microsoft YaHei" w:cs="Microsoft YaHei"/>
          <w:b/>
          <w:sz w:val="20"/>
        </w:rPr>
        <w:t>OEM 隔离层 Chroma 归属须随 Q4 收敛重判一次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（已立 §一 </w:t>
      </w:r>
      <w:r>
        <w:rPr>
          <w:rFonts w:ascii="Consolas" w:hAnsi="Consolas" w:eastAsia="Consolas" w:cs="Consolas"/>
          <w:b w:val="0"/>
          <w:sz w:val="20"/>
        </w:rPr>
        <w:t>#374</w:t>
      </w:r>
      <w:r>
        <w:rPr>
          <w:rFonts w:ascii="Microsoft YaHei" w:hAnsi="Microsoft YaHei" w:eastAsia="Microsoft YaHei" w:cs="Microsoft YaHei"/>
          <w:b w:val="0"/>
          <w:sz w:val="20"/>
        </w:rPr>
        <w:t>，</w:t>
      </w:r>
      <w:r>
        <w:rPr>
          <w:rFonts w:ascii="Microsoft YaHei" w:hAnsi="Microsoft YaHei" w:eastAsia="Microsoft YaHei" w:cs="Microsoft YaHei"/>
          <w:b/>
          <w:sz w:val="20"/>
        </w:rPr>
        <w:t>重判前 2027-01 硬截止不得放宽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）~~ ✅ </w:t>
      </w:r>
      <w:r>
        <w:rPr>
          <w:rFonts w:ascii="Microsoft YaHei" w:hAnsi="Microsoft YaHei" w:eastAsia="Microsoft YaHei" w:cs="Microsoft YaHei"/>
          <w:b/>
          <w:sz w:val="20"/>
        </w:rPr>
        <w:t>2026-09-02 已重判出结论</w:t>
      </w:r>
      <w:r>
        <w:rPr>
          <w:rFonts w:ascii="Microsoft YaHei" w:hAnsi="Microsoft YaHei" w:eastAsia="Microsoft YaHei" w:cs="Microsoft YaHei"/>
          <w:b w:val="0"/>
          <w:sz w:val="20"/>
        </w:rPr>
        <w:t>（</w:t>
      </w:r>
      <w:r>
        <w:rPr>
          <w:rFonts w:ascii="Consolas" w:hAnsi="Consolas" w:eastAsia="Consolas" w:cs="Consolas"/>
          <w:b w:val="0"/>
          <w:sz w:val="20"/>
        </w:rPr>
        <w:t>#374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design 审，裁决人 Shao Peishen）：Chroma 拆为 </w:t>
      </w:r>
      <w:r>
        <w:rPr>
          <w:rFonts w:ascii="Microsoft YaHei" w:hAnsi="Microsoft YaHei" w:eastAsia="Microsoft YaHei" w:cs="Microsoft YaHei"/>
          <w:b/>
          <w:sz w:val="20"/>
        </w:rPr>
        <w:t>L1／L2／L3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三层——</w:t>
      </w:r>
      <w:r>
        <w:rPr>
          <w:rFonts w:ascii="Microsoft YaHei" w:hAnsi="Microsoft YaHei" w:eastAsia="Microsoft YaHei" w:cs="Microsoft YaHei"/>
          <w:b/>
          <w:sz w:val="20"/>
        </w:rPr>
        <w:t>L1 常设不得下线、L2/L3 到期日 ＝ 2027-05（消费方＝R1）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；🔴 </w:t>
      </w:r>
      <w:r>
        <w:rPr>
          <w:rFonts w:ascii="Microsoft YaHei" w:hAnsi="Microsoft YaHei" w:eastAsia="Microsoft YaHei" w:cs="Microsoft YaHei"/>
          <w:b/>
          <w:sz w:val="20"/>
        </w:rPr>
        <w:t>`2027-01` 已作废</w:t>
      </w:r>
      <w:r>
        <w:rPr>
          <w:rFonts w:ascii="Microsoft YaHei" w:hAnsi="Microsoft YaHei" w:eastAsia="Microsoft YaHei" w:cs="Microsoft YaHei"/>
          <w:b w:val="0"/>
          <w:sz w:val="20"/>
        </w:rPr>
        <w:t>（算法输入随 Q4 收敛失效），Q4 降为存储侧身份、Q2 按 D1=(b) 不计入推算。详见 §加速启动总览 Chroma 归属条。 ⇒ ~~</w:t>
      </w:r>
      <w:r>
        <w:rPr>
          <w:rFonts w:ascii="Microsoft YaHei" w:hAnsi="Microsoft YaHei" w:eastAsia="Microsoft YaHei" w:cs="Microsoft YaHei"/>
          <w:b/>
          <w:sz w:val="20"/>
        </w:rPr>
        <w:t>本处两项未闭合现只剩 Q2 自动化等级一条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（待 </w:t>
      </w:r>
      <w:r>
        <w:rPr>
          <w:rFonts w:ascii="Consolas" w:hAnsi="Consolas" w:eastAsia="Consolas" w:cs="Consolas"/>
          <w:b w:val="0"/>
          <w:sz w:val="20"/>
        </w:rPr>
        <w:t>质量部#9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）。~~ ✅ </w:t>
      </w:r>
      <w:r>
        <w:rPr>
          <w:rFonts w:ascii="Microsoft YaHei" w:hAnsi="Microsoft YaHei" w:eastAsia="Microsoft YaHei" w:cs="Microsoft YaHei"/>
          <w:b/>
          <w:sz w:val="20"/>
        </w:rPr>
        <w:t>2026-10-04 消费核验：Q2 自动化等级措辞已由陈忱在2026-08-25回件签认并于08-26落档（#408）；本段的待回字样仅为v8历史快照，不构成现时前置。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详见本文件§2.1.3 Q2闭环说明与 </w:t>
      </w:r>
      <w:r>
        <w:rPr>
          <w:rFonts w:ascii="Consolas" w:hAnsi="Consolas" w:eastAsia="Consolas" w:cs="Consolas"/>
          <w:b w:val="0"/>
          <w:sz w:val="20"/>
        </w:rPr>
        <w:t>0-学习与工具/codex-handoff/质量408与431历史交付消费核验-2026-10-04.md</w:t>
      </w:r>
      <w:r>
        <w:rPr>
          <w:rFonts w:ascii="Microsoft YaHei" w:hAnsi="Microsoft YaHei" w:eastAsia="Microsoft YaHei" w:cs="Microsoft YaHei"/>
          <w:b w:val="0"/>
          <w:sz w:val="20"/>
        </w:rPr>
        <w:t>。</w:t>
      </w:r>
      <w:r>
        <w:br/>
      </w:r>
      <w:r>
        <w:rPr>
          <w:rFonts w:ascii="Microsoft YaHei" w:hAnsi="Microsoft YaHei" w:eastAsia="Microsoft YaHei" w:cs="Microsoft YaHei"/>
          <w:b w:val="0"/>
          <w:sz w:val="20"/>
        </w:rPr>
        <w:t>---</w:t>
      </w:r>
      <w:r>
        <w:br/>
      </w:r>
      <w:r>
        <w:rPr>
          <w:rFonts w:ascii="Microsoft YaHei" w:hAnsi="Microsoft YaHei" w:eastAsia="Microsoft YaHei" w:cs="Microsoft YaHei"/>
          <w:b/>
          <w:sz w:val="20"/>
        </w:rPr>
        <w:t>【质量域场景序列修订｜2026-06-11，Paul（分管供应链与质量 VP）批准；🔴 下列内容已被上方 2026-08-21 v7 部分推翻，保留作沿革】</w:t>
      </w:r>
      <w:r>
        <w:br/>
      </w:r>
      <w:r>
        <w:rPr>
          <w:rFonts w:ascii="Microsoft YaHei" w:hAnsi="Microsoft YaHei" w:eastAsia="Microsoft YaHei" w:cs="Microsoft YaHei"/>
          <w:b w:val="0"/>
          <w:sz w:val="20"/>
        </w:rPr>
        <w:t>经《质量域AI数字员工路线图》（</w:t>
      </w:r>
      <w:r>
        <w:rPr>
          <w:rFonts w:ascii="Consolas" w:hAnsi="Consolas" w:eastAsia="Consolas" w:cs="Consolas"/>
          <w:b w:val="0"/>
          <w:sz w:val="20"/>
        </w:rPr>
        <w:t>1-转型规划/质量域AI数字员工路线图.md</w:t>
      </w:r>
      <w:r>
        <w:rPr>
          <w:rFonts w:ascii="Microsoft YaHei" w:hAnsi="Microsoft YaHei" w:eastAsia="Microsoft YaHei" w:cs="Microsoft YaHei"/>
          <w:b w:val="0"/>
          <w:sz w:val="20"/>
        </w:rPr>
        <w:t>）按"价值×可行性×数据依赖"重排，质量域启动顺序由"按交付物类型顺排"改为"按可行性 + off-LAN 现实排序"。要点：</w:t>
      </w:r>
      <w:r>
        <w:br/>
      </w:r>
      <w:r>
        <w:rPr>
          <w:rFonts w:ascii="Microsoft YaHei" w:hAnsi="Microsoft YaHei" w:eastAsia="Microsoft YaHei" w:cs="Microsoft YaHei"/>
          <w:b w:val="0"/>
          <w:sz w:val="20"/>
        </w:rPr>
        <w:t xml:space="preserve">1. </w:t>
      </w:r>
      <w:r>
        <w:rPr>
          <w:rFonts w:ascii="Microsoft YaHei" w:hAnsi="Microsoft YaHei" w:eastAsia="Microsoft YaHei" w:cs="Microsoft YaHei"/>
          <w:b/>
          <w:sz w:val="20"/>
        </w:rPr>
        <w:t>旗舰前置</w:t>
      </w:r>
      <w:r>
        <w:rPr>
          <w:rFonts w:ascii="Microsoft YaHei" w:hAnsi="Microsoft YaHei" w:eastAsia="Microsoft YaHei" w:cs="Microsoft YaHei"/>
          <w:b w:val="0"/>
          <w:sz w:val="20"/>
        </w:rPr>
        <w:t>：Q2 8D（旗舰①）、Q6 立项门禁（旗舰②）提前为质量域首发（数据内部、off-LAN 可推进、风险可控）。</w:t>
      </w:r>
      <w:r>
        <w:rPr>
          <w:rFonts w:ascii="Microsoft YaHei" w:hAnsi="Microsoft YaHei" w:eastAsia="Microsoft YaHei" w:cs="Microsoft YaHei"/>
          <w:b/>
          <w:sz w:val="20"/>
        </w:rPr>
        <w:t>⇒ 本条仍有效。</w:t>
      </w:r>
      <w:r>
        <w:br/>
      </w:r>
      <w:r>
        <w:rPr>
          <w:rFonts w:ascii="Microsoft YaHei" w:hAnsi="Microsoft YaHei" w:eastAsia="Microsoft YaHei" w:cs="Microsoft YaHei"/>
          <w:b w:val="0"/>
          <w:sz w:val="20"/>
        </w:rPr>
        <w:t>2. ~~</w:t>
      </w:r>
      <w:r>
        <w:rPr>
          <w:rFonts w:ascii="Microsoft YaHei" w:hAnsi="Microsoft YaHei" w:eastAsia="Microsoft YaHei" w:cs="Microsoft YaHei"/>
          <w:b/>
          <w:sz w:val="20"/>
        </w:rPr>
        <w:t>新增两场景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：Q7 IQC 来料检验、Q8 SPC 制程异常预警（原序列遗漏，依赖 MES/LAN，后置）。~~ 🔴 </w:t>
      </w:r>
      <w:r>
        <w:rPr>
          <w:rFonts w:ascii="Microsoft YaHei" w:hAnsi="Microsoft YaHei" w:eastAsia="Microsoft YaHei" w:cs="Microsoft YaHei"/>
          <w:b/>
          <w:sz w:val="20"/>
        </w:rPr>
        <w:t>2026-08-21 v7 两者已下架。</w:t>
      </w:r>
      <w:r>
        <w:br/>
      </w:r>
      <w:r>
        <w:rPr>
          <w:rFonts w:ascii="Microsoft YaHei" w:hAnsi="Microsoft YaHei" w:eastAsia="Microsoft YaHei" w:cs="Microsoft YaHei"/>
          <w:b w:val="0"/>
          <w:sz w:val="20"/>
        </w:rPr>
        <w:t xml:space="preserve">3. </w:t>
      </w:r>
      <w:r>
        <w:rPr>
          <w:rFonts w:ascii="Microsoft YaHei" w:hAnsi="Microsoft YaHei" w:eastAsia="Microsoft YaHei" w:cs="Microsoft YaHei"/>
          <w:b/>
          <w:sz w:val="20"/>
        </w:rPr>
        <w:t>深水区后置</w:t>
      </w:r>
      <w:r>
        <w:rPr>
          <w:rFonts w:ascii="Microsoft YaHei" w:hAnsi="Microsoft YaHei" w:eastAsia="Microsoft YaHei" w:cs="Microsoft YaHei"/>
          <w:b w:val="0"/>
          <w:sz w:val="20"/>
        </w:rPr>
        <w:t>：~~Q3 FMEA（涉 OEM 设计数据、协同最重）大幅延后至深水区末段~~〔🔴 v7 已下架〕；Q4 PPAP（OEM 隔离前提）后置</w:t>
      </w:r>
      <w:r>
        <w:rPr>
          <w:rFonts w:ascii="Microsoft YaHei" w:hAnsi="Microsoft YaHei" w:eastAsia="Microsoft YaHei" w:cs="Microsoft YaHei"/>
          <w:b/>
          <w:sz w:val="20"/>
        </w:rPr>
        <w:t>（仍有效）</w:t>
      </w:r>
      <w:r>
        <w:rPr>
          <w:rFonts w:ascii="Microsoft YaHei" w:hAnsi="Microsoft YaHei" w:eastAsia="Microsoft YaHei" w:cs="Microsoft YaHei"/>
          <w:b w:val="0"/>
          <w:sz w:val="20"/>
        </w:rPr>
        <w:t>；~~Q5 IATF 并入体系文档助手、略提前~~〔🔴 v7 已下架〕。</w:t>
      </w:r>
      <w:r>
        <w:br/>
      </w:r>
      <w:r>
        <w:rPr>
          <w:rFonts w:ascii="Microsoft YaHei" w:hAnsi="Microsoft YaHei" w:eastAsia="Microsoft YaHei" w:cs="Microsoft YaHei"/>
          <w:b w:val="0"/>
          <w:sz w:val="20"/>
        </w:rPr>
        <w:t>| 场景 | 原启动 | 修订后启动（已落到月） | 角色 |</w:t>
      </w:r>
      <w:r>
        <w:br/>
      </w:r>
      <w:r>
        <w:rPr>
          <w:rFonts w:ascii="Microsoft YaHei" w:hAnsi="Microsoft YaHei" w:eastAsia="Microsoft YaHei" w:cs="Microsoft YaHei"/>
          <w:b w:val="0"/>
          <w:sz w:val="20"/>
        </w:rPr>
        <w:t>|------|-------|----------------------|------|</w:t>
      </w:r>
      <w:r>
        <w:br/>
      </w:r>
      <w:r>
        <w:rPr>
          <w:rFonts w:ascii="Microsoft YaHei" w:hAnsi="Microsoft YaHei" w:eastAsia="Microsoft YaHei" w:cs="Microsoft YaHei"/>
          <w:b w:val="0"/>
          <w:sz w:val="20"/>
        </w:rPr>
        <w:t xml:space="preserve">| Q2 8D 不良分析 | 2026-11 | </w:t>
      </w:r>
      <w:r>
        <w:rPr>
          <w:rFonts w:ascii="Microsoft YaHei" w:hAnsi="Microsoft YaHei" w:eastAsia="Microsoft YaHei" w:cs="Microsoft YaHei"/>
          <w:b/>
          <w:sz w:val="20"/>
        </w:rPr>
        <w:t>2026-10</w:t>
      </w:r>
      <w:r>
        <w:rPr>
          <w:rFonts w:ascii="Microsoft YaHei" w:hAnsi="Microsoft YaHei" w:eastAsia="Microsoft YaHei" w:cs="Microsoft YaHei"/>
          <w:b w:val="0"/>
          <w:sz w:val="20"/>
        </w:rPr>
        <w:t>（质量入轨） | 旗舰① |</w:t>
      </w:r>
      <w:r>
        <w:br/>
      </w:r>
      <w:r>
        <w:rPr>
          <w:rFonts w:ascii="Microsoft YaHei" w:hAnsi="Microsoft YaHei" w:eastAsia="Microsoft YaHei" w:cs="Microsoft YaHei"/>
          <w:b w:val="0"/>
          <w:sz w:val="20"/>
        </w:rPr>
        <w:t xml:space="preserve">| Q6 立项门禁 | 2027-03 | </w:t>
      </w:r>
      <w:r>
        <w:rPr>
          <w:rFonts w:ascii="Microsoft YaHei" w:hAnsi="Microsoft YaHei" w:eastAsia="Microsoft YaHei" w:cs="Microsoft YaHei"/>
          <w:b/>
          <w:sz w:val="20"/>
        </w:rPr>
        <w:t>2026-10</w:t>
      </w:r>
      <w:r>
        <w:rPr>
          <w:rFonts w:ascii="Microsoft YaHei" w:hAnsi="Microsoft YaHei" w:eastAsia="Microsoft YaHei" w:cs="Microsoft YaHei"/>
          <w:b w:val="0"/>
          <w:sz w:val="20"/>
        </w:rPr>
        <w:t>（2026-07-01 再提前，原 11 月；试点至 11 月） | 旗舰②（✅ 已交付） |</w:t>
      </w:r>
      <w:r>
        <w:br/>
      </w:r>
      <w:r>
        <w:rPr>
          <w:rFonts w:ascii="Microsoft YaHei" w:hAnsi="Microsoft YaHei" w:eastAsia="Microsoft YaHei" w:cs="Microsoft YaHei"/>
          <w:b w:val="0"/>
          <w:sz w:val="20"/>
        </w:rPr>
        <w:t>| Q4 PPAP 审核 | 2027-01 | 2027-04（</w:t>
      </w:r>
      <w:r>
        <w:rPr>
          <w:rFonts w:ascii="Microsoft YaHei" w:hAnsi="Microsoft YaHei" w:eastAsia="Microsoft YaHei" w:cs="Microsoft YaHei"/>
          <w:b/>
          <w:sz w:val="20"/>
        </w:rPr>
        <w:t>基础设施就绪即提前</w:t>
      </w:r>
      <w:r>
        <w:rPr>
          <w:rFonts w:ascii="Microsoft YaHei" w:hAnsi="Microsoft YaHei" w:eastAsia="Microsoft YaHei" w:cs="Microsoft YaHei"/>
          <w:b w:val="0"/>
          <w:sz w:val="20"/>
        </w:rPr>
        <w:t>） | 第⑦（OEM 隔离前提） |</w:t>
      </w:r>
      <w:r>
        <w:br/>
      </w:r>
      <w:r>
        <w:rPr>
          <w:rFonts w:ascii="Microsoft YaHei" w:hAnsi="Microsoft YaHei" w:eastAsia="Microsoft YaHei" w:cs="Microsoft YaHei"/>
          <w:b w:val="0"/>
          <w:sz w:val="20"/>
        </w:rPr>
        <w:t>月度落位 2026-06-11 经 Paul 确认（8D 10 月入轨）。</w:t>
      </w:r>
      <w:r>
        <w:rPr>
          <w:rFonts w:ascii="Microsoft YaHei" w:hAnsi="Microsoft YaHei" w:eastAsia="Microsoft YaHei" w:cs="Microsoft YaHei"/>
          <w:b/>
          <w:sz w:val="20"/>
        </w:rPr>
        <w:t>PPAP 卡在基础设施（OEM 隔离层 RAG）而非人力</w:t>
      </w:r>
      <w:r>
        <w:rPr>
          <w:rFonts w:ascii="Microsoft YaHei" w:hAnsi="Microsoft YaHei" w:eastAsia="Microsoft YaHei" w:cs="Microsoft YaHei"/>
          <w:b w:val="0"/>
          <w:sz w:val="20"/>
        </w:rPr>
        <w:t>——标"</w:t>
      </w:r>
      <w:r>
        <w:rPr>
          <w:rFonts w:ascii="Microsoft YaHei" w:hAnsi="Microsoft YaHei" w:eastAsia="Microsoft YaHei" w:cs="Microsoft YaHei"/>
          <w:b/>
          <w:sz w:val="20"/>
        </w:rPr>
        <w:t>基础设施就绪即提前</w:t>
      </w:r>
      <w:r>
        <w:rPr>
          <w:rFonts w:ascii="Microsoft YaHei" w:hAnsi="Microsoft YaHei" w:eastAsia="Microsoft YaHei" w:cs="Microsoft YaHei"/>
          <w:b w:val="0"/>
          <w:sz w:val="20"/>
        </w:rPr>
        <w:t>"，待 IT 加速后同步前移，不硬压日期以免跳票。本表与 §加速启动总览权威排期表一致。</w:t>
      </w:r>
      <w:r>
        <w:br/>
      </w:r>
      <w:r>
        <w:rPr>
          <w:rFonts w:ascii="Microsoft YaHei" w:hAnsi="Microsoft YaHei" w:eastAsia="Microsoft YaHei" w:cs="Microsoft YaHei"/>
          <w:b w:val="0"/>
          <w:sz w:val="20"/>
        </w:rPr>
        <w:t xml:space="preserve">📌 </w:t>
      </w:r>
      <w:r>
        <w:rPr>
          <w:rFonts w:ascii="Microsoft YaHei" w:hAnsi="Microsoft YaHei" w:eastAsia="Microsoft YaHei" w:cs="Microsoft YaHei"/>
          <w:b/>
          <w:sz w:val="20"/>
        </w:rPr>
        <w:t>v6（2026-08-18）曾把 Q5 IATF 由 2027-01 三度提前至 2026-12，该提前已随本次下架一并失效</w:t>
      </w:r>
      <w:r>
        <w:rPr>
          <w:rFonts w:ascii="Microsoft YaHei" w:hAnsi="Microsoft YaHei" w:eastAsia="Microsoft YaHei" w:cs="Microsoft YaHei"/>
          <w:b w:val="0"/>
          <w:sz w:val="20"/>
        </w:rPr>
        <w:t>；同批「基础设施就绪即提前」标注中涉及 FMEA／IQC／SPC 的部分同样失效。</w:t>
      </w:r>
      <w:r>
        <w:rPr>
          <w:rFonts w:ascii="Microsoft YaHei" w:hAnsi="Microsoft YaHei" w:eastAsia="Microsoft YaHei" w:cs="Microsoft YaHei"/>
          <w:b/>
          <w:sz w:val="20"/>
        </w:rPr>
        <w:t>沿革原文见 §0.2 2026-08-18 行与 git 历史。</w:t>
      </w:r>
      <w:r>
        <w:br/>
      </w:r>
      <w:r>
        <w:rPr>
          <w:rFonts w:ascii="Microsoft YaHei" w:hAnsi="Microsoft YaHei" w:eastAsia="Microsoft YaHei" w:cs="Microsoft YaHei"/>
          <w:b w:val="0"/>
          <w:sz w:val="20"/>
        </w:rPr>
        <w:t>下列各场景块的"启动"时间已按上述修订更新。详细 PRD 见旗舰文档《质量旗舰PRD-Q2-8D不良分析与根因》《质量旗舰PRD-项目立项审核门禁》。</w:t>
      </w:r>
    </w:p>
    <w:p>
      <w:pPr>
        <w:pStyle w:val="Heading5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2"/>
        </w:rPr>
        <w:t xml:space="preserve">场景 Q2：8D 报告 AI 自动判定（旗舰①，2026-10 启动；🔴 </w:t>
      </w:r>
      <w:r>
        <w:rPr>
          <w:rFonts w:ascii="Microsoft YaHei" w:hAnsi="Microsoft YaHei" w:eastAsia="Microsoft YaHei" w:cs="Microsoft YaHei"/>
          <w:b/>
          <w:color w:val="2E5B8A"/>
          <w:sz w:val="22"/>
        </w:rPr>
        <w:t>2026-08-22 v8 按 88-B 整块改写，原名「8D 报告智能起草」</w:t>
      </w:r>
      <w:r>
        <w:rPr>
          <w:rFonts w:ascii="Microsoft YaHei" w:hAnsi="Microsoft YaHei" w:eastAsia="Microsoft YaHei" w:cs="Microsoft YaHei"/>
          <w:b/>
          <w:color w:val="2E5B8A"/>
          <w:sz w:val="22"/>
        </w:rPr>
        <w:t>）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痛点: 客户投诉后，供应商或内部团队提交的 8D 报告质量参差不齐——根因分析浮于表面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（未做到 5Why 到底）、纠正措施与根因不对应、预防措施缺乏可验证性、报告格式不规范。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人工逐份评审耗时耗力且评审标准难以统一，导致部分低质量 8D 流入客户端、引发客户二次投诉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AI 做什么: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D2 问题描述规范性检查：校验是否包含 5W2H 要素（What/Where/When/Who/Why/How/How much）、是否量化描述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D4 根因分析深度评估：识别是否使用 5Why 方法、是否追溯到系统层面，判定是否浮于表面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D5/D6 措施-根因匹配度校验：比对纠正/预防措施与 D4 根因的对应关系，识别「措施与根因不相关」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或「措施未覆盖所有根因」的漏洞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措施可验证性评估：判断措施是否包含可量化的验证标准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报告格式与完整性自动检查：校验 8D 各章节是否齐全、附件是否完整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（是否附验证数据、是否附更新后的 FMEA/控制计划）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综合质量评分与分级：基于上述维度输出百分制评分与质量等级（A/B/C/D），C 级以下退回修改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历史案例相似度匹配：将当前 8D 录入 8D 历史库，供后续辅助工程师拓展分析思路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数据依赖: 历史 8D 报告、《8D 报告 AI 评审规则库》（🔴 须专家产出的新增资产，非技术件；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  ✅ 三档口径首版已于 2026-08-26 落档 `1-转型规划/8D报告AI评审规则库.md`，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  六条判例中五条经陈忱 2026-08-25 签认，判例 2 待确认）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自动化等级: L2（AI 评审并输出评分报告，质量工程师最终确认）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预期价值: 单份 8D 评审时间从 2-4 小时降至 10-20 分钟；根因分析不合格检出率 ≥90%；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  客户对 8D 报告的满意度提升（减少二次退回）；历史案例复用率提升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合规注意: 🔴 「C 级以下退回」是对供应商/内部团队的流程强制动作，按 CLAUDE.md §7 第 4 条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  必须走 L2 人工确认——AI 只出评级与退回建议，退回决定由质量工程师签发，不自动执行；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  8D 含 OEM 信息部分按客户分库（data_isolation_layer），评审结论写平台 audit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实施路径: ① 制定《8D 报告 AI 评审规则库》，分红线项（一票否决，如 D4 未做根因分析、D3/D5 混淆）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  ／扣分项（信息缺失、逻辑断层）／建议项（可优化但未达否决程度）三档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  ② 用 10-30 份历史 8D（含优秀与不合格案例）做校准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  ③ 对比 AI 判断与人工专家判断，调整规则权重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  ⚠️ 硬事实：我司 8D 报告多为 PPT 格式，须在脚本编写时明确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 xml:space="preserve">         （✅ 已具备：QD-A 的 doc_reader 早在 2026-07-04 即打通 .pptx/.ppt，7 份黄金样本本身就是 ppt）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/>
          <w:sz w:val="20"/>
        </w:rPr>
        <w:t>本块改写依据（2026-08-22，v8·88-B 拍板）</w:t>
      </w:r>
      <w:r>
        <w:rPr>
          <w:rFonts w:ascii="Microsoft YaHei" w:hAnsi="Microsoft YaHei" w:eastAsia="Microsoft YaHei" w:cs="Microsoft YaHei"/>
          <w:b w:val="0"/>
          <w:sz w:val="20"/>
        </w:rPr>
        <w:t>：源＝陈忱 2026-08-21 代表质量部提交的重写版（正文标「本场景已重新修改」＋说明信「请参考是否可行」），Shao Peishen 2026-08-22 答「88-B、88-C 通过」。</w:t>
      </w:r>
      <w:r>
        <w:br/>
      </w:r>
      <w:r>
        <w:rPr>
          <w:rFonts w:ascii="Microsoft YaHei" w:hAnsi="Microsoft YaHei" w:eastAsia="Microsoft YaHei" w:cs="Microsoft YaHei"/>
          <w:b w:val="0"/>
          <w:sz w:val="20"/>
        </w:rPr>
        <w:t xml:space="preserve">🔴 </w:t>
      </w:r>
      <w:r>
        <w:rPr>
          <w:rFonts w:ascii="Microsoft YaHei" w:hAnsi="Microsoft YaHei" w:eastAsia="Microsoft YaHei" w:cs="Microsoft YaHei"/>
          <w:b/>
          <w:sz w:val="20"/>
        </w:rPr>
        <w:t>这是一次场景性质改变，不是描述修订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—— 旧版服务「</w:t>
      </w:r>
      <w:r>
        <w:rPr>
          <w:rFonts w:ascii="Microsoft YaHei" w:hAnsi="Microsoft YaHei" w:eastAsia="Microsoft YaHei" w:cs="Microsoft YaHei"/>
          <w:b/>
          <w:sz w:val="20"/>
        </w:rPr>
        <w:t>写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8D 的人」（输入客诉 → 输出 D1-D8 初稿 ＋ 中英双语），新版服务「</w:t>
      </w:r>
      <w:r>
        <w:rPr>
          <w:rFonts w:ascii="Microsoft YaHei" w:hAnsi="Microsoft YaHei" w:eastAsia="Microsoft YaHei" w:cs="Microsoft YaHei"/>
          <w:b/>
          <w:sz w:val="20"/>
        </w:rPr>
        <w:t>审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8D 的人」（输入已有 8D → 输出评审结论）；</w:t>
      </w:r>
      <w:r>
        <w:rPr>
          <w:rFonts w:ascii="Microsoft YaHei" w:hAnsi="Microsoft YaHei" w:eastAsia="Microsoft YaHei" w:cs="Microsoft YaHei"/>
          <w:b/>
          <w:sz w:val="20"/>
        </w:rPr>
        <w:t>输入、输出、受益人、价值指标全换，只有「历史 8D 报告」这一项输入相同</w:t>
      </w:r>
      <w:r>
        <w:rPr>
          <w:rFonts w:ascii="Microsoft YaHei" w:hAnsi="Microsoft YaHei" w:eastAsia="Microsoft YaHei" w:cs="Microsoft YaHei"/>
          <w:b w:val="0"/>
          <w:sz w:val="20"/>
        </w:rPr>
        <w:t>（旧版当检索语料，新版当被审对象）。</w:t>
      </w:r>
      <w:r>
        <w:br/>
      </w:r>
      <w:r>
        <w:rPr>
          <w:rFonts w:ascii="Microsoft YaHei" w:hAnsi="Microsoft YaHei" w:eastAsia="Microsoft YaHei" w:cs="Microsoft YaHei"/>
          <w:b w:val="0"/>
          <w:sz w:val="20"/>
        </w:rPr>
        <w:t xml:space="preserve">🔴 </w:t>
      </w:r>
      <w:r>
        <w:rPr>
          <w:rFonts w:ascii="Microsoft YaHei" w:hAnsi="Microsoft YaHei" w:eastAsia="Microsoft YaHei" w:cs="Microsoft YaHei"/>
          <w:b/>
          <w:sz w:val="20"/>
        </w:rPr>
        <w:t>必须显式记下的一处净减少</w:t>
      </w:r>
      <w:r>
        <w:rPr>
          <w:rFonts w:ascii="Microsoft YaHei" w:hAnsi="Microsoft YaHei" w:eastAsia="Microsoft YaHei" w:cs="Microsoft YaHei"/>
          <w:b w:val="0"/>
          <w:sz w:val="20"/>
        </w:rPr>
        <w:t>：</w:t>
      </w:r>
      <w:r>
        <w:rPr>
          <w:rFonts w:ascii="Microsoft YaHei" w:hAnsi="Microsoft YaHei" w:eastAsia="Microsoft YaHei" w:cs="Microsoft YaHei"/>
          <w:b/>
          <w:sz w:val="20"/>
        </w:rPr>
        <w:t>「帮工程师起草 8D」这件事，改写后没有任何场景在做了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—— 旧版的「据客诉自动写 D1-D8」「中英双语生成」</w:t>
      </w:r>
      <w:r>
        <w:rPr>
          <w:rFonts w:ascii="Microsoft YaHei" w:hAnsi="Microsoft YaHei" w:eastAsia="Microsoft YaHei" w:cs="Microsoft YaHei"/>
          <w:b/>
          <w:sz w:val="20"/>
        </w:rPr>
        <w:t>至今零代码</w:t>
      </w:r>
      <w:r>
        <w:rPr>
          <w:rFonts w:ascii="Microsoft YaHei" w:hAnsi="Microsoft YaHei" w:eastAsia="Microsoft YaHei" w:cs="Microsoft YaHei"/>
          <w:b w:val="0"/>
          <w:sz w:val="20"/>
        </w:rPr>
        <w:t>，故无沉没成本，但能力本身确实是被删掉的，不是被搬到别处。</w:t>
      </w:r>
      <w:r>
        <w:br/>
      </w:r>
      <w:r>
        <w:rPr>
          <w:rFonts w:ascii="Microsoft YaHei" w:hAnsi="Microsoft YaHei" w:eastAsia="Microsoft YaHei" w:cs="Microsoft YaHei"/>
          <w:b w:val="0"/>
          <w:sz w:val="20"/>
        </w:rPr>
        <w:t xml:space="preserve">✅ </w:t>
      </w:r>
      <w:r>
        <w:rPr>
          <w:rFonts w:ascii="Microsoft YaHei" w:hAnsi="Microsoft YaHei" w:eastAsia="Microsoft YaHei" w:cs="Microsoft YaHei"/>
          <w:b/>
          <w:sz w:val="20"/>
        </w:rPr>
        <w:t>「自动化等级」一行已由陈忱确认闭环（2026-08-26 落档，队列 §一 #408）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：原写法为本方改写、待确认——陈忱那份里这一行原样保留着旧版的 L2「AI 起草」，判为旧版残留。她在 </w:t>
      </w:r>
      <w:r>
        <w:rPr>
          <w:rFonts w:ascii="Consolas" w:hAnsi="Consolas" w:eastAsia="Consolas" w:cs="Consolas"/>
          <w:b w:val="0"/>
          <w:sz w:val="20"/>
        </w:rPr>
        <w:t>质量部#9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回件 §3.1 勾选 </w:t>
      </w:r>
      <w:r>
        <w:rPr>
          <w:rFonts w:ascii="Microsoft YaHei" w:hAnsi="Microsoft YaHei" w:eastAsia="Microsoft YaHei" w:cs="Microsoft YaHei"/>
          <w:b/>
          <w:sz w:val="20"/>
        </w:rPr>
        <w:t>☑「是笔误」</w:t>
      </w:r>
      <w:r>
        <w:rPr>
          <w:rFonts w:ascii="Microsoft YaHei" w:hAnsi="Microsoft YaHei" w:eastAsia="Microsoft YaHei" w:cs="Microsoft YaHei"/>
          <w:b w:val="0"/>
          <w:sz w:val="20"/>
        </w:rPr>
        <w:t>（</w:t>
      </w:r>
      <w:r>
        <w:rPr>
          <w:rFonts w:ascii="Consolas" w:hAnsi="Consolas" w:eastAsia="Consolas" w:cs="Consolas"/>
          <w:b w:val="0"/>
          <w:sz w:val="20"/>
        </w:rPr>
        <w:t>w14:checkbox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取证），</w:t>
      </w:r>
      <w:r>
        <w:rPr>
          <w:rFonts w:ascii="Microsoft YaHei" w:hAnsi="Microsoft YaHei" w:eastAsia="Microsoft YaHei" w:cs="Microsoft YaHei"/>
          <w:b/>
          <w:sz w:val="20"/>
        </w:rPr>
        <w:t>确认按「AI 评审并输出评分报告，质量工程师最终确认」落档</w:t>
      </w:r>
      <w:r>
        <w:rPr>
          <w:rFonts w:ascii="Microsoft YaHei" w:hAnsi="Microsoft YaHei" w:eastAsia="Microsoft YaHei" w:cs="Microsoft YaHei"/>
          <w:b w:val="0"/>
          <w:sz w:val="20"/>
        </w:rPr>
        <w:t>。⇒ 等级 L2 不变，括号内描述已按其签认措辞改定（原本方改写措辞为「AI 判定并输出评分与分级，质量工程师最终确认」，现以她的措辞为准）。同步改动：</w:t>
      </w:r>
      <w:r>
        <w:rPr>
          <w:rFonts w:ascii="Consolas" w:hAnsi="Consolas" w:eastAsia="Consolas" w:cs="Consolas"/>
          <w:b w:val="0"/>
          <w:sz w:val="20"/>
        </w:rPr>
        <w:t>1-转型规划/质量旗舰PRD-Q2-8D不良分析与根因.md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frontmatter </w:t>
      </w:r>
      <w:r>
        <w:rPr>
          <w:rFonts w:ascii="Consolas" w:hAnsi="Consolas" w:eastAsia="Consolas" w:cs="Consolas"/>
          <w:b w:val="0"/>
          <w:sz w:val="20"/>
        </w:rPr>
        <w:t>自动化等级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一行。</w:t>
      </w:r>
      <w:r>
        <w:br/>
      </w:r>
      <w:r>
        <w:rPr>
          <w:rFonts w:ascii="Microsoft YaHei" w:hAnsi="Microsoft YaHei" w:eastAsia="Microsoft YaHei" w:cs="Microsoft YaHei"/>
          <w:b/>
          <w:sz w:val="20"/>
        </w:rPr>
        <w:t>QD-A 的定位随之变化</w:t>
      </w:r>
      <w:r>
        <w:rPr>
          <w:rFonts w:ascii="Microsoft YaHei" w:hAnsi="Microsoft YaHei" w:eastAsia="Microsoft YaHei" w:cs="Microsoft YaHei"/>
          <w:b w:val="0"/>
          <w:sz w:val="20"/>
        </w:rPr>
        <w:t>：</w:t>
      </w:r>
      <w:r>
        <w:rPr>
          <w:rFonts w:ascii="Consolas" w:hAnsi="Consolas" w:eastAsia="Consolas" w:cs="Consolas"/>
          <w:b w:val="0"/>
          <w:sz w:val="20"/>
        </w:rPr>
        <w:t>4-数字员工/质量部/QD-A-8D不良分析/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由「Q2 的实现」降格为「</w:t>
      </w:r>
      <w:r>
        <w:rPr>
          <w:rFonts w:ascii="Microsoft YaHei" w:hAnsi="Microsoft YaHei" w:eastAsia="Microsoft YaHei" w:cs="Microsoft YaHei"/>
          <w:b/>
          <w:sz w:val="20"/>
        </w:rPr>
        <w:t>Q2 的前置抽取层</w:t>
      </w:r>
      <w:r>
        <w:rPr>
          <w:rFonts w:ascii="Microsoft YaHei" w:hAnsi="Microsoft YaHei" w:eastAsia="Microsoft YaHei" w:cs="Microsoft YaHei"/>
          <w:b w:val="0"/>
          <w:sz w:val="20"/>
        </w:rPr>
        <w:t>」——先把待评 8D 结构化成 12 字段，评审规则库再架在字段上判。</w:t>
      </w:r>
      <w:r>
        <w:rPr>
          <w:rFonts w:ascii="Microsoft YaHei" w:hAnsi="Microsoft YaHei" w:eastAsia="Microsoft YaHei" w:cs="Microsoft YaHei"/>
          <w:b/>
          <w:sz w:val="20"/>
        </w:rPr>
        <w:t>沉没成本为 0，复用率高于原设计</w:t>
      </w:r>
      <w:r>
        <w:rPr>
          <w:rFonts w:ascii="Microsoft YaHei" w:hAnsi="Microsoft YaHei" w:eastAsia="Microsoft YaHei" w:cs="Microsoft YaHei"/>
          <w:b w:val="0"/>
          <w:sz w:val="20"/>
        </w:rPr>
        <w:t>：新 Q2 七项评审维度里 D2 5W2H／D4 5Why／历史案例入库三项基本现成，措施-根因匹配度与章节完整性两项半成品，措施可验证性与百分制评分分级两项需新建（</w:t>
      </w:r>
      <w:r>
        <w:rPr>
          <w:rFonts w:ascii="Microsoft YaHei" w:hAnsi="Microsoft YaHei" w:eastAsia="Microsoft YaHei" w:cs="Microsoft YaHei"/>
          <w:b/>
          <w:sz w:val="20"/>
        </w:rPr>
        <w:t>但 QD-B 有整套现成范式可搬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）。⚠️ </w:t>
      </w:r>
      <w:r>
        <w:rPr>
          <w:rFonts w:ascii="Microsoft YaHei" w:hAnsi="Microsoft YaHei" w:eastAsia="Microsoft YaHei" w:cs="Microsoft YaHei"/>
          <w:b/>
          <w:sz w:val="20"/>
        </w:rPr>
        <w:t>三条不报喜的边界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：QD-A 总体命中率实测 </w:t>
      </w:r>
      <w:r>
        <w:rPr>
          <w:rFonts w:ascii="Microsoft YaHei" w:hAnsi="Microsoft YaHei" w:eastAsia="Microsoft YaHei" w:cs="Microsoft YaHei"/>
          <w:b/>
          <w:sz w:val="20"/>
        </w:rPr>
        <w:t>37.9%</w:t>
      </w:r>
      <w:r>
        <w:rPr>
          <w:rFonts w:ascii="Microsoft YaHei" w:hAnsi="Microsoft YaHei" w:eastAsia="Microsoft YaHei" w:cs="Microsoft YaHei"/>
          <w:b w:val="0"/>
          <w:sz w:val="20"/>
        </w:rPr>
        <w:t>、低于 60% MVP 门槛（终档 🟢 5 项是按</w:t>
      </w:r>
      <w:r>
        <w:rPr>
          <w:rFonts w:ascii="Microsoft YaHei" w:hAnsi="Microsoft YaHei" w:eastAsia="Microsoft YaHei" w:cs="Microsoft YaHei"/>
          <w:b/>
          <w:sz w:val="20"/>
        </w:rPr>
        <w:t>尚未实现</w:t>
      </w:r>
      <w:r>
        <w:rPr>
          <w:rFonts w:ascii="Microsoft YaHei" w:hAnsi="Microsoft YaHei" w:eastAsia="Microsoft YaHei" w:cs="Microsoft YaHei"/>
          <w:b w:val="0"/>
          <w:sz w:val="20"/>
        </w:rPr>
        <w:t>的新规则定的档，不得对外称「已有 5 字段可用」）；</w:t>
      </w:r>
      <w:r>
        <w:rPr>
          <w:rFonts w:ascii="Consolas" w:hAnsi="Consolas" w:eastAsia="Consolas" w:cs="Consolas"/>
          <w:b w:val="0"/>
          <w:sz w:val="20"/>
        </w:rPr>
        <w:t>关联FMEA条目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那个 100% 是「7 份原文皆无 FMEA 号」的空对空假象、陈忱本人已降为 🔴；QD-A 现为</w:t>
      </w:r>
      <w:r>
        <w:rPr>
          <w:rFonts w:ascii="Microsoft YaHei" w:hAnsi="Microsoft YaHei" w:eastAsia="Microsoft YaHei" w:cs="Microsoft YaHei"/>
          <w:b/>
          <w:sz w:val="20"/>
        </w:rPr>
        <w:t>档 1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。逐项差异与覆盖矩阵见 </w:t>
      </w:r>
      <w:r>
        <w:rPr>
          <w:rFonts w:ascii="Consolas" w:hAnsi="Consolas" w:eastAsia="Consolas" w:cs="Consolas"/>
          <w:b w:val="0"/>
          <w:sz w:val="20"/>
        </w:rPr>
        <w:t>1-转型规划/0-全景路线图/质量域场景重审-Q2Q4差异清单与QD-A复用核实-2026-08-21.md</w:t>
      </w:r>
      <w:r>
        <w:rPr>
          <w:rFonts w:ascii="Microsoft YaHei" w:hAnsi="Microsoft YaHei" w:eastAsia="Microsoft YaHei" w:cs="Microsoft YaHei"/>
          <w:b w:val="0"/>
          <w:sz w:val="20"/>
        </w:rPr>
        <w:t>。</w:t>
      </w:r>
    </w:p>
    <w:p>
      <w:pPr>
        <w:pStyle w:val="Heading5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2"/>
        </w:rPr>
        <w:t xml:space="preserve">场景 Q4：PPAP 文档自动审核助手（2027-04 启动，OEM 隔离层 </w:t>
      </w:r>
      <w:r>
        <w:rPr>
          <w:rFonts w:ascii="Microsoft YaHei" w:hAnsi="Microsoft YaHei" w:eastAsia="Microsoft YaHei" w:cs="Microsoft YaHei"/>
          <w:b/>
          <w:color w:val="2E5B8A"/>
          <w:sz w:val="22"/>
        </w:rPr>
        <w:t>L1</w:t>
      </w:r>
      <w:r>
        <w:rPr>
          <w:rFonts w:ascii="Microsoft YaHei" w:hAnsi="Microsoft YaHei" w:eastAsia="Microsoft YaHei" w:cs="Microsoft YaHei"/>
          <w:b/>
          <w:color w:val="2E5B8A"/>
          <w:sz w:val="22"/>
        </w:rPr>
        <w:t xml:space="preserve"> 就绪为前提〔🔴 </w:t>
      </w:r>
      <w:r>
        <w:rPr>
          <w:rFonts w:ascii="Microsoft YaHei" w:hAnsi="Microsoft YaHei" w:eastAsia="Microsoft YaHei" w:cs="Microsoft YaHei"/>
          <w:b/>
          <w:color w:val="2E5B8A"/>
          <w:sz w:val="22"/>
        </w:rPr>
        <w:t>2026-09-08 按 `#374` 重判精确到层</w:t>
      </w:r>
      <w:r>
        <w:rPr>
          <w:rFonts w:ascii="Microsoft YaHei" w:hAnsi="Microsoft YaHei" w:eastAsia="Microsoft YaHei" w:cs="Microsoft YaHei"/>
          <w:b/>
          <w:color w:val="2E5B8A"/>
          <w:sz w:val="22"/>
        </w:rPr>
        <w:t>：本场景收敛后只需</w:t>
      </w:r>
      <w:r>
        <w:rPr>
          <w:rFonts w:ascii="Microsoft YaHei" w:hAnsi="Microsoft YaHei" w:eastAsia="Microsoft YaHei" w:cs="Microsoft YaHei"/>
          <w:b/>
          <w:color w:val="2E5B8A"/>
          <w:sz w:val="22"/>
        </w:rPr>
        <w:t>存储侧</w:t>
      </w:r>
      <w:r>
        <w:rPr>
          <w:rFonts w:ascii="Microsoft YaHei" w:hAnsi="Microsoft YaHei" w:eastAsia="Microsoft YaHei" w:cs="Microsoft YaHei"/>
          <w:b/>
          <w:color w:val="2E5B8A"/>
          <w:sz w:val="22"/>
        </w:rPr>
        <w:t xml:space="preserve">硬隔离＝ </w:t>
      </w:r>
      <w:r>
        <w:rPr>
          <w:rFonts w:ascii="Microsoft YaHei" w:hAnsi="Microsoft YaHei" w:eastAsia="Microsoft YaHei" w:cs="Microsoft YaHei"/>
          <w:b/>
          <w:color w:val="2E5B8A"/>
          <w:sz w:val="22"/>
        </w:rPr>
        <w:t>L1 路由 guard，已就绪</w:t>
      </w:r>
      <w:r>
        <w:rPr>
          <w:rFonts w:ascii="Microsoft YaHei" w:hAnsi="Microsoft YaHei" w:eastAsia="Microsoft YaHei" w:cs="Microsoft YaHei"/>
          <w:b/>
          <w:color w:val="2E5B8A"/>
          <w:sz w:val="22"/>
        </w:rPr>
        <w:t xml:space="preserve">；不需 L2/L3，故也不再定它们的期〕；🔴 </w:t>
      </w:r>
      <w:r>
        <w:rPr>
          <w:rFonts w:ascii="Microsoft YaHei" w:hAnsi="Microsoft YaHei" w:eastAsia="Microsoft YaHei" w:cs="Microsoft YaHei"/>
          <w:b/>
          <w:color w:val="2E5B8A"/>
          <w:sz w:val="22"/>
        </w:rPr>
        <w:t>2026-08-22 v8 按 88-C 收敛改写</w:t>
      </w:r>
      <w:r>
        <w:rPr>
          <w:rFonts w:ascii="Microsoft YaHei" w:hAnsi="Microsoft YaHei" w:eastAsia="Microsoft YaHei" w:cs="Microsoft YaHei"/>
          <w:b/>
          <w:color w:val="2E5B8A"/>
          <w:sz w:val="22"/>
        </w:rPr>
        <w:t>）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痛点: 控制计划、PFMEA、过程流程图三份文件的跨文档一致性校验耗时；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特殊特性（CC/SC）在文件间传递时易遗漏；人工逐条比对效率低且容易疲劳出错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AI 做什么: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跨文件一致性自动校验：提取三份文件中的工序编号、工序名称、设备、特殊特性标记，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自动比对是否一一对应、特殊特性传递是否完整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PFMEA 评分合规检查：自动校验 CC 特性严重度（S）是否为 9-10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控制计划必填项完整性：CC 特性的控制方法、样本容量、频率、反应计划、测量设备是否齐全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数据依赖: PPAP 历史文件、特殊特性符号清单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自动化等级: L2（AI 审核并输出报告，质量/项目工程师最终确认）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预期价值: 单份 PPAP 评审时间从 16 小时降至 1-2 小时；特殊特性遗漏检出率 ≥95%；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  人工比对工作量减少 70% 以上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合规注意: PPAP 是 IATF 16949 核心要求，AI 审核结果需工程师签字确认后生效，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  文件归档满足客户可追溯审计要求；PPAP 文件包仍属 OEM 专属技术数据、硬隔离不变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实施路径: ① 模板标准化——统一文件格式与特殊特性符号、规范列名，输出《特殊特性符号定义表》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  ② 制定《PPAP 自动审核规则清单》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  ③ 选 5-10 份已评审 PPAP（含问题件）验检出率，按结果调灵敏度、消除误报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 xml:space="preserve">         ④ 新提交 PPAP 走「人工审核 ＋ AI 审核」双轨对比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/>
          <w:sz w:val="20"/>
        </w:rPr>
        <w:t>本块改写依据（2026-08-22，v8·88-C 拍板）</w:t>
      </w:r>
      <w:r>
        <w:rPr>
          <w:rFonts w:ascii="Microsoft YaHei" w:hAnsi="Microsoft YaHei" w:eastAsia="Microsoft YaHei" w:cs="Microsoft YaHei"/>
          <w:b w:val="0"/>
          <w:sz w:val="20"/>
        </w:rPr>
        <w:t>：源同 Q2（陈忱 2026-08-21 重写版），Shao Peishen 2026-08-22 答「88-B、88-C 通过」。</w:t>
      </w:r>
      <w:r>
        <w:br/>
      </w:r>
      <w:r>
        <w:rPr>
          <w:rFonts w:ascii="Microsoft YaHei" w:hAnsi="Microsoft YaHei" w:eastAsia="Microsoft YaHei" w:cs="Microsoft YaHei"/>
          <w:b/>
          <w:sz w:val="20"/>
        </w:rPr>
        <w:t>性质＝范围大幅收敛（18 项文件包 → 3 项校验），对我方是纯减负</w:t>
      </w:r>
      <w:r>
        <w:rPr>
          <w:rFonts w:ascii="Microsoft YaHei" w:hAnsi="Microsoft YaHei" w:eastAsia="Microsoft YaHei" w:cs="Microsoft YaHei"/>
          <w:b w:val="0"/>
          <w:sz w:val="20"/>
        </w:rPr>
        <w:t>，且 Q4 排 2027-04、前置最早 2027-02 开工，时间充裕。</w:t>
      </w:r>
      <w:r>
        <w:br/>
      </w:r>
      <w:r>
        <w:rPr>
          <w:rFonts w:ascii="Microsoft YaHei" w:hAnsi="Microsoft YaHei" w:eastAsia="Microsoft YaHei" w:cs="Microsoft YaHei"/>
          <w:b w:val="0"/>
          <w:sz w:val="20"/>
        </w:rPr>
        <w:t xml:space="preserve">🔴 </w:t>
      </w:r>
      <w:r>
        <w:rPr>
          <w:rFonts w:ascii="Microsoft YaHei" w:hAnsi="Microsoft YaHei" w:eastAsia="Microsoft YaHei" w:cs="Microsoft YaHei"/>
          <w:b/>
          <w:sz w:val="20"/>
        </w:rPr>
        <w:t>两条重量级能力被删，须显式记下、不得当作「还在里面」</w:t>
      </w:r>
      <w:r>
        <w:rPr>
          <w:rFonts w:ascii="Microsoft YaHei" w:hAnsi="Microsoft YaHei" w:eastAsia="Microsoft YaHei" w:cs="Microsoft YaHei"/>
          <w:b w:val="0"/>
          <w:sz w:val="20"/>
        </w:rPr>
        <w:t>：</w:t>
      </w:r>
      <w:r>
        <w:rPr>
          <w:rFonts w:ascii="Microsoft YaHei" w:hAnsi="Microsoft YaHei" w:eastAsia="Microsoft YaHei" w:cs="Microsoft YaHei"/>
          <w:b/>
          <w:sz w:val="20"/>
        </w:rPr>
        <w:t>⑴「对照各 OEM 客户的 PPAP 特殊要求清单自动检查符合性」⑵「建立并持续更新 PPAP 客户要求知识库」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—— 这两条整体消失，连带 </w:t>
      </w:r>
      <w:r>
        <w:rPr>
          <w:rFonts w:ascii="Microsoft YaHei" w:hAnsi="Microsoft YaHei" w:eastAsia="Microsoft YaHei" w:cs="Microsoft YaHei"/>
          <w:b/>
          <w:sz w:val="20"/>
        </w:rPr>
        <w:t>`OEM 客户 PPAP 要求手册` 这项数据依赖也消失</w:t>
      </w:r>
      <w:r>
        <w:rPr>
          <w:rFonts w:ascii="Microsoft YaHei" w:hAnsi="Microsoft YaHei" w:eastAsia="Microsoft YaHei" w:cs="Microsoft YaHei"/>
          <w:b w:val="0"/>
          <w:sz w:val="20"/>
        </w:rPr>
        <w:t>（前置总表 Q4 行原写「逐客户收集 ＋ 走隔离层」，同批改）。</w:t>
      </w:r>
      <w:r>
        <w:rPr>
          <w:rFonts w:ascii="Microsoft YaHei" w:hAnsi="Microsoft YaHei" w:eastAsia="Microsoft YaHei" w:cs="Microsoft YaHei"/>
          <w:b/>
          <w:sz w:val="20"/>
        </w:rPr>
        <w:t>同批删掉的还有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SPC/MSA 数值校验（CPK ≥1.67、GR&amp;R &lt;10%）与「18 项文件完整性/版本/签章」检查。</w:t>
      </w:r>
      <w:r>
        <w:br/>
      </w:r>
      <w:r>
        <w:rPr>
          <w:rFonts w:ascii="Microsoft YaHei" w:hAnsi="Microsoft YaHei" w:eastAsia="Microsoft YaHei" w:cs="Microsoft YaHei"/>
          <w:b w:val="0"/>
          <w:sz w:val="20"/>
        </w:rPr>
        <w:t xml:space="preserve">🔴 </w:t>
      </w:r>
      <w:r>
        <w:rPr>
          <w:rFonts w:ascii="Microsoft YaHei" w:hAnsi="Microsoft YaHei" w:eastAsia="Microsoft YaHei" w:cs="Microsoft YaHei"/>
          <w:b/>
          <w:sz w:val="20"/>
        </w:rPr>
        <w:t>一处必须重判、不得默认沿用的连带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：v6（2026-08-18）把 </w:t>
      </w:r>
      <w:r>
        <w:rPr>
          <w:rFonts w:ascii="Microsoft YaHei" w:hAnsi="Microsoft YaHei" w:eastAsia="Microsoft YaHei" w:cs="Microsoft YaHei"/>
          <w:b/>
          <w:sz w:val="20"/>
        </w:rPr>
        <w:t>OEM 隔离层 Chroma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的归属由「R 系列前置」改挂「</w:t>
      </w:r>
      <w:r>
        <w:rPr>
          <w:rFonts w:ascii="Microsoft YaHei" w:hAnsi="Microsoft YaHei" w:eastAsia="Microsoft YaHei" w:cs="Microsoft YaHei"/>
          <w:b/>
          <w:sz w:val="20"/>
        </w:rPr>
        <w:t>Q4 PPAP 前置 ＋ QD-B 现行红线</w:t>
      </w:r>
      <w:r>
        <w:rPr>
          <w:rFonts w:ascii="Microsoft YaHei" w:hAnsi="Microsoft YaHei" w:eastAsia="Microsoft YaHei" w:cs="Microsoft YaHei"/>
          <w:b w:val="0"/>
          <w:sz w:val="20"/>
        </w:rPr>
        <w:t>」、硬截止放宽至 2027-01；</w:t>
      </w:r>
      <w:r>
        <w:rPr>
          <w:rFonts w:ascii="Microsoft YaHei" w:hAnsi="Microsoft YaHei" w:eastAsia="Microsoft YaHei" w:cs="Microsoft YaHei"/>
          <w:b/>
          <w:sz w:val="20"/>
        </w:rPr>
        <w:t>而收敛后的三项校验全是公司内部文件之间的比对，不再需要按 OEM 客户分库检索要求手册 ⇒ 两个挂靠点被业务方拆掉了一个。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</w:t>
      </w:r>
      <w:r>
        <w:rPr>
          <w:rFonts w:ascii="Microsoft YaHei" w:hAnsi="Microsoft YaHei" w:eastAsia="Microsoft YaHei" w:cs="Microsoft YaHei"/>
          <w:b/>
          <w:sz w:val="20"/>
        </w:rPr>
        <w:t>这不等于 Chroma 可停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（QD-B 那条 IATF 红线仍在；根 </w:t>
      </w:r>
      <w:r>
        <w:rPr>
          <w:rFonts w:ascii="Consolas" w:hAnsi="Consolas" w:eastAsia="Consolas" w:cs="Consolas"/>
          <w:b w:val="0"/>
          <w:sz w:val="20"/>
        </w:rPr>
        <w:t>CLAUDE.md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§4 质量域隔离扩展仍依赖它；</w:t>
      </w:r>
      <w:r>
        <w:rPr>
          <w:rFonts w:ascii="Microsoft YaHei" w:hAnsi="Microsoft YaHei" w:eastAsia="Microsoft YaHei" w:cs="Microsoft YaHei"/>
          <w:b/>
          <w:sz w:val="20"/>
        </w:rPr>
        <w:t>且新 Q2 要批量处理含 OEM 信息的 8D，很可能成为新挂靠点</w:t>
      </w:r>
      <w:r>
        <w:rPr>
          <w:rFonts w:ascii="Microsoft YaHei" w:hAnsi="Microsoft YaHei" w:eastAsia="Microsoft YaHei" w:cs="Microsoft YaHei"/>
          <w:b w:val="0"/>
          <w:sz w:val="20"/>
        </w:rPr>
        <w:t>），</w:t>
      </w:r>
      <w:r>
        <w:rPr>
          <w:rFonts w:ascii="Microsoft YaHei" w:hAnsi="Microsoft YaHei" w:eastAsia="Microsoft YaHei" w:cs="Microsoft YaHei"/>
          <w:b/>
          <w:sz w:val="20"/>
        </w:rPr>
        <w:t>但必须显式重判一次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—— 已立 §一 </w:t>
      </w:r>
      <w:r>
        <w:rPr>
          <w:rFonts w:ascii="Consolas" w:hAnsi="Consolas" w:eastAsia="Consolas" w:cs="Consolas"/>
          <w:b w:val="0"/>
          <w:sz w:val="20"/>
        </w:rPr>
        <w:t>#374</w:t>
      </w:r>
      <w:r>
        <w:rPr>
          <w:rFonts w:ascii="Microsoft YaHei" w:hAnsi="Microsoft YaHei" w:eastAsia="Microsoft YaHei" w:cs="Microsoft YaHei"/>
          <w:b w:val="0"/>
          <w:sz w:val="20"/>
        </w:rPr>
        <w:t>，~~</w:t>
      </w:r>
      <w:r>
        <w:rPr>
          <w:rFonts w:ascii="Microsoft YaHei" w:hAnsi="Microsoft YaHei" w:eastAsia="Microsoft YaHei" w:cs="Microsoft YaHei"/>
          <w:b/>
          <w:sz w:val="20"/>
        </w:rPr>
        <w:t>重判出结论前 2027-01 硬截止不得放宽</w:t>
      </w:r>
      <w:r>
        <w:rPr>
          <w:rFonts w:ascii="Microsoft YaHei" w:hAnsi="Microsoft YaHei" w:eastAsia="Microsoft YaHei" w:cs="Microsoft YaHei"/>
          <w:b w:val="0"/>
          <w:sz w:val="20"/>
        </w:rPr>
        <w:t>~~。</w:t>
      </w:r>
      <w:r>
        <w:br/>
      </w:r>
      <w:r>
        <w:rPr>
          <w:rFonts w:ascii="Microsoft YaHei" w:hAnsi="Microsoft YaHei" w:eastAsia="Microsoft YaHei" w:cs="Microsoft YaHei"/>
          <w:b w:val="0"/>
          <w:sz w:val="20"/>
        </w:rPr>
        <w:t xml:space="preserve">✅ </w:t>
      </w:r>
      <w:r>
        <w:rPr>
          <w:rFonts w:ascii="Microsoft YaHei" w:hAnsi="Microsoft YaHei" w:eastAsia="Microsoft YaHei" w:cs="Microsoft YaHei"/>
          <w:b/>
          <w:sz w:val="20"/>
        </w:rPr>
        <w:t>2026-09-08 追注（本段以上原文一字未改）——重判已于 2026-09-02 出结论</w:t>
      </w:r>
      <w:r>
        <w:rPr>
          <w:rFonts w:ascii="Microsoft YaHei" w:hAnsi="Microsoft YaHei" w:eastAsia="Microsoft YaHei" w:cs="Microsoft YaHei"/>
          <w:b w:val="0"/>
          <w:sz w:val="20"/>
        </w:rPr>
        <w:t>（</w:t>
      </w:r>
      <w:r>
        <w:rPr>
          <w:rFonts w:ascii="Consolas" w:hAnsi="Consolas" w:eastAsia="Consolas" w:cs="Consolas"/>
          <w:b w:val="0"/>
          <w:sz w:val="20"/>
        </w:rPr>
        <w:t>#374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design 审，裁决人 Shao Peishen）：🔴 </w:t>
      </w:r>
      <w:r>
        <w:rPr>
          <w:rFonts w:ascii="Microsoft YaHei" w:hAnsi="Microsoft YaHei" w:eastAsia="Microsoft YaHei" w:cs="Microsoft YaHei"/>
          <w:b/>
          <w:sz w:val="20"/>
        </w:rPr>
        <w:t>上段括号里那个「新 Q2 很可能成为新挂靠点」的猜测被 D1=(b) 否掉了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—— 新 Q2 采纯规则库逐条判定，历史 8D 仅作离线校准语料、</w:t>
      </w:r>
      <w:r>
        <w:rPr>
          <w:rFonts w:ascii="Microsoft YaHei" w:hAnsi="Microsoft YaHei" w:eastAsia="Microsoft YaHei" w:cs="Microsoft YaHei"/>
          <w:b/>
          <w:sz w:val="20"/>
        </w:rPr>
        <w:t>不进生产检索路径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⇒ Q2 </w:t>
      </w:r>
      <w:r>
        <w:rPr>
          <w:rFonts w:ascii="Microsoft YaHei" w:hAnsi="Microsoft YaHei" w:eastAsia="Microsoft YaHei" w:cs="Microsoft YaHei"/>
          <w:b/>
          <w:sz w:val="20"/>
        </w:rPr>
        <w:t>不计入</w:t>
      </w:r>
      <w:r>
        <w:rPr>
          <w:rFonts w:ascii="Microsoft YaHei" w:hAnsi="Microsoft YaHei" w:eastAsia="Microsoft YaHei" w:cs="Microsoft YaHei"/>
          <w:b w:val="0"/>
          <w:sz w:val="20"/>
        </w:rPr>
        <w:t>到期日推算（⚠️ 但 Q2 的</w:t>
      </w:r>
      <w:r>
        <w:rPr>
          <w:rFonts w:ascii="Microsoft YaHei" w:hAnsi="Microsoft YaHei" w:eastAsia="Microsoft YaHei" w:cs="Microsoft YaHei"/>
          <w:b/>
          <w:sz w:val="20"/>
        </w:rPr>
        <w:t>分库门禁照常适用</w:t>
      </w:r>
      <w:r>
        <w:rPr>
          <w:rFonts w:ascii="Microsoft YaHei" w:hAnsi="Microsoft YaHei" w:eastAsia="Microsoft YaHei" w:cs="Microsoft YaHei"/>
          <w:b w:val="0"/>
          <w:sz w:val="20"/>
        </w:rPr>
        <w:t>，约束点在归集期 2026-09 内）。Chroma 拆三层：</w:t>
      </w:r>
      <w:r>
        <w:rPr>
          <w:rFonts w:ascii="Microsoft YaHei" w:hAnsi="Microsoft YaHei" w:eastAsia="Microsoft YaHei" w:cs="Microsoft YaHei"/>
          <w:b/>
          <w:sz w:val="20"/>
        </w:rPr>
        <w:t>L1 常设不得下线</w:t>
      </w:r>
      <w:r>
        <w:rPr>
          <w:rFonts w:ascii="Microsoft YaHei" w:hAnsi="Microsoft YaHei" w:eastAsia="Microsoft YaHei" w:cs="Microsoft YaHei"/>
          <w:b w:val="0"/>
          <w:sz w:val="20"/>
        </w:rPr>
        <w:t>（QD-B 红线要的正是它、且早已就绪）／</w:t>
      </w:r>
      <w:r>
        <w:rPr>
          <w:rFonts w:ascii="Microsoft YaHei" w:hAnsi="Microsoft YaHei" w:eastAsia="Microsoft YaHei" w:cs="Microsoft YaHei"/>
          <w:b/>
          <w:sz w:val="20"/>
        </w:rPr>
        <w:t>L2、L3 到期日 ＝ 2027-05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，消费方退回 </w:t>
      </w:r>
      <w:r>
        <w:rPr>
          <w:rFonts w:ascii="Microsoft YaHei" w:hAnsi="Microsoft YaHei" w:eastAsia="Microsoft YaHei" w:cs="Microsoft YaHei"/>
          <w:b/>
          <w:sz w:val="20"/>
        </w:rPr>
        <w:t>R1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；🔴 </w:t>
      </w:r>
      <w:r>
        <w:rPr>
          <w:rFonts w:ascii="Microsoft YaHei" w:hAnsi="Microsoft YaHei" w:eastAsia="Microsoft YaHei" w:cs="Microsoft YaHei"/>
          <w:b/>
          <w:sz w:val="20"/>
        </w:rPr>
        <w:t>`2027-01` 已作废</w:t>
      </w:r>
      <w:r>
        <w:rPr>
          <w:rFonts w:ascii="Microsoft YaHei" w:hAnsi="Microsoft YaHei" w:eastAsia="Microsoft YaHei" w:cs="Microsoft YaHei"/>
          <w:b w:val="0"/>
          <w:sz w:val="20"/>
        </w:rPr>
        <w:t>（其算法「留出 Q4 前置余量」的输入随本次 Q4 收敛失效），</w:t>
      </w:r>
      <w:r>
        <w:rPr>
          <w:rFonts w:ascii="Microsoft YaHei" w:hAnsi="Microsoft YaHei" w:eastAsia="Microsoft YaHei" w:cs="Microsoft YaHei"/>
          <w:b/>
          <w:sz w:val="20"/>
        </w:rPr>
        <w:t>本次是按已成文规则重算、不是放宽</w:t>
      </w:r>
      <w:r>
        <w:rPr>
          <w:rFonts w:ascii="Microsoft YaHei" w:hAnsi="Microsoft YaHei" w:eastAsia="Microsoft YaHei" w:cs="Microsoft YaHei"/>
          <w:b w:val="0"/>
          <w:sz w:val="20"/>
        </w:rPr>
        <w:t>。详见 §加速启动总览 Chroma 归属条。</w:t>
      </w:r>
      <w:r>
        <w:br/>
      </w:r>
      <w:r>
        <w:rPr>
          <w:rFonts w:ascii="Microsoft YaHei" w:hAnsi="Microsoft YaHei" w:eastAsia="Microsoft YaHei" w:cs="Microsoft YaHei"/>
          <w:b w:val="0"/>
          <w:sz w:val="20"/>
        </w:rPr>
        <w:t xml:space="preserve">⚠️ </w:t>
      </w:r>
      <w:r>
        <w:rPr>
          <w:rFonts w:ascii="Microsoft YaHei" w:hAnsi="Microsoft YaHei" w:eastAsia="Microsoft YaHei" w:cs="Microsoft YaHei"/>
          <w:b/>
          <w:sz w:val="20"/>
        </w:rPr>
        <w:t>基准现状口径已同步</w:t>
      </w:r>
      <w:r>
        <w:rPr>
          <w:rFonts w:ascii="Microsoft YaHei" w:hAnsi="Microsoft YaHei" w:eastAsia="Microsoft YaHei" w:cs="Microsoft YaHei"/>
          <w:b w:val="0"/>
          <w:sz w:val="20"/>
        </w:rPr>
        <w:t>：目标表 PPAP 行由「3-5 天/套」改为「16 小时/套」——两者其实相容（16 小时 ≈ 2 个工作日），但基准列须与新场景同口径，否则价值核算会对不上。</w:t>
      </w:r>
    </w:p>
    <w:p>
      <w:pPr>
        <w:pStyle w:val="Heading5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2"/>
        </w:rPr>
        <w:t>场景 Q6：项目立项审核门禁助手（修订后：旗舰②，2026-10 启动；2026-07-01 从 11 月再提前）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痛点: 各部门提交的立项文档质量参差不齐——模板填写不规范、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财务模型不满足财务部要求、项目计划节点不清晰，导致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立项评审会上反复返工（平均 2-3 轮），消耗大量评审时间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AI 做什么: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自动检查立项文档模板完整性：必填字段、章节完整性、附件齐全度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审核项目财务模型：投入产出比是否合理、预算明细是否满足财务部格式要求、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成本分类是否完整，自动标记偏差项供财务复核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审核项目计划：里程碑节点是否明确、关键路径是否识别、资源分配是否合理，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自动检测"假大空"时间安排（如"3 个月完成全部"但无阶段拆分）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对照公司立项标准红线逐项检查：是否缺风险评估、缺退出机制、缺 ROI 目标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生成立项审核报告：通过/有条件通过/退回修改，附带具体修改建议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建立立项质量标准库，持续学习历次评审中 QA 部门重点关注的问题模式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数据依赖: 公司立项模板标准文档、历史立项文档及评审记录、财务部预算模板、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  项目管理 SOP、各部门 KPI 定义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自动化等级: L2（AI 预审并输出审核报告，立项评审委员会/PMO 最终确认）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预期价值: 立项文档从"人工审 2-3 轮"变为"AI 预审最多 1 轮通过"，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  项目立项周期缩短 40%，评审会效率提升 60%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合规注意: AI 审核结果作为参考依据，最终立项决策权在评审委员会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 xml:space="preserve">         （此场景可作为 PMO 流程的标准化门禁节点）</w:t>
      </w:r>
    </w:p>
    <w:p>
      <w:pPr>
        <w:pStyle w:val="Heading5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2"/>
        </w:rPr>
        <w:t>🔴 已下架场景登记（2026-08-21 v7）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下列五个场景已从本规划移出</w:t>
      </w:r>
      <w:r>
        <w:rPr>
          <w:rFonts w:ascii="Microsoft YaHei" w:hAnsi="Microsoft YaHei" w:eastAsia="Microsoft YaHei" w:cs="Microsoft YaHei"/>
          <w:b w:val="0"/>
          <w:sz w:val="21"/>
        </w:rPr>
        <w:t>，质量域由 8 场景降为 3 场景（Q2／Q4／Q6），全景总数 40 → 35：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原编号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场景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下架前排期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下架依据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Q1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客诉智能分类与自动分流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2026-12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质量部 2026-08-21 部门评审判定「我司当前阶段不适用」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Q3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FMEA 智能维护助手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2027-05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同上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Q5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IATF 审核准备助手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2026-12（v6 提前后）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同上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Q7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IQC 来料检验智能判定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2027-05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同上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Q8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SPC 制程异常预警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2027-06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同上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历史记录只靠 git 保留</w:t>
      </w:r>
      <w:r>
        <w:rPr>
          <w:rFonts w:ascii="Microsoft YaHei" w:hAnsi="Microsoft YaHei" w:eastAsia="Microsoft YaHei" w:cs="Microsoft YaHei"/>
          <w:b w:val="0"/>
          <w:sz w:val="21"/>
        </w:rPr>
        <w:t>（</w:t>
      </w:r>
      <w:r>
        <w:rPr>
          <w:rFonts w:ascii="Consolas" w:hAnsi="Consolas" w:eastAsia="Consolas" w:cs="Consolas"/>
          <w:b w:val="0"/>
          <w:sz w:val="21"/>
        </w:rPr>
        <w:t>git log -S "场景 Q1：客诉智能分类与自动分流"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可取回原场景块全文），</w:t>
      </w:r>
      <w:r>
        <w:rPr>
          <w:rFonts w:ascii="Microsoft YaHei" w:hAnsi="Microsoft YaHei" w:eastAsia="Microsoft YaHei" w:cs="Microsoft YaHei"/>
          <w:b/>
          <w:sz w:val="21"/>
        </w:rPr>
        <w:t>不并入 backlog、不建暂缓清单、不设复活条件</w:t>
      </w:r>
      <w:r>
        <w:rPr>
          <w:rFonts w:ascii="Microsoft YaHei" w:hAnsi="Microsoft YaHei" w:eastAsia="Microsoft YaHei" w:cs="Microsoft YaHei"/>
          <w:b w:val="0"/>
          <w:sz w:val="21"/>
        </w:rPr>
        <w:t>；</w:t>
      </w:r>
      <w:r>
        <w:rPr>
          <w:rFonts w:ascii="Microsoft YaHei" w:hAnsi="Microsoft YaHei" w:eastAsia="Microsoft YaHei" w:cs="Microsoft YaHei"/>
          <w:b/>
          <w:sz w:val="21"/>
        </w:rPr>
        <w:t>复苏由 Shao Peishen 手动触发</w:t>
      </w:r>
      <w:r>
        <w:rPr>
          <w:rFonts w:ascii="Microsoft YaHei" w:hAnsi="Microsoft YaHei" w:eastAsia="Microsoft YaHei" w:cs="Microsoft YaHei"/>
          <w:b w:val="0"/>
          <w:sz w:val="21"/>
        </w:rPr>
        <w:t>（2026-08-21 原话）。</w:t>
      </w:r>
      <w:r>
        <w:rPr>
          <w:rFonts w:ascii="Microsoft YaHei" w:hAnsi="Microsoft YaHei" w:eastAsia="Microsoft YaHei" w:cs="Microsoft YaHei"/>
          <w:b/>
          <w:sz w:val="21"/>
        </w:rPr>
        <w:t>编号 Q1／Q3／Q5／Q7／Q8 就此空置，不得重新分配给新场景</w:t>
      </w:r>
      <w:r>
        <w:rPr>
          <w:rFonts w:ascii="Microsoft YaHei" w:hAnsi="Microsoft YaHei" w:eastAsia="Microsoft YaHei" w:cs="Microsoft YaHei"/>
          <w:b w:val="0"/>
          <w:sz w:val="21"/>
        </w:rPr>
        <w:t>——避免同一编号在 git 历史中指向两个不同场景。</w:t>
      </w:r>
    </w:p>
    <w:p>
      <w:pPr>
        <w:pStyle w:val="Heading4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3"/>
        </w:rPr>
        <w:t>2.1.4 财务部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目标维度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基准现状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6个月目标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18个月目标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仓库对账周期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每月多人天人工核对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当天自动化完成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实时对账 + 自动差异定位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月结周期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T+5天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T+3天（-40%）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T+1天（-80%）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费用报销处理周期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3天/批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1天（-67%）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4小时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异常交易检出率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~60%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&gt;85%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&gt;95%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预算执行预警时效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事后（次月初发现超支）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实时预警，超预算事件减 40%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实时预警，超预算事件减 60%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现金流预测准确率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依赖经验，无量化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4 周预测准确率 &gt;75%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12 周预测准确率 &gt;85%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研发费用归集准确率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人工归集，易出错，高新认定准备耗时 2 周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系统自动归集 + AI 资本化判断，准备时间 &lt;3 天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实时研发费用仪表板，高新认定一次通过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存货跌价测试周期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年末手工测试，全年仅 1 次，覆盖不全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季度自动测试 + AI 预警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月度实时测试，芯片呆滞预警提前 3 个月</w:t>
            </w:r>
          </w:p>
        </w:tc>
      </w:tr>
    </w:tbl>
    <w:p>
      <w:pPr>
        <w:spacing w:after="40"/>
      </w:pP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 w:val="0"/>
          <w:sz w:val="20"/>
        </w:rPr>
        <w:t>注：应收应付账龄分析、财务月报、产品成本差异分析直接使用 U9C 标准功能，不建 AI 场景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/>
          <w:sz w:val="20"/>
        </w:rPr>
        <w:t>【财务域场景重编号｜2026-07-03，Paul 批准】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：财务域 8→10 场景（全景 40→42）。原 FI2 智能月结拆分为 </w:t>
      </w:r>
      <w:r>
        <w:rPr>
          <w:rFonts w:ascii="Microsoft YaHei" w:hAnsi="Microsoft YaHei" w:eastAsia="Microsoft YaHei" w:cs="Microsoft YaHei"/>
          <w:b/>
          <w:sz w:val="20"/>
        </w:rPr>
        <w:t>FI2 三单匹配自动对账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（采购/付款切片，提前至 2026-09）+ </w:t>
      </w:r>
      <w:r>
        <w:rPr>
          <w:rFonts w:ascii="Microsoft YaHei" w:hAnsi="Microsoft YaHei" w:eastAsia="Microsoft YaHei" w:cs="Microsoft YaHei"/>
          <w:b/>
          <w:sz w:val="20"/>
        </w:rPr>
        <w:t>FI4 智能月结加速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（其余，2027-Q1）；原 FI4 异常交易拆分为 </w:t>
      </w:r>
      <w:r>
        <w:rPr>
          <w:rFonts w:ascii="Microsoft YaHei" w:hAnsi="Microsoft YaHei" w:eastAsia="Microsoft YaHei" w:cs="Microsoft YaHei"/>
          <w:b/>
          <w:sz w:val="20"/>
        </w:rPr>
        <w:t>FI3 付款申请自动校验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（提前至 2026-11）+ </w:t>
      </w:r>
      <w:r>
        <w:rPr>
          <w:rFonts w:ascii="Microsoft YaHei" w:hAnsi="Microsoft YaHei" w:eastAsia="Microsoft YaHei" w:cs="Microsoft YaHei"/>
          <w:b/>
          <w:sz w:val="20"/>
        </w:rPr>
        <w:t>FI6 异常交易检测</w:t>
      </w:r>
      <w:r>
        <w:rPr>
          <w:rFonts w:ascii="Microsoft YaHei" w:hAnsi="Microsoft YaHei" w:eastAsia="Microsoft YaHei" w:cs="Microsoft YaHei"/>
          <w:b w:val="0"/>
          <w:sz w:val="20"/>
        </w:rPr>
        <w:t>（其余，2027-Q2）；原 FI3/FI5/FI6/FI7/FI8 顺延为 FI5/FI7/FI8/FI9/FI10。FI2/FI3 治理为 L3→L4 分期，FI3 的 L4 晋级 Paul+CFO 会签。详见《财务域AI场景描述（标准编排）》+《财务域重排-移交全景路线图Task》。</w:t>
      </w:r>
    </w:p>
    <w:p>
      <w:pPr>
        <w:pStyle w:val="Heading5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2"/>
        </w:rPr>
        <w:t>场景 FI1：供应链自动仓库对账（</w:t>
      </w:r>
      <w:r>
        <w:rPr>
          <w:rFonts w:ascii="Microsoft YaHei" w:hAnsi="Microsoft YaHei" w:eastAsia="Microsoft YaHei" w:cs="Microsoft YaHei"/>
          <w:b/>
          <w:color w:val="2E5B8A"/>
          <w:sz w:val="22"/>
        </w:rPr>
        <w:t>【条件复启暂缓】</w:t>
      </w:r>
      <w:r>
        <w:rPr>
          <w:rFonts w:ascii="Microsoft YaHei" w:hAnsi="Microsoft YaHei" w:eastAsia="Microsoft YaHei" w:cs="Microsoft YaHei"/>
          <w:b/>
          <w:color w:val="2E5B8A"/>
          <w:sz w:val="22"/>
        </w:rPr>
        <w:t xml:space="preserve"> 2026-07-06，财务域 v2；原 2026-08 启动 / 09 试点撤档）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痛点: SMT 非精准发料致库存消耗与 BOM 理论用量偏差，加委外加工商库存需人工盘点，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每月财务与供应链投入大量人力核差异，耗时易错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AI 做什么: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自动采集 SMT 实际投料 vs BOM 理论用量做差异分析（毛理论口径，标准损耗率显性拆分）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差异自动分类（损耗溢短/超损/来料短缺/管理差异），标记需人工的异常项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生成库存对账差异报告；委外加工商库存二期接入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数据依赖: SMT 投料数据、BOM 表、ERP 出入库记录、（二期）委外库存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自动化等级: L2（AI 自动对账 + 差异报告，财务+供应链经理审核异常项）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预期价值: 仓库对账从月度多人天缩至当天自动化；差异定位从逐笔翻查变系统自动标注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状态: 【条件复启暂缓】（财务部意愿，Paul 2026-07-06 线下确认；唐燕萍批改回灌认可）—— 封存不废弃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工程事实: 内部对账 MVP 已建（mock 30 tests 全绿 + 审计 hash-chain 通 + fi1/confirm.py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  L2 判例采集已落地）；档1 冻结、代码留库，不废弃、不删测试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复启条件（满足其一即可提请复启，Paul 拍）: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财务部业务优先级回调、明确要恢复仓库对账自动化；或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FI1 依赖数据就绪（SMT 投料/BOM 理论用量的 U9C 直读或 ERP CSV 稳定导出）+ 人力可投；或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FI2/FI3 上线后回看，仓库对账痛点重新升级为优先项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平台级复用件不受影响: confirm.py 的 L2 判例采集模式、平台 audit——继续供 FI2/FI3 等复用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暂缓原因（记录备查，供 D-4 与年底复盘）: 唐燕萍确认——主因业务优先级调配（优先推进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 xml:space="preserve">         采购/付款相关的 FI2/FI3，仓库对账后置）</w:t>
      </w:r>
    </w:p>
    <w:p>
      <w:pPr>
        <w:pStyle w:val="Heading5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2"/>
        </w:rPr>
        <w:t>场景 FI2：三单匹配自动对账（2026-09 启动，采购/付款提前重点）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痛点: 实际配票流程=采购在 SRM 收 INV → U9C 应付模块选 GR 配票 → 系统生成 AP 前缀应付单；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应付会计用 Excel 逐笔核对 AP 单 vs INV（PO 为前置参照），每天 2-3 小时，是最大效率黑洞：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- 总额对但明细归集错位（A 多开、B 少开），后续按行核算的产品成本严重失真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- 每月 15-20% 单据数据缺失/格式问题，先"凑齐数据"才能匹配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- 供应商 INV 上无我方物料编码、AP↔INV 明细多对一/一对多/多对多、分批到货分批开票、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税率错、重复发票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- ERP 配票环节允许手动改 AP 金额、无 PO 强制校验（控制缺口，v3 修正 5 补偿）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AI 做什么（子场景，按最优子序；口径按 2026-07-09 v3 应付会计实操修正）: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FI2-1 三单数据准备与完整性校验：解析税务系统导出的发票明细 Excel（固定文件夹取件）、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校验必填字段（项目名称/单位/单价/金额/税率/税额/发票号/开票日期）、缺失退回、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检测 PO 变更未同步、建 AP↔INV 归集映射（PO/GR 为前置参照）、数据质量日报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FI2-2 料品汇总归集匹配：AP↔INV 明细存在多对一/一对多/多对多，逐行匹配不成立——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按同一料品汇总归集后比合计「料品+数量+未税金额+税额」（料品对应 INV 规格型号、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无则项目名称，料品↔INV规格型号/项目名称映射），分批到货 FIFO/指定拆分，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汇总一致→通过、不一致→按差异类型分类（完全/金额微差/明细错位/数量金额不符/无 GR）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FI2-3 税率合规校验：INV 税率 vs 供应商约定税率，混合经营按物料取税率，小规模特殊规则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FI2-4 重复发票检测：完全/实质/作废重开/跨期重复；并查 INV↔已付款防重复付款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FI2-5 容差管控与差异处理：尾差自动判定（±阈值/行），差异原因分类，累积超阈值预警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（v3 修正 5 新增·不占子场景号）AP-PO 单价强制比对：ERP 配票允许手动改 AP 金额、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无 PO 强制校验→AI 对 AP 单价 vs PO 单价强制比对，容差留汇率波动豁口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（量级唐燕萍定，Paul 2026-07-09 授权），超差拦截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FI2-6 异常拦截与退单清单【初期缩范围·2026-07-09 v3】：标准化退单、通知供应商+采购跟单员；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初期仅做异常拦截与退单通知（退单记录数据暂不接，Paul 裁），退单后跟踪/退单率统计/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超期预警等闭环能力后置（确需时再补端点或 CSV）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FI2-7 供应商退单率考核联动：退单率标红、Top3 根因、季度排名入采购考核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FI2-8 异常模式学习与预防：异常聚类、趋势预警、预防规则建议、异常知识库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数据依赖: U9C PO/GR/AP 明细行（AP=配票生成的应付单，核对主对象）；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  发票源=税务系统导出发票明细 Excel（固定文件夹落盘 → 定时取新增文件解析；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  不经 SRM、不经 AP 附件 OCR）——2026-08-04 v4 口径变更；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  料品↔INV规格型号/项目名称映射表；供应商主数据（约定税率/资质）；历史发票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  【卡口更新】U9C 财务侧 10 端点 IT 已给时间表（7/10-7/15）；SRM 900401 对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  FI2 不再是卡口；税务导出落盘约定（路径/时点/新增判据）与完整性验收口径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  待唐燕萍定（2026-08-04 口径变更，队列 #249）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自动化等级: L3→L4 分期（FI2-1~4、FI2-6 先 L3 建议跑准确率，达标升 L4 自动过账/拦截；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  FI2-5/7/8 保持 L3；L4 晋级门=查准/查全达标 + 误判可控）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预期价值: 数据准备 30-40 分/天→5 分/天；明细匹配 2-3h/天→15-20 分/天、审核量压缩~95%；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  单据完整率 80-85%→98%+；匹配成功率 85-90%；杜绝"总额对明细错"的成本失真；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  堵"配票手动改 AP 金额"的控制缺口（AP-PO 单价强制比对）；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  重复检出&gt;99%；税率错退单减 90%+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最优子序: M1 FI2-1+FI2-2（数据通即起）→ M2 FI2-3+FI2-4 → M3 FI2-5+FI2-6 →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 xml:space="preserve">         M4（2027-Q1）FI2-7+FI2-8</w:t>
      </w:r>
    </w:p>
    <w:p>
      <w:pPr>
        <w:pStyle w:val="Heading5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2"/>
        </w:rPr>
        <w:t>场景 FI3：付款申请自动校验（</w:t>
      </w:r>
      <w:r>
        <w:rPr>
          <w:rFonts w:ascii="Microsoft YaHei" w:hAnsi="Microsoft YaHei" w:eastAsia="Microsoft YaHei" w:cs="Microsoft YaHei"/>
          <w:b/>
          <w:color w:val="2E5B8A"/>
          <w:sz w:val="22"/>
        </w:rPr>
        <w:t>2026-09 启动</w:t>
      </w:r>
      <w:r>
        <w:rPr>
          <w:rFonts w:ascii="Microsoft YaHei" w:hAnsi="Microsoft YaHei" w:eastAsia="Microsoft YaHei" w:cs="Microsoft YaHei"/>
          <w:b/>
          <w:color w:val="2E5B8A"/>
          <w:sz w:val="22"/>
        </w:rPr>
        <w:t>〔v10 2026-09-17 由 2026-11 前拉〕；采购/付款提前重点）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痛点: 付款环节是资金安全高风险区，当前靠人工经验与记忆：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- 付款申请提交后才发现三单未配齐，反复退回反复提交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- 打错收款账户（户名/账号/开户行）资金损失风险；供应商换账户仅邮件通知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- 重复/超额付款人工查重靠记忆与 Excel；跨期几乎发现不了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- 超合同/框架/暂估价累计付款人工难实时掌握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- 预付款无合同无单据先打款、长期未核销、勾稽混乱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- 付款日期靠人工按账期条款算，标准不一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- 各项校验分散多界面，审批需反复切换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AI 做什么（子场景）: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FI3-1 三单匹配状态前置校验：提交时查配票状态，未配齐拦截，紧急付款走 CFO 特批+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限期补齐+《未匹配付款跟踪清单》（消费 FI2 三单匹配结果）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FI3-2 收款账户与合同比对：户名/账号/开户行三字段比对，账户变更走主数据审批流+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新账户首次使用提醒，关联供应商账户高亮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FI3-3 重复付款检测：发票级累计（已付+本次≤发票额）、PO 级累计、疑似重复（同供应商+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同额+相近日期）、跨期比对、预付款扣回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FI3-4 累计付款超合同/订单拦截：实时累计 vs 合同上限、合同变更联动、框架合同汇总、暂估价预警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FI3-5 预付款管控与核销校验：付款前单据支撑分级（无单据/仅申请/有 PO/有合同→分级审批+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CFO 例外通道）、预付款→正式发票全生命周期勾稽、催票机制、账龄监控、核销 FIFO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FI3-6 付款日期自动计算：解析账期条款（验收后/月结/到货后/票到后 N 天）、节假日顺延、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付款日历、到期未申请预警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FI3-7 付款申请综合校验仪表盘：一屏汇总各校验通过/拦截、一键穿透、审批效率统计、移动端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数据依赖: FI2 三单匹配结果；U9C 已付款凭证/应付/采购合同（变更/框架/暂估）/供应商主数据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  （收款账户）/预付款台账；法定节假日日历；CFO 审批流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自动化等级: L3→L4 分期（FI3-1~4 先 L3 建议、达标升 L4 自动拦截；FI3-5/6/7 保持 L3；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  涉资金安全，L4 晋级需 Paul + CFO 会签）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预期价值: 付款退回率↓80%+；打错账户→系统拦截趋零；重复/超额检出&gt;99%；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  长账龄预付款↓50%+；审批效率↑60%+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最优子序: 🔴 v10 2026-09-17 改写——FI2 已上线（`.51:8094`），七个子场景的前置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  全部具备，两段制（不依赖三单先行／依赖三单后跟）的成立条件已消失；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 xml:space="preserve">         FI3-1…FI3-7 同批开工</w:t>
      </w:r>
    </w:p>
    <w:p>
      <w:pPr>
        <w:pStyle w:val="Heading5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2"/>
        </w:rPr>
        <w:t>场景 FI4：智能月结加速（银行流水/科目余额/月结仪表板）（</w:t>
      </w:r>
      <w:r>
        <w:rPr>
          <w:rFonts w:ascii="Microsoft YaHei" w:hAnsi="Microsoft YaHei" w:eastAsia="Microsoft YaHei" w:cs="Microsoft YaHei"/>
          <w:b/>
          <w:color w:val="2E5B8A"/>
          <w:sz w:val="22"/>
        </w:rPr>
        <w:t>2026-11 启动</w:t>
      </w:r>
      <w:r>
        <w:rPr>
          <w:rFonts w:ascii="Microsoft YaHei" w:hAnsi="Microsoft YaHei" w:eastAsia="Microsoft YaHei" w:cs="Microsoft YaHei"/>
          <w:b/>
          <w:color w:val="2E5B8A"/>
          <w:sz w:val="22"/>
        </w:rPr>
        <w:t>〔v10 2026-09-17 由 2027-Q1 前拉〕）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痛点: 月结 T+5，财务需手动核对银行流水、科目余额、总账勾稽，加班严重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（注：原月结的三单匹配核心已独立为 FI2 提前落地）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AI 做什么: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基于 U9C 月结数据 + 银行流水 API，自动完成银行流水与账面凭证核对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科目余额/总账勾稽差异识别与根因分类（单据缺失/时间性差异/重复入账）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输出月结进度仪表板，实时显示卡点位置与责任人（消费 FI2 三单匹配结果）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数据依赖: U9C 财务模块、银行流水 API、（联动）FI2 三单匹配结果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自动化等级: L2（AI 完成差异分类 + 卡点定位，财务经理审核确认）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>预期价值: 月结 T+5→T+3（-40%）→T+1；财务加班减少 70%</w:t>
      </w:r>
    </w:p>
    <w:p>
      <w:pPr>
        <w:pStyle w:val="Heading5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2"/>
        </w:rPr>
        <w:t>场景 FI5：费用报销智能审核（</w:t>
      </w:r>
      <w:r>
        <w:rPr>
          <w:rFonts w:ascii="Microsoft YaHei" w:hAnsi="Microsoft YaHei" w:eastAsia="Microsoft YaHei" w:cs="Microsoft YaHei"/>
          <w:b/>
          <w:color w:val="2E5B8A"/>
          <w:sz w:val="22"/>
        </w:rPr>
        <w:t>2026-10 启动</w:t>
      </w:r>
      <w:r>
        <w:rPr>
          <w:rFonts w:ascii="Microsoft YaHei" w:hAnsi="Microsoft YaHei" w:eastAsia="Microsoft YaHei" w:cs="Microsoft YaHei"/>
          <w:b/>
          <w:color w:val="2E5B8A"/>
          <w:sz w:val="22"/>
        </w:rPr>
        <w:t>〔v10 2026-09-17 由 2027-Q1 前拉〕）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痛点: 费用报销 3 天/批，财务逐张审核发票合规性、报销标准、预算余额，审批链长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AI 做什么: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在 U9C 报销流程基础上，OCR 识别发票、校验真伪与合规性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对照公司报销政策（差旅标准/招待限额）自动审核；实时查预算余额、超预算拦截并通知上级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异常报销（超标/频繁/关联交易）标风险等级；生成部门级费用分析报告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数据依赖: U9C 报销模块、发票 OCR、预算管理系统、公司政策文档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自动化等级: L2（AI 初审 + 风险标记，财务经理抽审）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>预期价值: 报销处理 3 天→4 小时，合规率提升至 99%+</w:t>
      </w:r>
    </w:p>
    <w:p>
      <w:pPr>
        <w:pStyle w:val="Heading5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2"/>
        </w:rPr>
        <w:t>场景 FI6：异常交易实时检测（应收异常/关联方/频率/内控）（</w:t>
      </w:r>
      <w:r>
        <w:rPr>
          <w:rFonts w:ascii="Microsoft YaHei" w:hAnsi="Microsoft YaHei" w:eastAsia="Microsoft YaHei" w:cs="Microsoft YaHei"/>
          <w:b/>
          <w:color w:val="2E5B8A"/>
          <w:sz w:val="22"/>
        </w:rPr>
        <w:t>2026-10 启动</w:t>
      </w:r>
      <w:r>
        <w:rPr>
          <w:rFonts w:ascii="Microsoft YaHei" w:hAnsi="Microsoft YaHei" w:eastAsia="Microsoft YaHei" w:cs="Microsoft YaHei"/>
          <w:b/>
          <w:color w:val="2E5B8A"/>
          <w:sz w:val="22"/>
        </w:rPr>
        <w:t>〔v10 2026-09-17 由 2027-Q2 前拉〕）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痛点: 异常交易检出仅约 60%，应收异常、金额突增、频率异常、关联方交易靠人工经验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（注：付款环节的重复/超额/账户风险已独立为 FI3 提前落地）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AI 做什么: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实时监控 U9C 每笔应付/应收交易，与历史模式对比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异常检测模型：金额突增、频率异常、关联方交易识别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高风险交易触发审批并推送财务主管；维护可疑交易案例库持续学习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生成月度异常交易分析报告，识别系统性内控漏洞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数据依赖: U9C 交易流水、供应商/客户主数据、历史异常案例库、（联动）FI3 付款校验结果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自动化等级: L2（AI 标记异常并推送，财务主管确认处理）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>预期价值: 异常交易检出率 60%→&gt;95%，减少资金损失风险</w:t>
      </w:r>
    </w:p>
    <w:p>
      <w:pPr>
        <w:pStyle w:val="Heading5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2"/>
        </w:rPr>
        <w:t>场景 FI7：预算执行监控（</w:t>
      </w:r>
      <w:r>
        <w:rPr>
          <w:rFonts w:ascii="Microsoft YaHei" w:hAnsi="Microsoft YaHei" w:eastAsia="Microsoft YaHei" w:cs="Microsoft YaHei"/>
          <w:b/>
          <w:color w:val="2E5B8A"/>
          <w:sz w:val="22"/>
        </w:rPr>
        <w:t>2026-12 启动</w:t>
      </w:r>
      <w:r>
        <w:rPr>
          <w:rFonts w:ascii="Microsoft YaHei" w:hAnsi="Microsoft YaHei" w:eastAsia="Microsoft YaHei" w:cs="Microsoft YaHei"/>
          <w:b/>
          <w:color w:val="2E5B8A"/>
          <w:sz w:val="22"/>
        </w:rPr>
        <w:t>〔v10 2026-09-17 由 2027-Q2 前拉〕）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痛点: 预算执行靠月底手工汇总实际 vs 预算，超预算事后才发现，缺过程预警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AI 做什么: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基于 U9C 预算模块，实时采集各部门支出、对比预算自动算执行率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异常支出（超预算/预算不足/异常波动）自动预警通知部门负责人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预测月底/季末执行趋势，提前预警超支；支持追加预算 what-if 模拟；月度偏差分析报告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数据依赖: U9C 预算模块、各部门实际支出数据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自动化等级: L2（AI 实时预警 + 趋势预测，CFO 决策审批）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>预期价值: 预算监控从事后回顾变实时预警，超预算事件减少 60%</w:t>
      </w:r>
    </w:p>
    <w:p>
      <w:pPr>
        <w:pStyle w:val="Heading5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2"/>
        </w:rPr>
        <w:t>场景 FI8：现金流预测与智能预警（</w:t>
      </w:r>
      <w:r>
        <w:rPr>
          <w:rFonts w:ascii="Microsoft YaHei" w:hAnsi="Microsoft YaHei" w:eastAsia="Microsoft YaHei" w:cs="Microsoft YaHei"/>
          <w:b/>
          <w:color w:val="2E5B8A"/>
          <w:sz w:val="22"/>
        </w:rPr>
        <w:t>2026-11 启动</w:t>
      </w:r>
      <w:r>
        <w:rPr>
          <w:rFonts w:ascii="Microsoft YaHei" w:hAnsi="Microsoft YaHei" w:eastAsia="Microsoft YaHei" w:cs="Microsoft YaHei"/>
          <w:b/>
          <w:color w:val="2E5B8A"/>
          <w:sz w:val="22"/>
        </w:rPr>
        <w:t>〔v10 2026-09-17 由 2027-Q2 前拉〕）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痛点: 现金流预测靠财务总监经验，缺数据支撑，突发大额支出/回款延迟致资金链紧张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AI 做什么: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整合 U9C 应收/应付计划、历史回款周期、在手订单，建分客户/供应商现金流预测模型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预测未来 4/8/12 周现金流，高亮资金缺口窗口；大额逾期应收触发催收 escalation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支持"某客户延迟付款 30 天"的 what-if 影响分析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数据依赖: U9C 应收/应付模块、销售订单、采购合同、银行账户余额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自动化等级: L2（AI 预测预警，CFO 决策调度）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>预期价值: 现金流预测从靠经验变靠数据，资金缺口提前 4 周预警</w:t>
      </w:r>
    </w:p>
    <w:p>
      <w:pPr>
        <w:pStyle w:val="Heading5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2"/>
        </w:rPr>
        <w:t>场景 FI9：研发费用归集与高新认定助手（2027-Q2 启动）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痛点: 研发费用散落材料/人工/工装/测试多科目，人工按项目归集、判资本化/费用化；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高新认定与政府申报前突击整理辅助账 2 周以上，常被审计退回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AI 做什么: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自动从 U9C 项目成本模块采集各研发项目材料/人工/制造费用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基于会计准则+企业政策规则引擎判资本化/费用化；按高新要求生成研发费用辅助账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计算研发费用占比等核心指标；生成加计扣除备查资料包；政府专项核算；研发项目投入产出分析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数据依赖: U9C 项目成本模块、工时系统、高新认定政策库、企业会计政策文档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自动化等级: L2（AI 归集 + 分类建议，财务/研发总监审核确认）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>预期价值: 高新认定准备 2 周→3 天，资本化判断一致性 95%+</w:t>
      </w:r>
    </w:p>
    <w:p>
      <w:pPr>
        <w:pStyle w:val="Heading5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2"/>
        </w:rPr>
        <w:t>场景 FI10：存货跌价智能分析（</w:t>
      </w:r>
      <w:r>
        <w:rPr>
          <w:rFonts w:ascii="Microsoft YaHei" w:hAnsi="Microsoft YaHei" w:eastAsia="Microsoft YaHei" w:cs="Microsoft YaHei"/>
          <w:b/>
          <w:color w:val="2E5B8A"/>
          <w:sz w:val="22"/>
        </w:rPr>
        <w:t>2026-11 启动</w:t>
      </w:r>
      <w:r>
        <w:rPr>
          <w:rFonts w:ascii="Microsoft YaHei" w:hAnsi="Microsoft YaHei" w:eastAsia="Microsoft YaHei" w:cs="Microsoft YaHei"/>
          <w:b/>
          <w:color w:val="2E5B8A"/>
          <w:sz w:val="22"/>
        </w:rPr>
        <w:t>〔v10 2026-09-17 由 2027-Q2 前拉〕）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痛点: ECU 电子元器件迭代快、价格波动大、呆滞风险高；财务年末才手工跌价测试、覆盖不全；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芯片降价/项目取消时账面价值已失真数月；IATF 追溯致专用物料难处置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AI 做什么: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自动采集 U9C 库存账龄、在途采购、BOM 用量；对接芯片价格 API 取核心器件趋势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结合 OEM 项目生命周期（APQP/EOP）识别呆滞；按准则执行 NRV vs Cost 自动测试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库龄超期/芯片降价超阈值/项目终止未耗物料自动预警；生成跌价准备计提建议表；what-if 模拟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数据依赖: U9C 库存模块、芯片市场价格 API、OEM 项目计划（PLM）、历史呆滞处置记录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自动化等级: L2（AI 测算 + 预警，财务/供应链经理确认）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>预期价值: 跌价测试年末 1 次→月度实时，呆滞风险预警提前 3 个月</w:t>
      </w:r>
    </w:p>
    <w:p>
      <w:pPr>
        <w:pStyle w:val="Heading4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3"/>
        </w:rPr>
        <w:t>2.1.5 销售/BD部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/>
          <w:sz w:val="20"/>
        </w:rPr>
        <w:t>v5 排期重排（2026-08-04，重组循环第 5 例；源 §四#37 Shao Peishen 2026-07-28 拍板「销售域整体推迟到 2026-09 启动」）</w:t>
      </w:r>
      <w:r>
        <w:rPr>
          <w:rFonts w:ascii="Microsoft YaHei" w:hAnsi="Microsoft YaHei" w:eastAsia="Microsoft YaHei" w:cs="Microsoft YaHei"/>
          <w:b w:val="0"/>
          <w:sz w:val="20"/>
        </w:rPr>
        <w:t>：销售域</w:t>
      </w:r>
      <w:r>
        <w:rPr>
          <w:rFonts w:ascii="Microsoft YaHei" w:hAnsi="Microsoft YaHei" w:eastAsia="Microsoft YaHei" w:cs="Microsoft YaHei"/>
          <w:b/>
          <w:sz w:val="20"/>
        </w:rPr>
        <w:t>场景数不变（仍 6 个）、编号不变、场景内容不变</w:t>
      </w:r>
      <w:r>
        <w:rPr>
          <w:rFonts w:ascii="Microsoft YaHei" w:hAnsi="Microsoft YaHei" w:eastAsia="Microsoft YaHei" w:cs="Microsoft YaHei"/>
          <w:b w:val="0"/>
          <w:sz w:val="20"/>
        </w:rPr>
        <w:t>，只动启动月份。</w:t>
      </w:r>
      <w:r>
        <w:rPr>
          <w:rFonts w:ascii="Microsoft YaHei" w:hAnsi="Microsoft YaHei" w:eastAsia="Microsoft YaHei" w:cs="Microsoft YaHei"/>
          <w:b/>
          <w:sz w:val="20"/>
        </w:rPr>
        <w:t>推导链（非拍脑袋）</w:t>
      </w:r>
      <w:r>
        <w:rPr>
          <w:rFonts w:ascii="Microsoft YaHei" w:hAnsi="Microsoft YaHei" w:eastAsia="Microsoft YaHei" w:cs="Microsoft YaHei"/>
          <w:b w:val="0"/>
          <w:sz w:val="20"/>
        </w:rPr>
        <w:t>：线 2026-09 才启动 → 知识型前置 9 月才开工 → 前置总表 §三.6 的</w:t>
      </w:r>
      <w:r>
        <w:rPr>
          <w:rFonts w:ascii="Microsoft YaHei" w:hAnsi="Microsoft YaHei" w:eastAsia="Microsoft YaHei" w:cs="Microsoft YaHei"/>
          <w:b/>
          <w:sz w:val="20"/>
        </w:rPr>
        <w:t>「知识型前置须启动前 8 周开工」纪律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→ </w:t>
      </w:r>
      <w:r>
        <w:rPr>
          <w:rFonts w:ascii="Microsoft YaHei" w:hAnsi="Microsoft YaHei" w:eastAsia="Microsoft YaHei" w:cs="Microsoft YaHei"/>
          <w:b/>
          <w:sz w:val="20"/>
        </w:rPr>
        <w:t>S1 最早 2026-11</w:t>
      </w:r>
      <w:r>
        <w:rPr>
          <w:rFonts w:ascii="Microsoft YaHei" w:hAnsi="Microsoft YaHei" w:eastAsia="Microsoft YaHei" w:cs="Microsoft YaHei"/>
          <w:b w:val="0"/>
          <w:sz w:val="20"/>
        </w:rPr>
        <w:t>，原 2026-09 排期不成立；S2-S5 原本顺次排在 S1 之后，Shao Peishen 2026-08-04 拍板</w:t>
      </w:r>
      <w:r>
        <w:rPr>
          <w:rFonts w:ascii="Microsoft YaHei" w:hAnsi="Microsoft YaHei" w:eastAsia="Microsoft YaHei" w:cs="Microsoft YaHei"/>
          <w:b/>
          <w:sz w:val="20"/>
        </w:rPr>
        <w:t>同步 +2 个月</w:t>
      </w:r>
      <w:r>
        <w:rPr>
          <w:rFonts w:ascii="Microsoft YaHei" w:hAnsi="Microsoft YaHei" w:eastAsia="Microsoft YaHei" w:cs="Microsoft YaHei"/>
          <w:b w:val="0"/>
          <w:sz w:val="20"/>
        </w:rPr>
        <w:t>（否则 S2 会早于其数据底座 S1，形成排期倒置）。</w:t>
      </w:r>
      <w:r>
        <w:rPr>
          <w:rFonts w:ascii="Microsoft YaHei" w:hAnsi="Microsoft YaHei" w:eastAsia="Microsoft YaHei" w:cs="Microsoft YaHei"/>
          <w:b/>
          <w:sz w:val="20"/>
        </w:rPr>
        <w:t>新排期＝S1 2026-11／S2 2026-12／S3 2027-01／S4 2027-02／S5 2027-03（销售 6 场景收官）／S6 2027-02 本体不动</w:t>
      </w:r>
      <w:r>
        <w:rPr>
          <w:rFonts w:ascii="Microsoft YaHei" w:hAnsi="Microsoft YaHei" w:eastAsia="Microsoft YaHei" w:cs="Microsoft YaHei"/>
          <w:b w:val="0"/>
          <w:sz w:val="20"/>
        </w:rPr>
        <w:t>。</w:t>
      </w:r>
      <w:r>
        <w:rPr>
          <w:rFonts w:ascii="Microsoft YaHei" w:hAnsi="Microsoft YaHei" w:eastAsia="Microsoft YaHei" w:cs="Microsoft YaHei"/>
          <w:b/>
          <w:sz w:val="20"/>
        </w:rPr>
        <w:t>一处已知且已接受的倒序</w:t>
      </w:r>
      <w:r>
        <w:rPr>
          <w:rFonts w:ascii="Microsoft YaHei" w:hAnsi="Microsoft YaHei" w:eastAsia="Microsoft YaHei" w:cs="Microsoft YaHei"/>
          <w:b w:val="0"/>
          <w:sz w:val="20"/>
        </w:rPr>
        <w:t>：S5（2027-03）落在 S6（2027-02）之后——两者无依赖关系（竞品监控 vs 销售预测），实质无影响，为保住「S6 本体不动」而接受。</w:t>
      </w:r>
      <w:r>
        <w:rPr>
          <w:rFonts w:ascii="Microsoft YaHei" w:hAnsi="Microsoft YaHei" w:eastAsia="Microsoft YaHei" w:cs="Microsoft YaHei"/>
          <w:b/>
          <w:sz w:val="20"/>
        </w:rPr>
        <w:t>S6 知识线评估结论（本次一并做，不留尾）</w:t>
      </w:r>
      <w:r>
        <w:rPr>
          <w:rFonts w:ascii="Microsoft YaHei" w:hAnsi="Microsoft YaHei" w:eastAsia="Microsoft YaHei" w:cs="Microsoft YaHei"/>
          <w:b w:val="0"/>
          <w:sz w:val="20"/>
        </w:rPr>
        <w:t>：S6 本体 2027-02 不动 → 按 8 周纪律其知识线须 2026-12 前开工，</w:t>
      </w:r>
      <w:r>
        <w:rPr>
          <w:rFonts w:ascii="Microsoft YaHei" w:hAnsi="Microsoft YaHei" w:eastAsia="Microsoft YaHei" w:cs="Microsoft YaHei"/>
          <w:b/>
          <w:sz w:val="20"/>
        </w:rPr>
        <w:t>原定 2026-Q4 归集仍来得及、不顺延</w:t>
      </w:r>
      <w:r>
        <w:rPr>
          <w:rFonts w:ascii="Microsoft YaHei" w:hAnsi="Microsoft YaHei" w:eastAsia="Microsoft YaHei" w:cs="Microsoft YaHei"/>
          <w:b w:val="0"/>
          <w:sz w:val="20"/>
        </w:rPr>
        <w:t>，但窗口由「10-12 月」实质收窄为「11-12 月」（泓钦 9 月启动后才能确认数据源）；</w:t>
      </w:r>
      <w:r>
        <w:rPr>
          <w:rFonts w:ascii="Microsoft YaHei" w:hAnsi="Microsoft YaHei" w:eastAsia="Microsoft YaHei" w:cs="Microsoft YaHei"/>
          <w:b/>
          <w:sz w:val="20"/>
        </w:rPr>
        <w:t>若 2026-12 底未完成归集，S6 本体顺延至 2027-03</w:t>
      </w:r>
      <w:r>
        <w:rPr>
          <w:rFonts w:ascii="Microsoft YaHei" w:hAnsi="Microsoft YaHei" w:eastAsia="Microsoft YaHei" w:cs="Microsoft YaHei"/>
          <w:b w:val="0"/>
          <w:sz w:val="20"/>
        </w:rPr>
        <w:t>，该条件已写入前置总表 S6 行。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目标维度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基准现状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6个月目标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18个月目标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客户跟进覆盖率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依赖销售个人记忆，跟进遗漏率 &gt;30%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系统化跟进提醒，遗漏率 &lt;15%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全自动客户健康度管理，流失预警提前识别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客户拜访准备时间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~2天/次（人工收集客户背景）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~0.5天（-75%，AI 简报）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即时生成（AI 自动）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RFQ 响应准备时间（含 NRE 报价初排）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3-5天 + NRE 评估 7天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2天以内（-60%）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半天+AI辅助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客户技术支持文档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人工撰写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AI 辅助 50%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AI 覆盖 80%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竞品动态监控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人工收集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自动化周报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实时预警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销售预测准确率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~60%（经验判断）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&gt;75%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&gt;85%</w:t>
            </w:r>
          </w:p>
        </w:tc>
      </w:tr>
    </w:tbl>
    <w:p>
      <w:pPr>
        <w:spacing w:after="40"/>
      </w:pPr>
    </w:p>
    <w:p>
      <w:pPr>
        <w:pStyle w:val="Heading5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2"/>
        </w:rPr>
        <w:t>场景 S1：客户跟进与销售日报自动化（</w:t>
      </w:r>
      <w:r>
        <w:rPr>
          <w:rFonts w:ascii="Microsoft YaHei" w:hAnsi="Microsoft YaHei" w:eastAsia="Microsoft YaHei" w:cs="Microsoft YaHei"/>
          <w:b/>
          <w:color w:val="2E5B8A"/>
          <w:sz w:val="22"/>
        </w:rPr>
        <w:t>2027年7月启动</w:t>
      </w:r>
      <w:r>
        <w:rPr>
          <w:rFonts w:ascii="Microsoft YaHei" w:hAnsi="Microsoft YaHei" w:eastAsia="Microsoft YaHei" w:cs="Microsoft YaHei"/>
          <w:b/>
          <w:color w:val="2E5B8A"/>
          <w:sz w:val="22"/>
        </w:rPr>
        <w:t>，v6 由 2026-11 整域顺延入 S3）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痛点: 销售跟进客户依赖个人记忆和 Excel 记录，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容易遗漏关键跟进节点；销售日报需手动汇总，耗时且不完整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AI 做什么: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自动记录客户沟通摘要（基于邮件/会议纪要/通话记录）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生成客户跟进提醒：该联系的客户、过期未跟进的商机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自动汇总日报：今日联系客户数、商机进展、下周行动计划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识别可能流失的客户信号（长时间未联系、负面反馈等）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输出客户健康度评分，指导销售资源分配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数据依赖: CRM 系统、邮件系统、会议记录、销售历史数据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自动化等级: L3（AI 全自动生成 + 主动提醒，销售经理确认）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>预期价值: 销售跟进效率提升 40%，客户流失预警提前识别</w:t>
      </w:r>
    </w:p>
    <w:p>
      <w:pPr>
        <w:pStyle w:val="Heading5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2"/>
        </w:rPr>
        <w:t>场景 S2：客户拜访与技术交流智能助手（</w:t>
      </w:r>
      <w:r>
        <w:rPr>
          <w:rFonts w:ascii="Microsoft YaHei" w:hAnsi="Microsoft YaHei" w:eastAsia="Microsoft YaHei" w:cs="Microsoft YaHei"/>
          <w:b/>
          <w:color w:val="2E5B8A"/>
          <w:sz w:val="22"/>
        </w:rPr>
        <w:t>2027年8月启动</w:t>
      </w:r>
      <w:r>
        <w:rPr>
          <w:rFonts w:ascii="Microsoft YaHei" w:hAnsi="Microsoft YaHei" w:eastAsia="Microsoft YaHei" w:cs="Microsoft YaHei"/>
          <w:b/>
          <w:color w:val="2E5B8A"/>
          <w:sz w:val="22"/>
        </w:rPr>
        <w:t>，v6 由 2026-12 整域顺延入 S3）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痛点: 客户拜访和技术交流后，跟进记录、行动项整理耗时，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多次拜访历史分散，难以形成客户全景视图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AI 做什么: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拜访前自动生成客户简报（历史合作、活跃商机、近期互动）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拜访后根据录音/笔记自动生成会议纪要和行动项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累积客户拜访知识库，形成客户全景视图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识别跨部门客户接触点（销售/技术/质量都在和同一客户联系）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建议下次拜访重点和准备材料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数据依赖: CRM 客户数据、邮件/会议记录、拜访历史、技术交流文档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自动化等级: L2（AI 生成准备材料+纪要，销售确认分发）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>预期价值: 拜访准备时间减少 50%，客户信息不丢失，团队协作提升</w:t>
      </w:r>
    </w:p>
    <w:p>
      <w:pPr>
        <w:pStyle w:val="Heading5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2"/>
        </w:rPr>
        <w:t>场景 S3：RFQ 响应加速（</w:t>
      </w:r>
      <w:r>
        <w:rPr>
          <w:rFonts w:ascii="Microsoft YaHei" w:hAnsi="Microsoft YaHei" w:eastAsia="Microsoft YaHei" w:cs="Microsoft YaHei"/>
          <w:b/>
          <w:color w:val="2E5B8A"/>
          <w:sz w:val="22"/>
        </w:rPr>
        <w:t>2027年9月启动</w:t>
      </w:r>
      <w:r>
        <w:rPr>
          <w:rFonts w:ascii="Microsoft YaHei" w:hAnsi="Microsoft YaHei" w:eastAsia="Microsoft YaHei" w:cs="Microsoft YaHei"/>
          <w:b/>
          <w:color w:val="2E5B8A"/>
          <w:sz w:val="22"/>
        </w:rPr>
        <w:t>，v6 由 2027-01 整域顺延入 S3）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痛点: RFQ（报价请求）响应准备需要 3-5 天，销售需手动整理技术方案、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BOM 成本、交期承诺等信息，跨部门协调耗时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AI 做什么: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自动解析客户 RFQ 文档，提取关键需求和技术参数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基于相似历史项目数据库，推荐技术方案和 BOM 基线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调用供应链数据，自动计算初步成本和交期估算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生成 RFQ 响应草稿（技术方案 + 商务条款 + 交付计划）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标注与历史报价的差异点和风险项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数据依赖: 历史 RFQ 数据库、BOM 表、供应商报价、ERP 成本数据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自动化等级: L2（AI 生成 RFQ 响应草稿，销售主管审核调整）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>预期价值: RFQ 响应时间从 3-5 天缩短至 1 天以内，提升客户响应速度</w:t>
      </w:r>
    </w:p>
    <w:p>
      <w:pPr>
        <w:pStyle w:val="Heading5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2"/>
        </w:rPr>
        <w:t>场景 S4：客户技术支持文档生成（</w:t>
      </w:r>
      <w:r>
        <w:rPr>
          <w:rFonts w:ascii="Microsoft YaHei" w:hAnsi="Microsoft YaHei" w:eastAsia="Microsoft YaHei" w:cs="Microsoft YaHei"/>
          <w:b/>
          <w:color w:val="2E5B8A"/>
          <w:sz w:val="22"/>
        </w:rPr>
        <w:t>2027年10月启动</w:t>
      </w:r>
      <w:r>
        <w:rPr>
          <w:rFonts w:ascii="Microsoft YaHei" w:hAnsi="Microsoft YaHei" w:eastAsia="Microsoft YaHei" w:cs="Microsoft YaHei"/>
          <w:b/>
          <w:color w:val="2E5B8A"/>
          <w:sz w:val="22"/>
        </w:rPr>
        <w:t>，v6 由 2027-02 整域顺延入 S3）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痛点: 客户技术支持文档（产品规格书、应用手册、PPAP 文件等）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需人工撰写，重复性高且不同客户格式要求各异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AI 做什么: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基于产品技术数据库，自动生成客户定制化技术文档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支持多格式输出（PDF/Word/网页），适配不同客户要求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自动检查文档完整性，对照客户要求清单逐项确认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版本管理和变更追踪，确保客户拿到的是最新版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生成中英文双语版本，减少翻译外包成本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数据依赖: 产品技术数据库、客户要求清单、历史交付文档库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自动化等级: L2（AI 生成初稿，技术销售工程师确认）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>预期价值: 文档准备时间减少 50%，中英文版本同步更新</w:t>
      </w:r>
    </w:p>
    <w:p>
      <w:pPr>
        <w:pStyle w:val="Heading5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2"/>
        </w:rPr>
        <w:t>场景 S5：竞品动态智能监控（</w:t>
      </w:r>
      <w:r>
        <w:rPr>
          <w:rFonts w:ascii="Microsoft YaHei" w:hAnsi="Microsoft YaHei" w:eastAsia="Microsoft YaHei" w:cs="Microsoft YaHei"/>
          <w:b/>
          <w:color w:val="2E5B8A"/>
          <w:sz w:val="22"/>
        </w:rPr>
        <w:t>2027年11月启动</w:t>
      </w:r>
      <w:r>
        <w:rPr>
          <w:rFonts w:ascii="Microsoft YaHei" w:hAnsi="Microsoft YaHei" w:eastAsia="Microsoft YaHei" w:cs="Microsoft YaHei"/>
          <w:b/>
          <w:color w:val="2E5B8A"/>
          <w:sz w:val="22"/>
        </w:rPr>
        <w:t>，v6 由 2027-03 整域顺延入 S3；</w:t>
      </w:r>
      <w:r>
        <w:rPr>
          <w:rFonts w:ascii="Microsoft YaHei" w:hAnsi="Microsoft YaHei" w:eastAsia="Microsoft YaHei" w:cs="Microsoft YaHei"/>
          <w:b/>
          <w:color w:val="2E5B8A"/>
          <w:sz w:val="22"/>
        </w:rPr>
        <w:t>"销售 6 场景收官"标签已随 v6 移交 S6</w:t>
      </w:r>
      <w:r>
        <w:rPr>
          <w:rFonts w:ascii="Microsoft YaHei" w:hAnsi="Microsoft YaHei" w:eastAsia="Microsoft YaHei" w:cs="Microsoft YaHei"/>
          <w:b/>
          <w:color w:val="2E5B8A"/>
          <w:sz w:val="22"/>
        </w:rPr>
        <w:t>——顺延后 S6 落 2027-12，为销售域最末一个）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痛点: 竞品信息收集依赖人工浏览行业新闻和公众号，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信息零散、更新滞后，难以系统化分析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AI 做什么: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自动采集竞品公开信息（新品发布、融资动态、客户案例等）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定期生成竞品动态周报，按影响程度分级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对重大竞品动作（如新客户突破、价格调整）实时预警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竞品对比矩阵维护：产品线、客户群、定价策略、技术路线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支持对标分析：我司与竞品在同一客户项目的优劣势对比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数据依赖: 公开行业信息源、竞品官网、行业数据库、展会信息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自动化等级: L3（AI 全自动监控和分析，销售总监关注重大动态）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>预期价值: 竞品监控从人工收集变为自动化，从周度回顾变为实时感知</w:t>
      </w:r>
    </w:p>
    <w:p>
      <w:pPr>
        <w:pStyle w:val="Heading5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2"/>
        </w:rPr>
        <w:t>场景 S6：销售预测与商机管理（</w:t>
      </w:r>
      <w:r>
        <w:rPr>
          <w:rFonts w:ascii="Microsoft YaHei" w:hAnsi="Microsoft YaHei" w:eastAsia="Microsoft YaHei" w:cs="Microsoft YaHei"/>
          <w:b/>
          <w:color w:val="2E5B8A"/>
          <w:sz w:val="22"/>
        </w:rPr>
        <w:t>2027年12月启动</w:t>
      </w:r>
      <w:r>
        <w:rPr>
          <w:rFonts w:ascii="Microsoft YaHei" w:hAnsi="Microsoft YaHei" w:eastAsia="Microsoft YaHei" w:cs="Microsoft YaHei"/>
          <w:b/>
          <w:color w:val="2E5B8A"/>
          <w:sz w:val="22"/>
        </w:rPr>
        <w:t>，v6 由 2027-02 整域顺延入 S3，</w:t>
      </w:r>
      <w:r>
        <w:rPr>
          <w:rFonts w:ascii="Microsoft YaHei" w:hAnsi="Microsoft YaHei" w:eastAsia="Microsoft YaHei" w:cs="Microsoft YaHei"/>
          <w:b/>
          <w:color w:val="2E5B8A"/>
          <w:sz w:val="22"/>
        </w:rPr>
        <w:t>销售 6 场景收官</w:t>
      </w:r>
      <w:r>
        <w:rPr>
          <w:rFonts w:ascii="Microsoft YaHei" w:hAnsi="Microsoft YaHei" w:eastAsia="Microsoft YaHei" w:cs="Microsoft YaHei"/>
          <w:b/>
          <w:color w:val="2E5B8A"/>
          <w:sz w:val="22"/>
        </w:rPr>
        <w:t>；⚠️ 落 Phase 1 最末月，零缓冲）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痛点: 销售预测依赖销售经理经验判断，商机 pipeline 缺乏量化分析，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哪些项目会赢单、哪些可能丢单缺乏数据支撑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AI 做什么: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分析历史赢单/输单数据，识别赢单关键因子（客户类型、项目规模、价格区间等）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对当前 pipeline 中的商机逐项评分，预测赢单概率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识别 stalled 商机和流失风险，主动提醒销售跟进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预测未来季度销售额，按客户/产品线/区域分层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生成商机健康度仪表板，标注需 VP 介入的关键商机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数据依赖: CRM 商机数据、历史赢单/输单记录、客户互动日志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自动化等级: L2（AI 预测分析，销售总监确认决策）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>预期价值: 销售预测准确率提升，商机流失从"事后复盘"变为"事前预警"</w:t>
      </w:r>
    </w:p>
    <w:p>
      <w:pPr>
        <w:pStyle w:val="Heading4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3"/>
        </w:rPr>
        <w:t>2.1.6 运营/制造部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目标维度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基准现状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12个月目标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18个月目标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设备综合利用率（OEE）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~65%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提升至 75%（+15%）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提升至 80%（+20%）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停线待料事件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月均 5-8 次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减少至 ≤3 次/月（-60%）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减少至 ≤1 次/月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物流异常发现时效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事后 2-3 天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实时感知（异常即时告警）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自动分级处理，闭环率 &gt;95%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非计划停机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月均 3-5 次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减少至 ≤2 次/月（-50%）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减少至 ≤1 次/月（预测性维护）</w:t>
            </w:r>
          </w:p>
        </w:tc>
      </w:tr>
    </w:tbl>
    <w:p>
      <w:pPr>
        <w:spacing w:after="40"/>
      </w:pPr>
    </w:p>
    <w:p>
      <w:pPr>
        <w:pStyle w:val="Heading5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2"/>
        </w:rPr>
        <w:t>场景 O1：生产排程智能优化（2026年9月启动；supplychain MVP 已验证，收割未在首轮、待后续批次）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痛点: SMT 产线排程依赖计划员经验，不同产品切换频繁，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排程不合理导致设备利用率低、交付延迟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AI 做什么: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综合分析订单交期、物料到货计划、设备状态、人员排班等约束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生成最优排程方案，平衡设备利用率与交付准时率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对异常事件（设备故障、紧急插单）快速重排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模拟不同排程策略对交付和产能的影响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输出排程建议和执行看板，车间按计划执行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数据依赖: MES 生产数据、设备状态、订单交期、物料库存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自动化等级: 首版 L1（纯计算返回值，无下发动作）→ 目标态 L2（AI 生成排程方案，计划员审核调整）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>预期价值: 设备利用率提升 15-20%，交付准时率提升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 w:val="0"/>
          <w:sz w:val="20"/>
        </w:rPr>
        <w:t xml:space="preserve">🔴 </w:t>
      </w:r>
      <w:r>
        <w:rPr>
          <w:rFonts w:ascii="Microsoft YaHei" w:hAnsi="Microsoft YaHei" w:eastAsia="Microsoft YaHei" w:cs="Microsoft YaHei"/>
          <w:b/>
          <w:sz w:val="20"/>
        </w:rPr>
        <w:t>自动化等级口径对齐（2026-08-18，Shao Peishen 拍板「首版记 L1」，队列 #343 design D3）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：本块原写 </w:t>
      </w:r>
      <w:r>
        <w:rPr>
          <w:rFonts w:ascii="Consolas" w:hAnsi="Consolas" w:eastAsia="Consolas" w:cs="Consolas"/>
          <w:b w:val="0"/>
          <w:sz w:val="20"/>
        </w:rPr>
        <w:t>L2</w:t>
      </w:r>
      <w:r>
        <w:rPr>
          <w:rFonts w:ascii="Microsoft YaHei" w:hAnsi="Microsoft YaHei" w:eastAsia="Microsoft YaHei" w:cs="Microsoft YaHei"/>
          <w:b w:val="0"/>
          <w:sz w:val="20"/>
        </w:rPr>
        <w:t>，而《opener集-业务开工批-2026-08-18》B 节写「L1 内部看板、无 L2 门禁」——</w:t>
      </w:r>
      <w:r>
        <w:rPr>
          <w:rFonts w:ascii="Microsoft YaHei" w:hAnsi="Microsoft YaHei" w:eastAsia="Microsoft YaHei" w:cs="Microsoft YaHei"/>
          <w:b/>
          <w:sz w:val="20"/>
        </w:rPr>
        <w:t>两份都是被授权的口径来源，CC 正确地未自行择一而是标出待裁</w:t>
      </w:r>
      <w:r>
        <w:rPr>
          <w:rFonts w:ascii="Microsoft YaHei" w:hAnsi="Microsoft YaHei" w:eastAsia="Microsoft YaHei" w:cs="Microsoft YaHei"/>
          <w:b w:val="0"/>
          <w:sz w:val="20"/>
        </w:rPr>
        <w:t>。</w:t>
      </w:r>
      <w:r>
        <w:rPr>
          <w:rFonts w:ascii="Microsoft YaHei" w:hAnsi="Microsoft YaHei" w:eastAsia="Microsoft YaHei" w:cs="Microsoft YaHei"/>
          <w:b/>
          <w:sz w:val="20"/>
        </w:rPr>
        <w:t>裁决＝首版记 L1</w:t>
      </w:r>
      <w:r>
        <w:rPr>
          <w:rFonts w:ascii="Microsoft YaHei" w:hAnsi="Microsoft YaHei" w:eastAsia="Microsoft YaHei" w:cs="Microsoft YaHei"/>
          <w:b w:val="0"/>
          <w:sz w:val="20"/>
        </w:rPr>
        <w:t>，理由：</w:t>
      </w:r>
      <w:r>
        <w:rPr>
          <w:rFonts w:ascii="Microsoft YaHei" w:hAnsi="Microsoft YaHei" w:eastAsia="Microsoft YaHei" w:cs="Microsoft YaHei"/>
          <w:b/>
          <w:sz w:val="20"/>
        </w:rPr>
        <w:t>首版是纯计算返回值、没有任何下发动作，标 L2 会造出一个没有确认对象的空门禁</w:t>
      </w:r>
      <w:r>
        <w:rPr>
          <w:rFonts w:ascii="Microsoft YaHei" w:hAnsi="Microsoft YaHei" w:eastAsia="Microsoft YaHei" w:cs="Microsoft YaHei"/>
          <w:b w:val="0"/>
          <w:sz w:val="20"/>
        </w:rPr>
        <w:t>——同 2026-08-18 OEM 隔离层那条「写了但底层没有」的形态。</w:t>
      </w:r>
      <w:r>
        <w:rPr>
          <w:rFonts w:ascii="Microsoft YaHei" w:hAnsi="Microsoft YaHei" w:eastAsia="Microsoft YaHei" w:cs="Microsoft YaHei"/>
          <w:b/>
          <w:sz w:val="20"/>
        </w:rPr>
        <w:t>目标态仍是 L2</w:t>
      </w:r>
      <w:r>
        <w:rPr>
          <w:rFonts w:ascii="Microsoft YaHei" w:hAnsi="Microsoft YaHei" w:eastAsia="Microsoft YaHei" w:cs="Microsoft YaHei"/>
          <w:b w:val="0"/>
          <w:sz w:val="20"/>
        </w:rPr>
        <w:t>，待 O1 具备「生成方案 → 计划员审核 → 下发车间」的完整动作链时按晋档流程转入，届时须重新在此登记。</w:t>
      </w:r>
      <w:r>
        <w:br/>
      </w:r>
      <w:r>
        <w:rPr>
          <w:rFonts w:ascii="Microsoft YaHei" w:hAnsi="Microsoft YaHei" w:eastAsia="Microsoft YaHei" w:cs="Microsoft YaHei"/>
          <w:b w:val="0"/>
          <w:sz w:val="20"/>
        </w:rPr>
        <w:t xml:space="preserve">⚠️ </w:t>
      </w:r>
      <w:r>
        <w:rPr>
          <w:rFonts w:ascii="Microsoft YaHei" w:hAnsi="Microsoft YaHei" w:eastAsia="Microsoft YaHei" w:cs="Microsoft YaHei"/>
          <w:b/>
          <w:sz w:val="20"/>
        </w:rPr>
        <w:t>成因如实登记</w:t>
      </w:r>
      <w:r>
        <w:rPr>
          <w:rFonts w:ascii="Microsoft YaHei" w:hAnsi="Microsoft YaHei" w:eastAsia="Microsoft YaHei" w:cs="Microsoft YaHei"/>
          <w:b w:val="0"/>
          <w:sz w:val="20"/>
        </w:rPr>
        <w:t>：该不一致由 opener B 节引入——写 opener 时未先核本块的自动化等级，属「未核前提」同族（同日 O1 数据路径那次由 grill 的 M2 拦下，这一次是 CC 在 design 阶段拦下的）。</w:t>
      </w:r>
    </w:p>
    <w:p>
      <w:pPr>
        <w:pStyle w:val="Heading5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2"/>
        </w:rPr>
        <w:t>场景 O2：物料齐套预警（2026年9月启动；收割提前，已合 master）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痛点: SMT 生产前发现缺料导致产线停线等待，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物料齐套检查依赖计划员人工逐项核对 BOM 与库存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AI 做什么: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自动拆解生产计划的 BOM 需求，与当前库存和在途物料匹配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提前 N 天（可配置）预警缺料风险和预计到料时间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对缺料物料自动推荐替代方案（已有认证的替代料）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与采购系统联动，欠料自动触发紧急采购提醒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输出齐套率仪表板，实时显示每张工单的物料就绪状态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数据依赖: MES 生产计划、ERP 库存、BOM 表、在途采购单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自动化等级: L2（AI 预警 + 替代建议，计划员确认处理）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>预期价值: 停线待料事件减少 60%，产线连续性大幅提升</w:t>
      </w:r>
    </w:p>
    <w:p>
      <w:pPr>
        <w:pStyle w:val="Heading5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2"/>
        </w:rPr>
        <w:t>场景 O3：物流异常检测与追踪（</w:t>
      </w:r>
      <w:r>
        <w:rPr>
          <w:rFonts w:ascii="Microsoft YaHei" w:hAnsi="Microsoft YaHei" w:eastAsia="Microsoft YaHei" w:cs="Microsoft YaHei"/>
          <w:b/>
          <w:color w:val="2E5B8A"/>
          <w:sz w:val="22"/>
        </w:rPr>
        <w:t>2026年10月启动</w:t>
      </w:r>
      <w:r>
        <w:rPr>
          <w:rFonts w:ascii="Microsoft YaHei" w:hAnsi="Microsoft YaHei" w:eastAsia="Microsoft YaHei" w:cs="Microsoft YaHei"/>
          <w:b/>
          <w:color w:val="2E5B8A"/>
          <w:sz w:val="22"/>
        </w:rPr>
        <w:t>〔v10 2026-09-17 由 2026-12 前拉〕）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痛点: 委外加工和来料物流环节多，运输异常（延误、破损、丢件）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依赖人工追踪，发现滞后往往错过最佳处理时机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AI 做什么: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实时追踪来料和委外加工物流状态（对接物流 API）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建立物流时效基线模型，自动检测异常延迟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对异常自动分级（轻微延迟/严重延误/丢件破损）并触发对应处理流程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分析物流商绩效，识别经常出问题的线路和环节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生成物流异常统计报告，推动持续改善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数据依赖: 物流跟踪 API、委外加工商排程数据、ERP 收货记录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自动化等级: L3（AI 全自动监控，异常触发处理流程）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>预期价值: 物流异常发现时间从"事后 2-3 天"变为"实时感知"</w:t>
      </w:r>
    </w:p>
    <w:p>
      <w:pPr>
        <w:pStyle w:val="Heading5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2"/>
        </w:rPr>
        <w:t>场景 O4：设备预测性维护（2027年1月启动；依赖 IoT 传感器，硬件未就绪则顺延）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痛点: ECU 测试设备（老化炉、功能测试台架等）突发故障导致产线停线，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被动维修成本高，备件管理缺乏依据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AI 做什么: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采集设备运行参数（温度、电压、振动、运行时长等）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建立设备健康度模型，预测剩余使用寿命和潜在故障模式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提前 N 天发出维护预警，建议维护时间和备件需求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对异常参数实时报警，区分误报和真实故障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输出设备 OEE（综合设备效率）分析报告，识别改善机会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数据依赖: 设备传感器数据、MES 设备状态、维护历史记录、备件库存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自动化等级: L2（AI 预测预警，维护工程师确认执行）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>预期价值: 非计划停机减少 40%，设备维护从"被动响应"变为"预测性维护"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2.2 公司级 AI 成熟度目标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参考 AI 成熟度模型（类比 CMMI），制定分级成熟度目标（注意：此处 Level 1/2/3 是成熟度等级，与 §0.1 的 S1/S2/S3 阶段命名无关）：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当前状态 → 2026年12月目标 → 2027年12月目标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Level 1 (探索)    Level 2 (规模化试点)    Level 3 (体系化运营)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当前位置    →    采购/财务已覆盖     →    全公司 AI 原生运营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Level 1 特征：    Level 2 特征：           Level 3 特征：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个人使用 AI 工具  4个部门有数字员工        AI 融入核心业务流程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无标准流程        有统一治理框架           跨部门 Agent 协同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无ROI量化         ROI 可量化              AI 成为竞争护城河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>无专职团队        有 AIOps 团队           AI CoE（卓越中心）建立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3、行业专项：ECU 公司 AI 应用地图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这是卓品智能 AI 转型的差异化核心。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 xml:space="preserve">🚀 加速启动总览：六部门并行时间线（2026年7月 → </w:t>
      </w:r>
      <w:r>
        <w:rPr>
          <w:rFonts w:ascii="Microsoft YaHei" w:hAnsi="Microsoft YaHei" w:eastAsia="Microsoft YaHei" w:cs="Microsoft YaHei"/>
          <w:b/>
          <w:color w:val="2E5B8A"/>
          <w:sz w:val="25"/>
        </w:rPr>
        <w:t>2027年12月</w:t>
      </w:r>
      <w:r>
        <w:rPr>
          <w:rFonts w:ascii="Microsoft YaHei" w:hAnsi="Microsoft YaHei" w:eastAsia="Microsoft YaHei" w:cs="Microsoft YaHei"/>
          <w:b/>
          <w:color w:val="2E5B8A"/>
          <w:sz w:val="25"/>
        </w:rPr>
        <w:t>，v6 延展至 Phase 1 收官月）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/>
          <w:sz w:val="20"/>
        </w:rPr>
        <w:t>启动策略（v6 改写，2026-08-18）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：采购先行（7-8月基建）→ 财务/运营低难度场景同步跟进（9月）→ </w:t>
      </w:r>
      <w:r>
        <w:rPr>
          <w:rFonts w:ascii="Microsoft YaHei" w:hAnsi="Microsoft YaHei" w:eastAsia="Microsoft YaHei" w:cs="Microsoft YaHei"/>
          <w:b/>
          <w:sz w:val="20"/>
        </w:rPr>
        <w:t>质量启动（10月）</w:t>
      </w:r>
      <w:r>
        <w:rPr>
          <w:rFonts w:ascii="Microsoft YaHei" w:hAnsi="Microsoft YaHei" w:eastAsia="Microsoft YaHei" w:cs="Microsoft YaHei"/>
          <w:b w:val="0"/>
          <w:sz w:val="20"/>
        </w:rPr>
        <w:t>→ 10-12 月</w:t>
      </w:r>
      <w:r>
        <w:rPr>
          <w:rFonts w:ascii="Microsoft YaHei" w:hAnsi="Microsoft YaHei" w:eastAsia="Microsoft YaHei" w:cs="Microsoft YaHei"/>
          <w:b/>
          <w:sz w:val="20"/>
        </w:rPr>
        <w:t>四部门并行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（采购/运营/质量/财务）→ </w:t>
      </w:r>
      <w:r>
        <w:rPr>
          <w:rFonts w:ascii="Microsoft YaHei" w:hAnsi="Microsoft YaHei" w:eastAsia="Microsoft YaHei" w:cs="Microsoft YaHei"/>
          <w:b/>
          <w:sz w:val="20"/>
        </w:rPr>
        <w:t>工程研发与销售两域整域顺延入 S3（2027-07~12）</w:t>
      </w:r>
      <w:r>
        <w:rPr>
          <w:rFonts w:ascii="Microsoft YaHei" w:hAnsi="Microsoft YaHei" w:eastAsia="Microsoft YaHei" w:cs="Microsoft YaHei"/>
          <w:b w:val="0"/>
          <w:sz w:val="20"/>
        </w:rPr>
        <w:t>。</w:t>
      </w:r>
      <w:r>
        <w:br/>
      </w:r>
      <w:r>
        <w:rPr>
          <w:rFonts w:ascii="Microsoft YaHei" w:hAnsi="Microsoft YaHei" w:eastAsia="Microsoft YaHei" w:cs="Microsoft YaHei"/>
          <w:b w:val="0"/>
          <w:sz w:val="20"/>
        </w:rPr>
        <w:t xml:space="preserve">🔴🔴 </w:t>
      </w:r>
      <w:r>
        <w:rPr>
          <w:rFonts w:ascii="Microsoft YaHei" w:hAnsi="Microsoft YaHei" w:eastAsia="Microsoft YaHei" w:cs="Microsoft YaHei"/>
          <w:b/>
          <w:sz w:val="20"/>
        </w:rPr>
        <w:t>v7 结构级变更（2026-08-21，Shao Peishen 拍板，重组循环第 8 例）——质量域五场景全部下架，全景总数 40 → 35</w:t>
      </w:r>
      <w:r>
        <w:rPr>
          <w:rFonts w:ascii="Microsoft YaHei" w:hAnsi="Microsoft YaHei" w:eastAsia="Microsoft YaHei" w:cs="Microsoft YaHei"/>
          <w:b w:val="0"/>
          <w:sz w:val="20"/>
        </w:rPr>
        <w:t>：</w:t>
      </w:r>
      <w:r>
        <w:rPr>
          <w:rFonts w:ascii="Microsoft YaHei" w:hAnsi="Microsoft YaHei" w:eastAsia="Microsoft YaHei" w:cs="Microsoft YaHei"/>
          <w:b/>
          <w:sz w:val="20"/>
        </w:rPr>
        <w:t>Q1 客诉分流／Q3 FMEA／Q5 IATF／Q7 IQC／Q8 SPC 五个场景经质量部部门评审判定「我司当前阶段不适用」，Shao Peishen 拍板「全部下架处理，可以保留历史版本记录，不需要放入全景规划，除非我以后手动复苏」。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⇒ 五个场景块与本表对应行</w:t>
      </w:r>
      <w:r>
        <w:rPr>
          <w:rFonts w:ascii="Microsoft YaHei" w:hAnsi="Microsoft YaHei" w:eastAsia="Microsoft YaHei" w:cs="Microsoft YaHei"/>
          <w:b/>
          <w:sz w:val="20"/>
        </w:rPr>
        <w:t>已删除</w:t>
      </w:r>
      <w:r>
        <w:rPr>
          <w:rFonts w:ascii="Microsoft YaHei" w:hAnsi="Microsoft YaHei" w:eastAsia="Microsoft YaHei" w:cs="Microsoft YaHei"/>
          <w:b w:val="0"/>
          <w:sz w:val="20"/>
        </w:rPr>
        <w:t>，</w:t>
      </w:r>
      <w:r>
        <w:rPr>
          <w:rFonts w:ascii="Microsoft YaHei" w:hAnsi="Microsoft YaHei" w:eastAsia="Microsoft YaHei" w:cs="Microsoft YaHei"/>
          <w:b/>
          <w:sz w:val="20"/>
        </w:rPr>
        <w:t>质量域 8 → 3（Q2／Q4／Q6，其中 Q6 已交付）</w:t>
      </w:r>
      <w:r>
        <w:rPr>
          <w:rFonts w:ascii="Microsoft YaHei" w:hAnsi="Microsoft YaHei" w:eastAsia="Microsoft YaHei" w:cs="Microsoft YaHei"/>
          <w:b w:val="0"/>
          <w:sz w:val="20"/>
        </w:rPr>
        <w:t>，</w:t>
      </w:r>
      <w:r>
        <w:rPr>
          <w:rFonts w:ascii="Microsoft YaHei" w:hAnsi="Microsoft YaHei" w:eastAsia="Microsoft YaHei" w:cs="Microsoft YaHei"/>
          <w:b/>
          <w:sz w:val="20"/>
        </w:rPr>
        <w:t>全景总数 40 → 35</w:t>
      </w:r>
      <w:r>
        <w:rPr>
          <w:rFonts w:ascii="Microsoft YaHei" w:hAnsi="Microsoft YaHei" w:eastAsia="Microsoft YaHei" w:cs="Microsoft YaHei"/>
          <w:b w:val="0"/>
          <w:sz w:val="20"/>
        </w:rPr>
        <w:t>；</w:t>
      </w:r>
      <w:r>
        <w:rPr>
          <w:rFonts w:ascii="Microsoft YaHei" w:hAnsi="Microsoft YaHei" w:eastAsia="Microsoft YaHei" w:cs="Microsoft YaHei"/>
          <w:b/>
          <w:sz w:val="20"/>
        </w:rPr>
        <w:t>历史仅靠 git 保留</w:t>
      </w:r>
      <w:r>
        <w:rPr>
          <w:rFonts w:ascii="Microsoft YaHei" w:hAnsi="Microsoft YaHei" w:eastAsia="Microsoft YaHei" w:cs="Microsoft YaHei"/>
          <w:b w:val="0"/>
          <w:sz w:val="20"/>
        </w:rPr>
        <w:t>（不并入 backlog、不建暂缓清单、不设复活条件），</w:t>
      </w:r>
      <w:r>
        <w:rPr>
          <w:rFonts w:ascii="Microsoft YaHei" w:hAnsi="Microsoft YaHei" w:eastAsia="Microsoft YaHei" w:cs="Microsoft YaHei"/>
          <w:b/>
          <w:sz w:val="20"/>
        </w:rPr>
        <w:t>复苏由 Shao Peishen 手动触发</w:t>
      </w:r>
      <w:r>
        <w:rPr>
          <w:rFonts w:ascii="Microsoft YaHei" w:hAnsi="Microsoft YaHei" w:eastAsia="Microsoft YaHei" w:cs="Microsoft YaHei"/>
          <w:b w:val="0"/>
          <w:sz w:val="20"/>
        </w:rPr>
        <w:t>。</w:t>
      </w:r>
      <w:r>
        <w:rPr>
          <w:rFonts w:ascii="Microsoft YaHei" w:hAnsi="Microsoft YaHei" w:eastAsia="Microsoft YaHei" w:cs="Microsoft YaHei"/>
          <w:b/>
          <w:sz w:val="20"/>
        </w:rPr>
        <w:t>连带三处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：⑴ </w:t>
      </w:r>
      <w:r>
        <w:rPr>
          <w:rFonts w:ascii="Microsoft YaHei" w:hAnsi="Microsoft YaHei" w:eastAsia="Microsoft YaHei" w:cs="Microsoft YaHei"/>
          <w:b/>
          <w:sz w:val="20"/>
        </w:rPr>
        <w:t>v6 那次 Q5 由 2027-01 提前至 2026-12 随之失效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；⑵ </w:t>
      </w:r>
      <w:r>
        <w:rPr>
          <w:rFonts w:ascii="Microsoft YaHei" w:hAnsi="Microsoft YaHei" w:eastAsia="Microsoft YaHei" w:cs="Microsoft YaHei"/>
          <w:b/>
          <w:sz w:val="20"/>
        </w:rPr>
        <w:t>S1 筑基期目标场景数由 11-13 再下调为 9-11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（算术：S1 期内原 14 个含 Q1 客诉分流与 Q5 IATF，下架后只剩 12 个，13 已超总数；沿用 v6「留 1 个缓冲」的取法 ⇒ 上限 11、跨度 2）；⑶ </w:t>
      </w:r>
      <w:r>
        <w:rPr>
          <w:rFonts w:ascii="Microsoft YaHei" w:hAnsi="Microsoft YaHei" w:eastAsia="Microsoft YaHei" w:cs="Microsoft YaHei"/>
          <w:b/>
          <w:sz w:val="20"/>
        </w:rPr>
        <w:t>链 C 质量闭环链与联动点 L6／L7 端点收窄</w:t>
      </w:r>
      <w:r>
        <w:rPr>
          <w:rFonts w:ascii="Microsoft YaHei" w:hAnsi="Microsoft YaHei" w:eastAsia="Microsoft YaHei" w:cs="Microsoft YaHei"/>
          <w:b w:val="0"/>
          <w:sz w:val="20"/>
        </w:rPr>
        <w:t>（详见 §5 S2 章流程链目标）。</w:t>
      </w:r>
      <w:r>
        <w:rPr>
          <w:rFonts w:ascii="Microsoft YaHei" w:hAnsi="Microsoft YaHei" w:eastAsia="Microsoft YaHei" w:cs="Microsoft YaHei"/>
          <w:b/>
          <w:sz w:val="20"/>
        </w:rPr>
        <w:t>⚠️ 与 v6 的「暂停≠注销」不同——本次是真删除、总数真的变了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，这是本项目第一次减少场景总数（此前 38→40→42→40 均为拆分/并入所致）。 ━━━ </w:t>
      </w:r>
      <w:r>
        <w:rPr>
          <w:rFonts w:ascii="Microsoft YaHei" w:hAnsi="Microsoft YaHei" w:eastAsia="Microsoft YaHei" w:cs="Microsoft YaHei"/>
          <w:b/>
          <w:sz w:val="20"/>
        </w:rPr>
        <w:t>v6 原文（2026-08-18，重组循环第 7 例）</w:t>
      </w:r>
      <w:r>
        <w:rPr>
          <w:rFonts w:ascii="Microsoft YaHei" w:hAnsi="Microsoft YaHei" w:eastAsia="Microsoft YaHei" w:cs="Microsoft YaHei"/>
          <w:b w:val="0"/>
          <w:sz w:val="20"/>
        </w:rPr>
        <w:t>：</w:t>
      </w:r>
      <w:r>
        <w:rPr>
          <w:rFonts w:ascii="Microsoft YaHei" w:hAnsi="Microsoft YaHei" w:eastAsia="Microsoft YaHei" w:cs="Microsoft YaHei"/>
          <w:b/>
          <w:sz w:val="20"/>
        </w:rPr>
        <w:t>销售域 S1-S6 与工程研发域 R1-R5 共 11 个场景全部暂停延后、整域顺延入 S3（2027-07 起逐月排开）</w:t>
      </w:r>
      <w:r>
        <w:rPr>
          <w:rFonts w:ascii="Microsoft YaHei" w:hAnsi="Microsoft YaHei" w:eastAsia="Microsoft YaHei" w:cs="Microsoft YaHei"/>
          <w:b w:val="0"/>
          <w:sz w:val="20"/>
        </w:rPr>
        <w:t>；~~</w:t>
      </w:r>
      <w:r>
        <w:rPr>
          <w:rFonts w:ascii="Microsoft YaHei" w:hAnsi="Microsoft YaHei" w:eastAsia="Microsoft YaHei" w:cs="Microsoft YaHei"/>
          <w:b/>
          <w:sz w:val="20"/>
        </w:rPr>
        <w:t>Q5 IATF/体系文档助手由 2027-01 提前至 2026-12</w:t>
      </w:r>
      <w:r>
        <w:rPr>
          <w:rFonts w:ascii="Microsoft YaHei" w:hAnsi="Microsoft YaHei" w:eastAsia="Microsoft YaHei" w:cs="Microsoft YaHei"/>
          <w:b w:val="0"/>
          <w:sz w:val="20"/>
        </w:rPr>
        <w:t>~~〔🔴 v7 已随 Q5 下架失效〕；</w:t>
      </w:r>
      <w:r>
        <w:rPr>
          <w:rFonts w:ascii="Microsoft YaHei" w:hAnsi="Microsoft YaHei" w:eastAsia="Microsoft YaHei" w:cs="Microsoft YaHei"/>
          <w:b/>
          <w:sz w:val="20"/>
        </w:rPr>
        <w:t>S1 筑基期目标场景数由 14-16 下调为 11-13</w:t>
      </w:r>
      <w:r>
        <w:rPr>
          <w:rFonts w:ascii="Microsoft YaHei" w:hAnsi="Microsoft YaHei" w:eastAsia="Microsoft YaHei" w:cs="Microsoft YaHei"/>
          <w:b w:val="0"/>
          <w:sz w:val="20"/>
        </w:rPr>
        <w:t>〔🔴 v7 再下调为 9-11〕。~~</w:t>
      </w:r>
      <w:r>
        <w:rPr>
          <w:rFonts w:ascii="Microsoft YaHei" w:hAnsi="Microsoft YaHei" w:eastAsia="Microsoft YaHei" w:cs="Microsoft YaHei"/>
          <w:b/>
          <w:sz w:val="20"/>
        </w:rPr>
        <w:t>全景总数仍 40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~~〔🔴 v7 改为 </w:t>
      </w:r>
      <w:r>
        <w:rPr>
          <w:rFonts w:ascii="Microsoft YaHei" w:hAnsi="Microsoft YaHei" w:eastAsia="Microsoft YaHei" w:cs="Microsoft YaHei"/>
          <w:b/>
          <w:sz w:val="20"/>
        </w:rPr>
        <w:t>35</w:t>
      </w:r>
      <w:r>
        <w:rPr>
          <w:rFonts w:ascii="Microsoft YaHei" w:hAnsi="Microsoft YaHei" w:eastAsia="Microsoft YaHei" w:cs="Microsoft YaHei"/>
          <w:b w:val="0"/>
          <w:sz w:val="20"/>
        </w:rPr>
        <w:t>〕（v6 当时暂停 ≠ 注销，编号与场景内容一字未改）。</w:t>
      </w:r>
      <w:r>
        <w:rPr>
          <w:rFonts w:ascii="Microsoft YaHei" w:hAnsi="Microsoft YaHei" w:eastAsia="Microsoft YaHei" w:cs="Microsoft YaHei"/>
          <w:b/>
          <w:sz w:val="20"/>
        </w:rPr>
        <w:t>S1 期内实际受影响 5 个</w:t>
      </w:r>
      <w:r>
        <w:rPr>
          <w:rFonts w:ascii="Microsoft YaHei" w:hAnsi="Microsoft YaHei" w:eastAsia="Microsoft YaHei" w:cs="Microsoft YaHei"/>
          <w:b w:val="0"/>
          <w:sz w:val="20"/>
        </w:rPr>
        <w:t>（R1/R2/R3 与销售 S1/S2），</w:t>
      </w:r>
      <w:r>
        <w:rPr>
          <w:rFonts w:ascii="Microsoft YaHei" w:hAnsi="Microsoft YaHei" w:eastAsia="Microsoft YaHei" w:cs="Microsoft YaHei"/>
          <w:b/>
          <w:sz w:val="20"/>
        </w:rPr>
        <w:t>该 5 个在暂停时点均为零产出、`4-数字员工/` 下本无「工程研发部」「销售部」目录 ⇒ 沉没成本为 0</w:t>
      </w:r>
      <w:r>
        <w:rPr>
          <w:rFonts w:ascii="Microsoft YaHei" w:hAnsi="Microsoft YaHei" w:eastAsia="Microsoft YaHei" w:cs="Microsoft YaHei"/>
          <w:b w:val="0"/>
          <w:sz w:val="20"/>
        </w:rPr>
        <w:t>。</w:t>
      </w:r>
      <w:r>
        <w:rPr>
          <w:rFonts w:ascii="Microsoft YaHei" w:hAnsi="Microsoft YaHei" w:eastAsia="Microsoft YaHei" w:cs="Microsoft YaHei"/>
          <w:b/>
          <w:sz w:val="20"/>
        </w:rPr>
        <w:t>2026-10~12 六部门并行降为四部门并行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（工程研发与销售在 Phase 1 前半段零上线，已知并接受）。依据见 </w:t>
      </w:r>
      <w:r>
        <w:rPr>
          <w:rFonts w:ascii="Consolas" w:hAnsi="Consolas" w:eastAsia="Consolas" w:cs="Consolas"/>
          <w:b w:val="0"/>
          <w:sz w:val="20"/>
        </w:rPr>
        <w:t>S1中期对标-2026-08-17.md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§七。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/>
          <w:sz w:val="20"/>
        </w:rPr>
        <w:t>本表为六部门并行上线的唯一权威排期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（月×部门），与《卓品智能AI转型实施计划（最新版）》§二月度时间线一致；含 supplychain 收割重排（SC8 提前、SC3/SC5/O1/O2 提前）、2026-06-11 质量域序列修订（8D/立项门禁前置、新增 Q7/Q8、FMEA/PPAP 后置——🔴 </w:t>
      </w:r>
      <w:r>
        <w:rPr>
          <w:rFonts w:ascii="Microsoft YaHei" w:hAnsi="Microsoft YaHei" w:eastAsia="Microsoft YaHei" w:cs="Microsoft YaHei"/>
          <w:b/>
          <w:sz w:val="20"/>
        </w:rPr>
        <w:t>其中 Q7/Q8/FMEA 已于 2026-08-21 v7 下架</w:t>
      </w:r>
      <w:r>
        <w:rPr>
          <w:rFonts w:ascii="Microsoft YaHei" w:hAnsi="Microsoft YaHei" w:eastAsia="Microsoft YaHei" w:cs="Microsoft YaHei"/>
          <w:b w:val="0"/>
          <w:sz w:val="20"/>
        </w:rPr>
        <w:t>）、</w:t>
      </w:r>
      <w:r>
        <w:rPr>
          <w:rFonts w:ascii="Microsoft YaHei" w:hAnsi="Microsoft YaHei" w:eastAsia="Microsoft YaHei" w:cs="Microsoft YaHei"/>
          <w:b/>
          <w:sz w:val="20"/>
        </w:rPr>
        <w:t>2026-07-03 财务域场景重编号（财务 8→10、全景 40→42：原 FI2 月结拆分为 FI2 三单匹配【提前 09】+ FI4 月结其余；原 FI4 异常交易拆分为 FI3 付款校验【提前 11】+ FI6 异常交易其余；原 FI3/FI5/FI6/FI7/FI8 顺延为 FI5/FI7/FI8/FI9/FI10）</w:t>
      </w:r>
      <w:r>
        <w:rPr>
          <w:rFonts w:ascii="Microsoft YaHei" w:hAnsi="Microsoft YaHei" w:eastAsia="Microsoft YaHei" w:cs="Microsoft YaHei"/>
          <w:b w:val="0"/>
          <w:sz w:val="20"/>
        </w:rPr>
        <w:t>、</w:t>
      </w:r>
      <w:r>
        <w:rPr>
          <w:rFonts w:ascii="Microsoft YaHei" w:hAnsi="Microsoft YaHei" w:eastAsia="Microsoft YaHei" w:cs="Microsoft YaHei"/>
          <w:b/>
          <w:sz w:val="20"/>
        </w:rPr>
        <w:t>2026-07-06 采购域 v2.3 重排（采购 9→7：SC3/SC5 并入 SC8/SC7、SC6 注销并入 O2 子功能、SC9 并入 S6 子功能、新增 SC10/SC11、SC7 两期制；全景 42→40）</w:t>
      </w:r>
      <w:r>
        <w:rPr>
          <w:rFonts w:ascii="Microsoft YaHei" w:hAnsi="Microsoft YaHei" w:eastAsia="Microsoft YaHei" w:cs="Microsoft YaHei"/>
          <w:b w:val="0"/>
          <w:sz w:val="20"/>
        </w:rPr>
        <w:t>。基建（7-8 月）：平台底座收割、统一 doc_parser、U9C MCP 申请★、ISO 26262 专题、OEM 数据隔离方案、错误/回滚 SOP 模板、AIOps 第 2 人到位。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月份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采购/供应链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运营/制造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工程研发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质量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财务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销售/BD</w:t>
            </w:r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2026-07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SC1 ✅上线；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SC8① 交期承诺 MVP 启动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（前置：知识库派任务 Q-8D/立项）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</w:t>
            </w:r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2026-08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SC8 真实切换+CRM 试点；SC2 开发★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（前置数据归集）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~~FI1 启动~~【暂缓·条件复启，2026-07-06】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</w:t>
            </w:r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2026-09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SC7①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（采购建议/遴选，原 SC5 引擎承接部署位，v2.3 两期制）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O2、O1（收割）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FI2 三单匹配 启动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（提前，采购/付款重点；~~FI1 试点~~已暂缓）；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FI3 付款校验 启动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〔v10 2026-09-17 由 2026-11 前拉——前置＝FI2 三单匹配结果，FI2 已上线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.51:8094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〕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—（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销售域整域顺延入 S3，v6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）</w:t>
            </w:r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2026-10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O3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物流异常追踪〔v10 由 2026-12 前拉〕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—（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R 系列整域顺延入 S3，v6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）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8D① 启动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（质量入轨）；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立项门禁② 启动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（旗舰②，2026-07-01 提前自 11 月）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FI5 费用报销 启动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、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FI6 异常交易 启动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〔v10 由 2027-02／2027-04 前拉〕；FI3 深化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—（同上）</w:t>
            </w:r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2026-11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SC4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🔴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D 档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〔v10 2026-09-17：前置「公司标准合同条款库」零开工、Owner 未点名 ⇒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本月份不构成承诺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，实际启动＝前置到位＋8 天；v9 EE-6 的 2026-11 保留为参考位〕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—（同上）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8D 开发；立项门禁② 试点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FI4 月结其余 启动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、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FI8 现金流预测 启动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、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FI10 存货跌价 启动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〔v10 由 2027-01／2027-05／2027-06 前拉〕；FI2/FI3 深化运行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—（同上）</w:t>
            </w:r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2026-12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O2 深化·芯片预警子功能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（原 SC6 注销并入，非独立场景）〔v10：O3 已前拉至 2026-10〕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—（同上）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立项门禁② 趋稳定〔🔴 v7 2026-08-21：原「客诉分流 启动」「Q5 IATF/体系文档助手 启动」两项随 Q1／Q5 下架撤下〕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FI7 预算监控 启动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〔v10 由 2027-05 前拉〕；FI2/FI3/FI5/FI6 深化运行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—（同上）</w:t>
            </w:r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2027-01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SC7②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（库存优化深化）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O4 ⚠️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（旗舰稳定运行）〔🔴 v7：原「客诉分流运行／IATF 体系文档助手运行」随 Q1／Q5 下架撤下〕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—〔v10 2026-09-17：FI4 已前拉至 2026-11〕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</w:t>
            </w:r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2027-02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SC8 深化/客户全量通报（含并入的答交可信度→置信度 3 级化）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（旗舰稳定运行；PPAP 准备）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—〔v10 2026-09-17：FI5 已前拉至 2026-10〕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</w:t>
            </w:r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2027-03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SC10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🔴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D 档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（BOM 评审及物料库管控，v2.3 新增）〔v10 2026-09-17：前置「我司价格库形态／物料属性字段」待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IT部#14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回件 ⇒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本月份不构成承诺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，实际启动＝前置到位＋8 天〕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（Agent 全面推开）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</w:t>
            </w:r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2027-04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SC11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🔴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D 档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（库存智能调拨，v2.3 新增，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采购 7 场景收官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）〔v10 2026-09-17：前置「生产计划通路＋3 委外仓实时可见＋调拨原则口径」卡 PMC ⇒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本月份不构成承诺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，实际启动＝前置到位＋8 天〕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PPAP 审核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—〔v10：FI6 已前拉至 2026-10〕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</w:t>
            </w:r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2027-05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—〔🔴 v7 2026-08-21：原「FMEA 维护／IQC 来料检验」随 Q3／Q7 下架撤下，本月质量域无排期〕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—〔v10 2026-09-17：FI7 已前拉至 2026-12、FI8 已前拉至 2026-11〕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</w:t>
            </w:r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2027-06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深化运营→全面成熟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深化→成熟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—〔🔴 v7：原「SPC 异常预警」随 Q8 下架撤下，本月质量域无排期〕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FI9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🔴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D 档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研发费用归集〔v10 2026-09-17：前置「工时系统是否存在」待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IT部#14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回件 ⇒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本月份不构成承诺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，实际启动＝前置到位＋8 天〕；年度总结〔v10：FI10 已前拉至 2026-11〕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</w:t>
            </w:r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2027-07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R1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需求分析助手（v6 由 2026-10）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S1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客户跟进与销售日报（v6 由 2026-11）</w:t>
            </w:r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2027-08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R2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AUTOSAR（v6 由 2026-11）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S2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拜访助手（v6 由 2026-12）</w:t>
            </w:r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2027-09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R3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代码审查（v6 由 2026-12）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S3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RFQ 响应（v6 由 2027-01）</w:t>
            </w:r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2027-10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R4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测试用例生成（v6 由 2027-01）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S4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技术文档（v6 由 2027-02）</w:t>
            </w:r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2027-11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R5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技术文档生成（v6 由 2027-02，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工程研发 5 场景收官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）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S5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竞品监控（v6 由 2027-03）</w:t>
            </w:r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2027-12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S6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销售预测（含 OEM 波动预测子功能，原 SC9 并入；v6 由 2027-02，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销售 6 场景收官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）⚠️ 落 Phase 1 最末月、零缓冲</w:t>
            </w:r>
          </w:p>
        </w:tc>
      </w:tr>
    </w:tbl>
    <w:p>
      <w:pPr>
        <w:spacing w:after="40"/>
      </w:pP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 w:val="0"/>
          <w:sz w:val="20"/>
        </w:rPr>
        <w:t>★ SC2 依赖 U9C ERP MCP 接口，7月1日必须提交 IT 申请，接口就绪后 9月试点，10月稳定。〔2026-07-06 更新：U9C 通道已整体打通，本条已达成，CSV 降为备份〕</w:t>
      </w:r>
      <w:r>
        <w:br/>
      </w:r>
      <w:r>
        <w:rPr>
          <w:rFonts w:ascii="Microsoft YaHei" w:hAnsi="Microsoft YaHei" w:eastAsia="Microsoft YaHei" w:cs="Microsoft YaHei"/>
          <w:b w:val="0"/>
          <w:sz w:val="20"/>
        </w:rPr>
        <w:t>⚠️ O4 设备预测性维护依赖 IoT 传感器硬件，10月前完成设备盘点；如需采购则顺延。</w:t>
      </w:r>
      <w:r>
        <w:br/>
      </w:r>
      <w:r>
        <w:rPr>
          <w:rFonts w:ascii="Microsoft YaHei" w:hAnsi="Microsoft YaHei" w:eastAsia="Microsoft YaHei" w:cs="Microsoft YaHei"/>
          <w:b w:val="0"/>
          <w:sz w:val="20"/>
        </w:rPr>
        <w:t xml:space="preserve">📌 SC8 已由原 2027-02 </w:t>
      </w:r>
      <w:r>
        <w:rPr>
          <w:rFonts w:ascii="Microsoft YaHei" w:hAnsi="Microsoft YaHei" w:eastAsia="Microsoft YaHei" w:cs="Microsoft YaHei"/>
          <w:b/>
          <w:sz w:val="20"/>
        </w:rPr>
        <w:t>提前至 2026-07/08 收割式 MVP</w:t>
      </w:r>
      <w:r>
        <w:rPr>
          <w:rFonts w:ascii="Microsoft YaHei" w:hAnsi="Microsoft YaHei" w:eastAsia="Microsoft YaHei" w:cs="Microsoft YaHei"/>
          <w:b w:val="0"/>
          <w:sz w:val="20"/>
        </w:rPr>
        <w:t>（复用 supplychain delivery_forecast，不依赖 SC6/SC7）；2027-02 为其"深化/客户全量通报"阶段。</w:t>
      </w:r>
      <w:r>
        <w:br/>
      </w:r>
      <w:r>
        <w:rPr>
          <w:rFonts w:ascii="Microsoft YaHei" w:hAnsi="Microsoft YaHei" w:eastAsia="Microsoft YaHei" w:cs="Microsoft YaHei"/>
          <w:b w:val="0"/>
          <w:sz w:val="20"/>
        </w:rPr>
        <w:t xml:space="preserve">📌 质量域序列已于 2026-06-11 经 Paul 批准修订（详见 §2.1.3 修订说明 + 《质量域AI数字员工路线图》）：8D①、立项门禁② 前置，~~新增 Q7 IQC/Q8 SPC，Q3 FMEA/Q4 PPAP 后置~~ 🔴 </w:t>
      </w:r>
      <w:r>
        <w:rPr>
          <w:rFonts w:ascii="Microsoft YaHei" w:hAnsi="Microsoft YaHei" w:eastAsia="Microsoft YaHei" w:cs="Microsoft YaHei"/>
          <w:b/>
          <w:sz w:val="20"/>
        </w:rPr>
        <w:t>2026-08-21 v7 更正：Q7／Q8／Q3 已随五场景下架，本条现只剩「Q4 PPAP 后置」有效</w:t>
      </w:r>
      <w:r>
        <w:rPr>
          <w:rFonts w:ascii="Microsoft YaHei" w:hAnsi="Microsoft YaHei" w:eastAsia="Microsoft YaHei" w:cs="Microsoft YaHei"/>
          <w:b w:val="0"/>
          <w:sz w:val="20"/>
        </w:rPr>
        <w:t>；质量域现存 Q2／Q4／Q6 三场景。</w:t>
      </w:r>
      <w:r>
        <w:br/>
      </w:r>
      <w:r>
        <w:rPr>
          <w:rFonts w:ascii="Microsoft YaHei" w:hAnsi="Microsoft YaHei" w:eastAsia="Microsoft YaHei" w:cs="Microsoft YaHei"/>
          <w:b/>
          <w:sz w:val="20"/>
        </w:rPr>
        <w:t>S1 排期与依赖复盘备注（2026-06-25 Paul 拍板，详见《S1筑基期排期与依赖复盘-2026-06-25》）：</w:t>
      </w:r>
      <w:r>
        <w:br/>
      </w:r>
      <w:r>
        <w:rPr>
          <w:rFonts w:ascii="Microsoft YaHei" w:hAnsi="Microsoft YaHei" w:eastAsia="Microsoft YaHei" w:cs="Microsoft YaHei"/>
          <w:b w:val="0"/>
          <w:sz w:val="20"/>
        </w:rPr>
        <w:t xml:space="preserve">📌 </w:t>
      </w:r>
      <w:r>
        <w:rPr>
          <w:rFonts w:ascii="Microsoft YaHei" w:hAnsi="Microsoft YaHei" w:eastAsia="Microsoft YaHei" w:cs="Microsoft YaHei"/>
          <w:b/>
          <w:sz w:val="20"/>
        </w:rPr>
        <w:t>U9C 接口备选已授权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：SC2、FI1 若 IT 7/15 前无接口时间表，授权先用 </w:t>
      </w:r>
      <w:r>
        <w:rPr>
          <w:rFonts w:ascii="Microsoft YaHei" w:hAnsi="Microsoft YaHei" w:eastAsia="Microsoft YaHei" w:cs="Microsoft YaHei"/>
          <w:b/>
          <w:sz w:val="20"/>
        </w:rPr>
        <w:t>CSV 文件导出</w:t>
      </w:r>
      <w:r>
        <w:rPr>
          <w:rFonts w:ascii="Microsoft YaHei" w:hAnsi="Microsoft YaHei" w:eastAsia="Microsoft YaHei" w:cs="Microsoft YaHei"/>
          <w:b w:val="0"/>
          <w:sz w:val="20"/>
        </w:rPr>
        <w:t>（ERP 定期导出 → 平台加载）走通场景逻辑，不等接口阻塞开发；后期切实时接口不改场景逻辑（SC1 初期同路数）。FI4 月结其余（2027-Q1）缓冲更长，可等接口就绪（2026-07-03 财务重排后，FI2 现指三单匹配、已提前至 09 月，不再是本条讨论的"月结"场景）。</w:t>
      </w:r>
      <w:r>
        <w:br/>
      </w:r>
      <w:r>
        <w:rPr>
          <w:rFonts w:ascii="Microsoft YaHei" w:hAnsi="Microsoft YaHei" w:eastAsia="Microsoft YaHei" w:cs="Microsoft YaHei"/>
          <w:b w:val="0"/>
          <w:sz w:val="20"/>
        </w:rPr>
        <w:t>📌 ~~</w:t>
      </w:r>
      <w:r>
        <w:rPr>
          <w:rFonts w:ascii="Microsoft YaHei" w:hAnsi="Microsoft YaHei" w:eastAsia="Microsoft YaHei" w:cs="Microsoft YaHei"/>
          <w:b/>
          <w:sz w:val="20"/>
        </w:rPr>
        <w:t>R 系列（R1/R2/R3）顺延条件已备案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：三场景共同前提为 OEM 隔离层 Chroma 9/30 就绪……若 9/30 未就绪，R 系列整组顺延入 S3 缓冲消化，S1 年底可达场景数从约 19 降至 16-17~~ 🔴 </w:t>
      </w:r>
      <w:r>
        <w:rPr>
          <w:rFonts w:ascii="Microsoft YaHei" w:hAnsi="Microsoft YaHei" w:eastAsia="Microsoft YaHei" w:cs="Microsoft YaHei"/>
          <w:b/>
          <w:sz w:val="20"/>
        </w:rPr>
        <w:t>本条已于 2026-08-18 v6 由「条件顺延」变为「已顺延」，条款本身作废</w:t>
      </w:r>
      <w:r>
        <w:rPr>
          <w:rFonts w:ascii="Microsoft YaHei" w:hAnsi="Microsoft YaHei" w:eastAsia="Microsoft YaHei" w:cs="Microsoft YaHei"/>
          <w:b w:val="0"/>
          <w:sz w:val="20"/>
        </w:rPr>
        <w:t>：R 系列已随工程研发域整域顺延入 S3（R1 2027-07 ／ R2 2027-08 ／ R3 2027-09 ／ R4 2027-10 ／ R5 2027-11），</w:t>
      </w:r>
      <w:r>
        <w:rPr>
          <w:rFonts w:ascii="Microsoft YaHei" w:hAnsi="Microsoft YaHei" w:eastAsia="Microsoft YaHei" w:cs="Microsoft YaHei"/>
          <w:b/>
          <w:sz w:val="20"/>
        </w:rPr>
        <w:t>成因是公司级优先级调整，不是 9/30 条件未达</w:t>
      </w:r>
      <w:r>
        <w:rPr>
          <w:rFonts w:ascii="Microsoft YaHei" w:hAnsi="Microsoft YaHei" w:eastAsia="Microsoft YaHei" w:cs="Microsoft YaHei"/>
          <w:b w:val="0"/>
          <w:sz w:val="20"/>
        </w:rPr>
        <w:t>——</w:t>
      </w:r>
      <w:r>
        <w:rPr>
          <w:rFonts w:ascii="Microsoft YaHei" w:hAnsi="Microsoft YaHei" w:eastAsia="Microsoft YaHei" w:cs="Microsoft YaHei"/>
          <w:b/>
          <w:sz w:val="20"/>
        </w:rPr>
        <w:t>两个成因不可混淆，将来复盘归错因会误导</w:t>
      </w:r>
      <w:r>
        <w:rPr>
          <w:rFonts w:ascii="Microsoft YaHei" w:hAnsi="Microsoft YaHei" w:eastAsia="Microsoft YaHei" w:cs="Microsoft YaHei"/>
          <w:b w:val="0"/>
          <w:sz w:val="20"/>
        </w:rPr>
        <w:t>。原文保留供追溯。</w:t>
      </w:r>
      <w:r>
        <w:br/>
      </w:r>
      <w:r>
        <w:rPr>
          <w:rFonts w:ascii="Microsoft YaHei" w:hAnsi="Microsoft YaHei" w:eastAsia="Microsoft YaHei" w:cs="Microsoft YaHei"/>
          <w:b w:val="0"/>
          <w:sz w:val="20"/>
        </w:rPr>
        <w:t xml:space="preserve">📌 </w:t>
      </w:r>
      <w:r>
        <w:rPr>
          <w:rFonts w:ascii="Microsoft YaHei" w:hAnsi="Microsoft YaHei" w:eastAsia="Microsoft YaHei" w:cs="Microsoft YaHei"/>
          <w:b/>
          <w:sz w:val="20"/>
        </w:rPr>
        <w:t>工程研发 AI Champion 门禁日 2026-09-30 —— 🔴 2026-08-18 v6 起随 R 系列整域顺延一并「挂起」，9/30 不再触发门禁判定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〔沿革：原「7 月内指定」→ Paul 2026-07-27 顺延 8/31 → Shao Peishen 2026-08-01 再顺延 9/30 → </w:t>
      </w:r>
      <w:r>
        <w:rPr>
          <w:rFonts w:ascii="Microsoft YaHei" w:hAnsi="Microsoft YaHei" w:eastAsia="Microsoft YaHei" w:cs="Microsoft YaHei"/>
          <w:b/>
          <w:sz w:val="20"/>
        </w:rPr>
        <w:t>Shao Peishen 2026-08-18 随 v6 整域顺延挂起，新门禁日待 R 系列复启时按「启动前 8 周」重推（R1 2027-07 启动 ⇒ 约 2027-05）</w:t>
      </w:r>
      <w:r>
        <w:rPr>
          <w:rFonts w:ascii="Microsoft YaHei" w:hAnsi="Microsoft YaHei" w:eastAsia="Microsoft YaHei" w:cs="Microsoft YaHei"/>
          <w:b w:val="0"/>
          <w:sz w:val="20"/>
        </w:rPr>
        <w:t>〕：工程研发部目前无 AI 对接人（陈忱为质量域）。</w:t>
      </w:r>
      <w:r>
        <w:rPr>
          <w:rFonts w:ascii="Microsoft YaHei" w:hAnsi="Microsoft YaHei" w:eastAsia="Microsoft YaHei" w:cs="Microsoft YaHei"/>
          <w:b/>
          <w:sz w:val="20"/>
        </w:rPr>
        <w:t>⚠️ 挂起的只是 Champion 门禁，不含 OEM 隔离层 Chroma——见下条。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任务单格式参考《质量域AI对接人-首月任务单》。</w:t>
      </w:r>
      <w:r>
        <w:br/>
      </w:r>
      <w:r>
        <w:rPr>
          <w:rFonts w:ascii="Microsoft YaHei" w:hAnsi="Microsoft YaHei" w:eastAsia="Microsoft YaHei" w:cs="Microsoft YaHei"/>
          <w:b w:val="0"/>
          <w:sz w:val="20"/>
        </w:rPr>
        <w:t xml:space="preserve">📌 🔴 </w:t>
      </w:r>
      <w:r>
        <w:rPr>
          <w:rFonts w:ascii="Microsoft YaHei" w:hAnsi="Microsoft YaHei" w:eastAsia="Microsoft YaHei" w:cs="Microsoft YaHei"/>
          <w:b/>
          <w:sz w:val="20"/>
        </w:rPr>
        <w:t>OEM 隔离层 Chroma 的归属已随 v6 改挂（2026-08-18）</w:t>
      </w:r>
      <w:r>
        <w:rPr>
          <w:rFonts w:ascii="Microsoft YaHei" w:hAnsi="Microsoft YaHei" w:eastAsia="Microsoft YaHei" w:cs="Microsoft YaHei"/>
          <w:b w:val="0"/>
          <w:sz w:val="20"/>
        </w:rPr>
        <w:t>：Chroma 原本只以「R 系列共同前提」的身份带一个 9/30 硬截止，</w:t>
      </w:r>
      <w:r>
        <w:rPr>
          <w:rFonts w:ascii="Microsoft YaHei" w:hAnsi="Microsoft YaHei" w:eastAsia="Microsoft YaHei" w:cs="Microsoft YaHei"/>
          <w:b/>
          <w:sz w:val="20"/>
        </w:rPr>
        <w:t>R 系列一顺延，该截止即失去唯一强制来源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。但 Chroma </w:t>
      </w:r>
      <w:r>
        <w:rPr>
          <w:rFonts w:ascii="Microsoft YaHei" w:hAnsi="Microsoft YaHei" w:eastAsia="Microsoft YaHei" w:cs="Microsoft YaHei"/>
          <w:b/>
          <w:sz w:val="20"/>
        </w:rPr>
        <w:t>并不只服务工程研发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——① 质量域 </w:t>
      </w:r>
      <w:r>
        <w:rPr>
          <w:rFonts w:ascii="Microsoft YaHei" w:hAnsi="Microsoft YaHei" w:eastAsia="Microsoft YaHei" w:cs="Microsoft YaHei"/>
          <w:b/>
          <w:sz w:val="20"/>
        </w:rPr>
        <w:t>Q4 PPAP（2027-04）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前置总表明写「逐客户收集 ＋ 走隔离层」，其前置 2027-02 开工；② 根 </w:t>
      </w:r>
      <w:r>
        <w:rPr>
          <w:rFonts w:ascii="Consolas" w:hAnsi="Consolas" w:eastAsia="Consolas" w:cs="Consolas"/>
          <w:b w:val="0"/>
          <w:sz w:val="20"/>
        </w:rPr>
        <w:t>CLAUDE.md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§4 质量域隔离扩展（PPAP/FMEA 硬隔离、含 OEM 信息的 8D/客诉按客户分库）依赖它；③ </w:t>
      </w:r>
      <w:r>
        <w:rPr>
          <w:rFonts w:ascii="Microsoft YaHei" w:hAnsi="Microsoft YaHei" w:eastAsia="Microsoft YaHei" w:cs="Microsoft YaHei"/>
          <w:b/>
          <w:sz w:val="20"/>
        </w:rPr>
        <w:t>QD-B 已上线场景的红线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已写「立项书附件含 OEM 技术方案时须走 </w:t>
      </w:r>
      <w:r>
        <w:rPr>
          <w:rFonts w:ascii="Consolas" w:hAnsi="Consolas" w:eastAsia="Consolas" w:cs="Consolas"/>
          <w:b w:val="0"/>
          <w:sz w:val="20"/>
        </w:rPr>
        <w:t>data_isolation_layer.OEMRouter</w:t>
      </w:r>
      <w:r>
        <w:rPr>
          <w:rFonts w:ascii="Microsoft YaHei" w:hAnsi="Microsoft YaHei" w:eastAsia="Microsoft YaHei" w:cs="Microsoft YaHei"/>
          <w:b w:val="0"/>
          <w:sz w:val="20"/>
        </w:rPr>
        <w:t>」——</w:t>
      </w:r>
      <w:r>
        <w:rPr>
          <w:rFonts w:ascii="Microsoft YaHei" w:hAnsi="Microsoft YaHei" w:eastAsia="Microsoft YaHei" w:cs="Microsoft YaHei"/>
          <w:b/>
          <w:sz w:val="20"/>
        </w:rPr>
        <w:t>若 Chroma 随 R 系列一并停摆，这条 IATF 红线就变成"写了但底层没有"</w:t>
      </w:r>
      <w:r>
        <w:rPr>
          <w:rFonts w:ascii="Microsoft YaHei" w:hAnsi="Microsoft YaHei" w:eastAsia="Microsoft YaHei" w:cs="Microsoft YaHei"/>
          <w:b w:val="0"/>
          <w:sz w:val="20"/>
        </w:rPr>
        <w:t>。</w:t>
      </w:r>
      <w:r>
        <w:rPr>
          <w:rFonts w:ascii="Microsoft YaHei" w:hAnsi="Microsoft YaHei" w:eastAsia="Microsoft YaHei" w:cs="Microsoft YaHei"/>
          <w:b/>
          <w:sz w:val="20"/>
        </w:rPr>
        <w:t>⇒ v6 处置：Chroma 继续推进，归属由「R 系列前置」改挂「质量域 Q4 PPAP 前置 ＋ QD-B 现行红线」，硬截止由 9/30 放宽至 2027-01</w:t>
      </w:r>
      <w:r>
        <w:rPr>
          <w:rFonts w:ascii="Microsoft YaHei" w:hAnsi="Microsoft YaHei" w:eastAsia="Microsoft YaHei" w:cs="Microsoft YaHei"/>
          <w:b w:val="0"/>
          <w:sz w:val="20"/>
        </w:rPr>
        <w:t>（留出 Q4 前置 2027-02 开工的余量）。</w:t>
      </w:r>
      <w:r>
        <w:rPr>
          <w:rFonts w:ascii="Microsoft YaHei" w:hAnsi="Microsoft YaHei" w:eastAsia="Microsoft YaHei" w:cs="Microsoft YaHei"/>
          <w:b/>
          <w:sz w:val="20"/>
        </w:rPr>
        <w:t>不让一个跨域基础设施随单域暂停而失去主人。</w:t>
      </w:r>
      <w:r>
        <w:br/>
      </w:r>
      <w:r>
        <w:rPr>
          <w:rFonts w:ascii="Microsoft YaHei" w:hAnsi="Microsoft YaHei" w:eastAsia="Microsoft YaHei" w:cs="Microsoft YaHei"/>
          <w:b w:val="0"/>
          <w:sz w:val="20"/>
        </w:rPr>
        <w:t xml:space="preserve">━━━ 🔴 </w:t>
      </w:r>
      <w:r>
        <w:rPr>
          <w:rFonts w:ascii="Microsoft YaHei" w:hAnsi="Microsoft YaHei" w:eastAsia="Microsoft YaHei" w:cs="Microsoft YaHei"/>
          <w:b/>
          <w:sz w:val="20"/>
        </w:rPr>
        <w:t>2026-09-02 重判已出结论，本条 v6 原文以上一字未改、以下为重判后现行口径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（队列 §一 </w:t>
      </w:r>
      <w:r>
        <w:rPr>
          <w:rFonts w:ascii="Consolas" w:hAnsi="Consolas" w:eastAsia="Consolas" w:cs="Consolas"/>
          <w:b w:val="0"/>
          <w:sz w:val="20"/>
        </w:rPr>
        <w:t>#374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，变更包 </w:t>
      </w:r>
      <w:r>
        <w:rPr>
          <w:rFonts w:ascii="Consolas" w:hAnsi="Consolas" w:eastAsia="Consolas" w:cs="Consolas"/>
          <w:b w:val="0"/>
          <w:sz w:val="20"/>
        </w:rPr>
        <w:t>oem-chroma-ownership-rejudge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design 审，裁决人 </w:t>
      </w:r>
      <w:r>
        <w:rPr>
          <w:rFonts w:ascii="Microsoft YaHei" w:hAnsi="Microsoft YaHei" w:eastAsia="Microsoft YaHei" w:cs="Microsoft YaHei"/>
          <w:b/>
          <w:sz w:val="20"/>
        </w:rPr>
        <w:t>Shao Peishen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；结论件 </w:t>
      </w:r>
      <w:r>
        <w:rPr>
          <w:rFonts w:ascii="Consolas" w:hAnsi="Consolas" w:eastAsia="Consolas" w:cs="Consolas"/>
          <w:b w:val="0"/>
          <w:sz w:val="20"/>
        </w:rPr>
        <w:t>OEM隔离层Chroma归属重判-结论件-2026-09-02.md</w:t>
      </w:r>
      <w:r>
        <w:rPr>
          <w:rFonts w:ascii="Microsoft YaHei" w:hAnsi="Microsoft YaHei" w:eastAsia="Microsoft YaHei" w:cs="Microsoft YaHei"/>
          <w:b w:val="0"/>
          <w:sz w:val="20"/>
        </w:rPr>
        <w:t>）。</w:t>
      </w:r>
      <w:r>
        <w:rPr>
          <w:rFonts w:ascii="Microsoft YaHei" w:hAnsi="Microsoft YaHei" w:eastAsia="Microsoft YaHei" w:cs="Microsoft YaHei"/>
          <w:b/>
          <w:sz w:val="20"/>
        </w:rPr>
        <w:t>v6 本条的两个判断，一个成立、一个不成立</w:t>
      </w:r>
      <w:r>
        <w:rPr>
          <w:rFonts w:ascii="Microsoft YaHei" w:hAnsi="Microsoft YaHei" w:eastAsia="Microsoft YaHei" w:cs="Microsoft YaHei"/>
          <w:b w:val="0"/>
          <w:sz w:val="20"/>
        </w:rPr>
        <w:t>：</w:t>
      </w:r>
      <w:r>
        <w:br/>
      </w:r>
      <w:r>
        <w:rPr>
          <w:rFonts w:ascii="Microsoft YaHei" w:hAnsi="Microsoft YaHei" w:eastAsia="Microsoft YaHei" w:cs="Microsoft YaHei"/>
          <w:b/>
          <w:sz w:val="20"/>
        </w:rPr>
        <w:t>⑴ 「Chroma 归属」不是一件东西、是三层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—— </w:t>
      </w:r>
      <w:r>
        <w:rPr>
          <w:rFonts w:ascii="Microsoft YaHei" w:hAnsi="Microsoft YaHei" w:eastAsia="Microsoft YaHei" w:cs="Microsoft YaHei"/>
          <w:b/>
          <w:sz w:val="20"/>
        </w:rPr>
        <w:t>L1 ＝ 路由 guard（`OEMRouter`）✅ 已就绪</w:t>
      </w:r>
      <w:r>
        <w:rPr>
          <w:rFonts w:ascii="Microsoft YaHei" w:hAnsi="Microsoft YaHei" w:eastAsia="Microsoft YaHei" w:cs="Microsoft YaHei"/>
          <w:b w:val="0"/>
          <w:sz w:val="20"/>
        </w:rPr>
        <w:t>／</w:t>
      </w:r>
      <w:r>
        <w:rPr>
          <w:rFonts w:ascii="Microsoft YaHei" w:hAnsi="Microsoft YaHei" w:eastAsia="Microsoft YaHei" w:cs="Microsoft YaHei"/>
          <w:b/>
          <w:sz w:val="20"/>
        </w:rPr>
        <w:t>L2 ＝ 唯一入口（`rag.retrieve()`）❌ 未建</w:t>
      </w:r>
      <w:r>
        <w:rPr>
          <w:rFonts w:ascii="Microsoft YaHei" w:hAnsi="Microsoft YaHei" w:eastAsia="Microsoft YaHei" w:cs="Microsoft YaHei"/>
          <w:b w:val="0"/>
          <w:sz w:val="20"/>
        </w:rPr>
        <w:t>／</w:t>
      </w:r>
      <w:r>
        <w:rPr>
          <w:rFonts w:ascii="Microsoft YaHei" w:hAnsi="Microsoft YaHei" w:eastAsia="Microsoft YaHei" w:cs="Microsoft YaHei"/>
          <w:b/>
          <w:sz w:val="20"/>
        </w:rPr>
        <w:t>L3 ＝ Chroma 本体 ❌ 未接</w:t>
      </w:r>
      <w:r>
        <w:rPr>
          <w:rFonts w:ascii="Microsoft YaHei" w:hAnsi="Microsoft YaHei" w:eastAsia="Microsoft YaHei" w:cs="Microsoft YaHei"/>
          <w:b w:val="0"/>
          <w:sz w:val="20"/>
        </w:rPr>
        <w:t>。三层的就绪度与到期日</w:t>
      </w:r>
      <w:r>
        <w:rPr>
          <w:rFonts w:ascii="Microsoft YaHei" w:hAnsi="Microsoft YaHei" w:eastAsia="Microsoft YaHei" w:cs="Microsoft YaHei"/>
          <w:b/>
          <w:sz w:val="20"/>
        </w:rPr>
        <w:t>各自独立</w:t>
      </w:r>
      <w:r>
        <w:rPr>
          <w:rFonts w:ascii="Microsoft YaHei" w:hAnsi="Microsoft YaHei" w:eastAsia="Microsoft YaHei" w:cs="Microsoft YaHei"/>
          <w:b w:val="0"/>
          <w:sz w:val="20"/>
        </w:rPr>
        <w:t>，此后</w:t>
      </w:r>
      <w:r>
        <w:rPr>
          <w:rFonts w:ascii="Microsoft YaHei" w:hAnsi="Microsoft YaHei" w:eastAsia="Microsoft YaHei" w:cs="Microsoft YaHei"/>
          <w:b/>
          <w:sz w:val="20"/>
        </w:rPr>
        <w:t>不得再用「隔离层就绪」这类不指明层次的表述</w:t>
      </w:r>
      <w:r>
        <w:rPr>
          <w:rFonts w:ascii="Microsoft YaHei" w:hAnsi="Microsoft YaHei" w:eastAsia="Microsoft YaHei" w:cs="Microsoft YaHei"/>
          <w:b w:val="0"/>
          <w:sz w:val="20"/>
        </w:rPr>
        <w:t>——v6 本条正是被这个含混拖住的。</w:t>
      </w:r>
      <w:r>
        <w:br/>
      </w:r>
      <w:r>
        <w:rPr>
          <w:rFonts w:ascii="Microsoft YaHei" w:hAnsi="Microsoft YaHei" w:eastAsia="Microsoft YaHei" w:cs="Microsoft YaHei"/>
          <w:b/>
          <w:sz w:val="20"/>
        </w:rPr>
        <w:t>⑵ 🔴 v6 判词「若 Chroma 随 R 系列停摆，QD-B 那条 IATF 红线就变成『写了但底层没有』」在事实上不成立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—— QD-B 红线要的是 </w:t>
      </w:r>
      <w:r>
        <w:rPr>
          <w:rFonts w:ascii="Microsoft YaHei" w:hAnsi="Microsoft YaHei" w:eastAsia="Microsoft YaHei" w:cs="Microsoft YaHei"/>
          <w:b/>
          <w:sz w:val="20"/>
        </w:rPr>
        <w:t>L1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，而 L1 早已就绪、且从不依赖 L3。⇒ </w:t>
      </w:r>
      <w:r>
        <w:rPr>
          <w:rFonts w:ascii="Microsoft YaHei" w:hAnsi="Microsoft YaHei" w:eastAsia="Microsoft YaHei" w:cs="Microsoft YaHei"/>
          <w:b/>
          <w:sz w:val="20"/>
        </w:rPr>
        <w:t>L1 无到期日、不得下线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（理由＝QD-B 现行红线 ＋ 根 </w:t>
      </w:r>
      <w:r>
        <w:rPr>
          <w:rFonts w:ascii="Consolas" w:hAnsi="Consolas" w:eastAsia="Consolas" w:cs="Consolas"/>
          <w:b w:val="0"/>
          <w:sz w:val="20"/>
        </w:rPr>
        <w:t>CLAUDE.md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§4 质量域隔离边界，两者皆常设）。</w:t>
      </w:r>
      <w:r>
        <w:rPr>
          <w:rFonts w:ascii="Microsoft YaHei" w:hAnsi="Microsoft YaHei" w:eastAsia="Microsoft YaHei" w:cs="Microsoft YaHei"/>
          <w:b/>
          <w:sz w:val="20"/>
        </w:rPr>
        <w:t>v6 那句担心是对的方向、错的层次。</w:t>
      </w:r>
      <w:r>
        <w:br/>
      </w:r>
      <w:r>
        <w:rPr>
          <w:rFonts w:ascii="Microsoft YaHei" w:hAnsi="Microsoft YaHei" w:eastAsia="Microsoft YaHei" w:cs="Microsoft YaHei"/>
          <w:b/>
          <w:sz w:val="20"/>
        </w:rPr>
        <w:t>⑶ 🔴 `2027-01` 硬截止已作废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—— 它的唯一算法就是本条括号里那句「留出 Q4 前置 2027-02 开工的余量」；而 v8（2026-08-22）把 Q4 收敛为三文件内部比对、删掉了跨客户检索需求 ⇒ </w:t>
      </w:r>
      <w:r>
        <w:rPr>
          <w:rFonts w:ascii="Microsoft YaHei" w:hAnsi="Microsoft YaHei" w:eastAsia="Microsoft YaHei" w:cs="Microsoft YaHei"/>
          <w:b/>
          <w:sz w:val="20"/>
        </w:rPr>
        <w:t>该算法的输入已失效，数字随之失去依据</w:t>
      </w:r>
      <w:r>
        <w:rPr>
          <w:rFonts w:ascii="Microsoft YaHei" w:hAnsi="Microsoft YaHei" w:eastAsia="Microsoft YaHei" w:cs="Microsoft YaHei"/>
          <w:b w:val="0"/>
          <w:sz w:val="20"/>
        </w:rPr>
        <w:t>。按 D3=(a) 新规则重算——</w:t>
      </w:r>
      <w:r>
        <w:rPr>
          <w:rFonts w:ascii="Microsoft YaHei" w:hAnsi="Microsoft YaHei" w:eastAsia="Microsoft YaHei" w:cs="Microsoft YaHei"/>
          <w:b/>
          <w:sz w:val="20"/>
        </w:rPr>
        <w:t>到期日 ＝ min(所有需跨客户检索 OEM 数据的已排期场景的前置开工日)，另有更早的数据落盘门禁时取更早者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⇒ </w:t>
      </w:r>
      <w:r>
        <w:rPr>
          <w:rFonts w:ascii="Microsoft YaHei" w:hAnsi="Microsoft YaHei" w:eastAsia="Microsoft YaHei" w:cs="Microsoft YaHei"/>
          <w:b/>
          <w:sz w:val="20"/>
        </w:rPr>
        <w:t>L2/L3 到期日 ＝ 2027-05</w:t>
      </w:r>
      <w:r>
        <w:rPr>
          <w:rFonts w:ascii="Microsoft YaHei" w:hAnsi="Microsoft YaHei" w:eastAsia="Microsoft YaHei" w:cs="Microsoft YaHei"/>
          <w:b w:val="0"/>
          <w:sz w:val="20"/>
        </w:rPr>
        <w:t>。</w:t>
      </w:r>
      <w:r>
        <w:br/>
      </w:r>
      <w:r>
        <w:rPr>
          <w:rFonts w:ascii="Microsoft YaHei" w:hAnsi="Microsoft YaHei" w:eastAsia="Microsoft YaHei" w:cs="Microsoft YaHei"/>
          <w:b/>
          <w:sz w:val="20"/>
        </w:rPr>
        <w:t>⑷ 消费方是 R1、不是 Q2</w:t>
      </w:r>
      <w:r>
        <w:rPr>
          <w:rFonts w:ascii="Microsoft YaHei" w:hAnsi="Microsoft YaHei" w:eastAsia="Microsoft YaHei" w:cs="Microsoft YaHei"/>
          <w:b w:val="0"/>
          <w:sz w:val="20"/>
        </w:rPr>
        <w:t>（⚠️ v7 与 v8 连续两次都猜「新 Q2 批量处理含 OEM 信息的 8D、很可能成为新挂靠点」，</w:t>
      </w:r>
      <w:r>
        <w:rPr>
          <w:rFonts w:ascii="Microsoft YaHei" w:hAnsi="Microsoft YaHei" w:eastAsia="Microsoft YaHei" w:cs="Microsoft YaHei"/>
          <w:b/>
          <w:sz w:val="20"/>
        </w:rPr>
        <w:t>D1=(b) 把这个猜测否掉了</w:t>
      </w:r>
      <w:r>
        <w:rPr>
          <w:rFonts w:ascii="Microsoft YaHei" w:hAnsi="Microsoft YaHei" w:eastAsia="Microsoft YaHei" w:cs="Microsoft YaHei"/>
          <w:b w:val="0"/>
          <w:sz w:val="20"/>
        </w:rPr>
        <w:t>）：新 Q2 采</w:t>
      </w:r>
      <w:r>
        <w:rPr>
          <w:rFonts w:ascii="Microsoft YaHei" w:hAnsi="Microsoft YaHei" w:eastAsia="Microsoft YaHei" w:cs="Microsoft YaHei"/>
          <w:b/>
          <w:sz w:val="20"/>
        </w:rPr>
        <w:t>纯规则库逐条判定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，历史 8D </w:t>
      </w:r>
      <w:r>
        <w:rPr>
          <w:rFonts w:ascii="Microsoft YaHei" w:hAnsi="Microsoft YaHei" w:eastAsia="Microsoft YaHei" w:cs="Microsoft YaHei"/>
          <w:b/>
          <w:sz w:val="20"/>
        </w:rPr>
        <w:t>仅作离线校准语料、不进生产检索路径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⇒ </w:t>
      </w:r>
      <w:r>
        <w:rPr>
          <w:rFonts w:ascii="Microsoft YaHei" w:hAnsi="Microsoft YaHei" w:eastAsia="Microsoft YaHei" w:cs="Microsoft YaHei"/>
          <w:b/>
          <w:sz w:val="20"/>
        </w:rPr>
        <w:t>Q2 不计入到期日推算</w:t>
      </w:r>
      <w:r>
        <w:rPr>
          <w:rFonts w:ascii="Microsoft YaHei" w:hAnsi="Microsoft YaHei" w:eastAsia="Microsoft YaHei" w:cs="Microsoft YaHei"/>
          <w:b w:val="0"/>
          <w:sz w:val="20"/>
        </w:rPr>
        <w:t>；Q4 降为</w:t>
      </w:r>
      <w:r>
        <w:rPr>
          <w:rFonts w:ascii="Microsoft YaHei" w:hAnsi="Microsoft YaHei" w:eastAsia="Microsoft YaHei" w:cs="Microsoft YaHei"/>
          <w:b/>
          <w:sz w:val="20"/>
        </w:rPr>
        <w:t>存储侧</w:t>
      </w:r>
      <w:r>
        <w:rPr>
          <w:rFonts w:ascii="Microsoft YaHei" w:hAnsi="Microsoft YaHei" w:eastAsia="Microsoft YaHei" w:cs="Microsoft YaHei"/>
          <w:b w:val="0"/>
          <w:sz w:val="20"/>
        </w:rPr>
        <w:t>硬隔离身份、同样不再是到期日来源。</w:t>
      </w:r>
      <w:r>
        <w:rPr>
          <w:rFonts w:ascii="Microsoft YaHei" w:hAnsi="Microsoft YaHei" w:eastAsia="Microsoft YaHei" w:cs="Microsoft YaHei"/>
          <w:b/>
          <w:sz w:val="20"/>
        </w:rPr>
        <w:t>唯一有日期的消费方退回 R1（2027-07，前置约 2027-05）。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⚠️ 但 </w:t>
      </w:r>
      <w:r>
        <w:rPr>
          <w:rFonts w:ascii="Microsoft YaHei" w:hAnsi="Microsoft YaHei" w:eastAsia="Microsoft YaHei" w:cs="Microsoft YaHei"/>
          <w:b/>
          <w:sz w:val="20"/>
        </w:rPr>
        <w:t>Q2 的分库门禁照常适用、不因此豁免</w:t>
      </w:r>
      <w:r>
        <w:rPr>
          <w:rFonts w:ascii="Microsoft YaHei" w:hAnsi="Microsoft YaHei" w:eastAsia="Microsoft YaHei" w:cs="Microsoft YaHei"/>
          <w:b w:val="0"/>
          <w:sz w:val="20"/>
        </w:rPr>
        <w:t>——那是数据落盘纪律，</w:t>
      </w:r>
      <w:r>
        <w:rPr>
          <w:rFonts w:ascii="Microsoft YaHei" w:hAnsi="Microsoft YaHei" w:eastAsia="Microsoft YaHei" w:cs="Microsoft YaHei"/>
          <w:b/>
          <w:sz w:val="20"/>
        </w:rPr>
        <w:t>约束点落在归集期 2026-09 内</w:t>
      </w:r>
      <w:r>
        <w:rPr>
          <w:rFonts w:ascii="Microsoft YaHei" w:hAnsi="Microsoft YaHei" w:eastAsia="Microsoft YaHei" w:cs="Microsoft YaHei"/>
          <w:b w:val="0"/>
          <w:sz w:val="20"/>
        </w:rPr>
        <w:t>，比任何到期日都早。</w:t>
      </w:r>
      <w:r>
        <w:br/>
      </w:r>
      <w:r>
        <w:rPr>
          <w:rFonts w:ascii="Microsoft YaHei" w:hAnsi="Microsoft YaHei" w:eastAsia="Microsoft YaHei" w:cs="Microsoft YaHei"/>
          <w:b/>
          <w:sz w:val="20"/>
        </w:rPr>
        <w:t>⑸ 本次是「按已成文规则重算」，不是放宽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—— v7/v8 写的「重判出结论前 2027-01 硬截止不得放宽」，其</w:t>
      </w:r>
      <w:r>
        <w:rPr>
          <w:rFonts w:ascii="Microsoft YaHei" w:hAnsi="Microsoft YaHei" w:eastAsia="Microsoft YaHei" w:cs="Microsoft YaHei"/>
          <w:b/>
          <w:sz w:val="20"/>
        </w:rPr>
        <w:t>解除条件正是「重判出结论」</w:t>
      </w:r>
      <w:r>
        <w:rPr>
          <w:rFonts w:ascii="Microsoft YaHei" w:hAnsi="Microsoft YaHei" w:eastAsia="Microsoft YaHei" w:cs="Microsoft YaHei"/>
          <w:b w:val="0"/>
          <w:sz w:val="20"/>
        </w:rPr>
        <w:t>，现已满足。</w:t>
      </w:r>
      <w:r>
        <w:br/>
      </w:r>
      <w:r>
        <w:rPr>
          <w:rFonts w:ascii="Microsoft YaHei" w:hAnsi="Microsoft YaHei" w:eastAsia="Microsoft YaHei" w:cs="Microsoft YaHei"/>
          <w:b/>
          <w:sz w:val="20"/>
        </w:rPr>
        <w:t>⑹ 三项派生待办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：🔴 </w:t>
      </w:r>
      <w:r>
        <w:rPr>
          <w:rFonts w:ascii="Microsoft YaHei" w:hAnsi="Microsoft YaHei" w:eastAsia="Microsoft YaHei" w:cs="Microsoft YaHei"/>
          <w:b/>
          <w:sz w:val="20"/>
        </w:rPr>
        <w:t>L3 本体「这一轮到底还建不建」升为独立待判项 ＝ 队列 §一 `#465`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（D1=(b) 后 2027-05 前无有日期的消费方）；按 D2=(a) 收紧 </w:t>
      </w:r>
      <w:r>
        <w:rPr>
          <w:rFonts w:ascii="Consolas" w:hAnsi="Consolas" w:eastAsia="Consolas" w:cs="Consolas"/>
          <w:b w:val="0"/>
          <w:sz w:val="20"/>
        </w:rPr>
        <w:t>OEMRouter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审计注入语义 ＝ §一 </w:t>
      </w:r>
      <w:r>
        <w:rPr>
          <w:rFonts w:ascii="Consolas" w:hAnsi="Consolas" w:eastAsia="Consolas" w:cs="Consolas"/>
          <w:b w:val="0"/>
          <w:sz w:val="20"/>
        </w:rPr>
        <w:t>#466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；合规侧成文见 </w:t>
      </w:r>
      <w:r>
        <w:rPr>
          <w:rFonts w:ascii="Consolas" w:hAnsi="Consolas" w:eastAsia="Consolas" w:cs="Consolas"/>
          <w:b w:val="0"/>
          <w:sz w:val="20"/>
        </w:rPr>
        <w:t>3-治理与合规/OEM数据隔离规范.md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§4／§5／</w:t>
      </w:r>
      <w:r>
        <w:rPr>
          <w:rFonts w:ascii="Microsoft YaHei" w:hAnsi="Microsoft YaHei" w:eastAsia="Microsoft YaHei" w:cs="Microsoft YaHei"/>
          <w:b/>
          <w:sz w:val="20"/>
        </w:rPr>
        <w:t>§7 运维面</w:t>
      </w:r>
      <w:r>
        <w:rPr>
          <w:rFonts w:ascii="Microsoft YaHei" w:hAnsi="Microsoft YaHei" w:eastAsia="Microsoft YaHei" w:cs="Microsoft YaHei"/>
          <w:b w:val="0"/>
          <w:sz w:val="20"/>
        </w:rPr>
        <w:t>（V1.1–V1.5）。</w:t>
      </w:r>
      <w:r>
        <w:br/>
      </w:r>
      <w:r>
        <w:rPr>
          <w:rFonts w:ascii="Microsoft YaHei" w:hAnsi="Microsoft YaHei" w:eastAsia="Microsoft YaHei" w:cs="Microsoft YaHei"/>
          <w:b/>
          <w:sz w:val="20"/>
        </w:rPr>
        <w:t>财务域差异化加速备注（2026-06-28 Paul 拍板）：</w:t>
      </w:r>
      <w:r>
        <w:br/>
      </w:r>
      <w:r>
        <w:rPr>
          <w:rFonts w:ascii="Microsoft YaHei" w:hAnsi="Microsoft YaHei" w:eastAsia="Microsoft YaHei" w:cs="Microsoft YaHei"/>
          <w:b w:val="0"/>
          <w:sz w:val="20"/>
        </w:rPr>
        <w:t xml:space="preserve">📌 </w:t>
      </w:r>
      <w:r>
        <w:rPr>
          <w:rFonts w:ascii="Microsoft YaHei" w:hAnsi="Microsoft YaHei" w:eastAsia="Microsoft YaHei" w:cs="Microsoft YaHei"/>
          <w:b/>
          <w:sz w:val="20"/>
        </w:rPr>
        <w:t>FI1 仓库对账 2026-09 → 2026-08 启动 / 09 试点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：可搭 SC8 已验证便车——FI1 的 BOM 理论用量 + 库存读取复用 SC8 跑通的 </w:t>
      </w:r>
      <w:r>
        <w:rPr>
          <w:rFonts w:ascii="Consolas" w:hAnsi="Consolas" w:eastAsia="Consolas" w:cs="Consolas"/>
          <w:b w:val="0"/>
          <w:sz w:val="20"/>
        </w:rPr>
        <w:t>ZpConnector + U9C webapi</w:t>
      </w:r>
      <w:r>
        <w:rPr>
          <w:rFonts w:ascii="Microsoft YaHei" w:hAnsi="Microsoft YaHei" w:eastAsia="Microsoft YaHei" w:cs="Microsoft YaHei"/>
          <w:b w:val="0"/>
          <w:sz w:val="20"/>
        </w:rPr>
        <w:t>，叠加已授权 CSV 备选，数据闸基本打开；</w:t>
      </w:r>
      <w:r>
        <w:rPr>
          <w:rFonts w:ascii="Microsoft YaHei" w:hAnsi="Microsoft YaHei" w:eastAsia="Microsoft YaHei" w:cs="Microsoft YaHei"/>
          <w:b/>
          <w:sz w:val="20"/>
        </w:rPr>
        <w:t>内部对账（SMT 投料差异）先行</w:t>
      </w:r>
      <w:r>
        <w:rPr>
          <w:rFonts w:ascii="Microsoft YaHei" w:hAnsi="Microsoft YaHei" w:eastAsia="Microsoft YaHei" w:cs="Microsoft YaHei"/>
          <w:b w:val="0"/>
          <w:sz w:val="20"/>
        </w:rPr>
        <w:t>，委外库存对账仍卡 8/15 商务条款、二期推进。</w:t>
      </w:r>
      <w:r>
        <w:br/>
      </w:r>
      <w:r>
        <w:rPr>
          <w:rFonts w:ascii="Microsoft YaHei" w:hAnsi="Microsoft YaHei" w:eastAsia="Microsoft YaHei" w:cs="Microsoft YaHei"/>
          <w:b w:val="0"/>
          <w:sz w:val="20"/>
        </w:rPr>
        <w:t xml:space="preserve">📌 </w:t>
      </w:r>
      <w:r>
        <w:rPr>
          <w:rFonts w:ascii="Microsoft YaHei" w:hAnsi="Microsoft YaHei" w:eastAsia="Microsoft YaHei" w:cs="Microsoft YaHei"/>
          <w:b/>
          <w:sz w:val="20"/>
        </w:rPr>
        <w:t>财务 AI 对接人提前至 7/31 指定</w:t>
      </w:r>
      <w:r>
        <w:rPr>
          <w:rFonts w:ascii="Microsoft YaHei" w:hAnsi="Microsoft YaHei" w:eastAsia="Microsoft YaHei" w:cs="Microsoft YaHei"/>
          <w:b w:val="0"/>
          <w:sz w:val="20"/>
        </w:rPr>
        <w:t>（FI1 加速的真正解锁前提，同研发 Champion 打法）：财务场景的对账规则口径/差异分类/历史单据需懂财务的对接人定义与验收；原计划"9 月起 30%"提前到 7/31 指定、较高投入比例。任务单格式参考《质量域AI对接人-首月任务单》。</w:t>
      </w:r>
      <w:r>
        <w:br/>
      </w:r>
      <w:r>
        <w:rPr>
          <w:rFonts w:ascii="Microsoft YaHei" w:hAnsi="Microsoft YaHei" w:eastAsia="Microsoft YaHei" w:cs="Microsoft YaHei"/>
          <w:b/>
          <w:sz w:val="20"/>
        </w:rPr>
        <w:t>全景路线图梳理主线复盘备注（2026-07-01 Paul 拍板）：</w:t>
      </w:r>
      <w:r>
        <w:br/>
      </w:r>
      <w:r>
        <w:rPr>
          <w:rFonts w:ascii="Microsoft YaHei" w:hAnsi="Microsoft YaHei" w:eastAsia="Microsoft YaHei" w:cs="Microsoft YaHei"/>
          <w:b w:val="0"/>
          <w:sz w:val="20"/>
        </w:rPr>
        <w:t xml:space="preserve">📌 </w:t>
      </w:r>
      <w:r>
        <w:rPr>
          <w:rFonts w:ascii="Microsoft YaHei" w:hAnsi="Microsoft YaHei" w:eastAsia="Microsoft YaHei" w:cs="Microsoft YaHei"/>
          <w:b/>
          <w:sz w:val="20"/>
        </w:rPr>
        <w:t>Q6 立项门禁②从 11 月提前至 10 月</w:t>
      </w:r>
      <w:r>
        <w:rPr>
          <w:rFonts w:ascii="Microsoft YaHei" w:hAnsi="Microsoft YaHei" w:eastAsia="Microsoft YaHei" w:cs="Microsoft YaHei"/>
          <w:b w:val="0"/>
          <w:sz w:val="20"/>
        </w:rPr>
        <w:t>，与 Q2 8D① 同月并行启动：CC 建造进度大幅超前（模块一 68/82 条 A 类规则、华丰试评对账 14/14=100%），业务前提"PMO+财务立项可机器核规则边界共识"红线相应收紧至 9/30（原 10/31，见跨场景前置数据总表 Q6 行）；剩余三处收口（评分扣分细则/B 类语义判据/产品类样本）跟踪于质量域场景落地专线。</w:t>
      </w:r>
      <w:r>
        <w:br/>
      </w:r>
      <w:r>
        <w:rPr>
          <w:rFonts w:ascii="Microsoft YaHei" w:hAnsi="Microsoft YaHei" w:eastAsia="Microsoft YaHei" w:cs="Microsoft YaHei"/>
          <w:b w:val="0"/>
          <w:sz w:val="20"/>
        </w:rPr>
        <w:t xml:space="preserve">📌 </w:t>
      </w:r>
      <w:r>
        <w:rPr>
          <w:rFonts w:ascii="Microsoft YaHei" w:hAnsi="Microsoft YaHei" w:eastAsia="Microsoft YaHei" w:cs="Microsoft YaHei"/>
          <w:b/>
          <w:sz w:val="20"/>
        </w:rPr>
        <w:t>SC8 保供看板价值验收登记为条件项</w:t>
      </w:r>
      <w:r>
        <w:rPr>
          <w:rFonts w:ascii="Microsoft YaHei" w:hAnsi="Microsoft YaHei" w:eastAsia="Microsoft YaHei" w:cs="Microsoft YaHei"/>
          <w:b w:val="0"/>
          <w:sz w:val="20"/>
        </w:rPr>
        <w:t>：D-4 误判率相关指标以采购域"缺料预警误判修复"（kit_engine 口径校准）完成 + 真实回归通过为前提，其余验收指标不受影响。</w:t>
      </w:r>
      <w:r>
        <w:br/>
      </w:r>
      <w:r>
        <w:rPr>
          <w:rFonts w:ascii="Microsoft YaHei" w:hAnsi="Microsoft YaHei" w:eastAsia="Microsoft YaHei" w:cs="Microsoft YaHei"/>
          <w:b w:val="0"/>
          <w:sz w:val="20"/>
        </w:rPr>
        <w:t xml:space="preserve">📌 </w:t>
      </w:r>
      <w:r>
        <w:rPr>
          <w:rFonts w:ascii="Microsoft YaHei" w:hAnsi="Microsoft YaHei" w:eastAsia="Microsoft YaHei" w:cs="Microsoft YaHei"/>
          <w:b/>
          <w:sz w:val="20"/>
        </w:rPr>
        <w:t>SC4/SC6/SC7 评估结论：均不因采购/财务专员提前到位而提前</w:t>
      </w:r>
      <w:r>
        <w:rPr>
          <w:rFonts w:ascii="Microsoft YaHei" w:hAnsi="Microsoft YaHei" w:eastAsia="Microsoft YaHei" w:cs="Microsoft YaHei"/>
          <w:b w:val="0"/>
          <w:sz w:val="20"/>
        </w:rPr>
        <w:t>——SC4 卡法务标准合同条款库（外部依赖）、SC6 卡芯片供应商外部选型与签约、SC7 属 2027 年 S2 扩面期排期容量/节奏问题，维持原排期不变。〔2026-07-06 v2.3 更新：SC6 已注销并入 O2 子功能；SC7 已改两期制（①2026-09 承接原 SC5 引擎/②2027-01 深化）——本条为当时结论存档〕</w:t>
      </w:r>
      <w:r>
        <w:br/>
      </w:r>
      <w:r>
        <w:rPr>
          <w:rFonts w:ascii="Microsoft YaHei" w:hAnsi="Microsoft YaHei" w:eastAsia="Microsoft YaHei" w:cs="Microsoft YaHei"/>
          <w:b/>
          <w:sz w:val="20"/>
        </w:rPr>
        <w:t>财务域场景重编号备注（2026-07-03 Paul 拍板，财务专线定稿 → 全景路线图 Task 执行）：</w:t>
      </w:r>
      <w:r>
        <w:br/>
      </w:r>
      <w:r>
        <w:rPr>
          <w:rFonts w:ascii="Microsoft YaHei" w:hAnsi="Microsoft YaHei" w:eastAsia="Microsoft YaHei" w:cs="Microsoft YaHei"/>
          <w:b w:val="0"/>
          <w:sz w:val="20"/>
        </w:rPr>
        <w:t xml:space="preserve">📌 </w:t>
      </w:r>
      <w:r>
        <w:rPr>
          <w:rFonts w:ascii="Microsoft YaHei" w:hAnsi="Microsoft YaHei" w:eastAsia="Microsoft YaHei" w:cs="Microsoft YaHei"/>
          <w:b/>
          <w:sz w:val="20"/>
        </w:rPr>
        <w:t>财务 8→10 场景，全景 40→42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：原 FI2 智能月结拆分为 </w:t>
      </w:r>
      <w:r>
        <w:rPr>
          <w:rFonts w:ascii="Microsoft YaHei" w:hAnsi="Microsoft YaHei" w:eastAsia="Microsoft YaHei" w:cs="Microsoft YaHei"/>
          <w:b/>
          <w:sz w:val="20"/>
        </w:rPr>
        <w:t>FI2 三单匹配自动对账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（采购/付款切片，提前至 2026-09）+ </w:t>
      </w:r>
      <w:r>
        <w:rPr>
          <w:rFonts w:ascii="Microsoft YaHei" w:hAnsi="Microsoft YaHei" w:eastAsia="Microsoft YaHei" w:cs="Microsoft YaHei"/>
          <w:b/>
          <w:sz w:val="20"/>
        </w:rPr>
        <w:t>FI4 智能月结加速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（其余，2027-Q1）；原 FI4 异常交易拆分为 </w:t>
      </w:r>
      <w:r>
        <w:rPr>
          <w:rFonts w:ascii="Microsoft YaHei" w:hAnsi="Microsoft YaHei" w:eastAsia="Microsoft YaHei" w:cs="Microsoft YaHei"/>
          <w:b/>
          <w:sz w:val="20"/>
        </w:rPr>
        <w:t>FI3 付款申请自动校验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（提前至 2026-11，两段起，部分子场景 10 月并行）+ </w:t>
      </w:r>
      <w:r>
        <w:rPr>
          <w:rFonts w:ascii="Microsoft YaHei" w:hAnsi="Microsoft YaHei" w:eastAsia="Microsoft YaHei" w:cs="Microsoft YaHei"/>
          <w:b/>
          <w:sz w:val="20"/>
        </w:rPr>
        <w:t>FI6 异常交易检测</w:t>
      </w:r>
      <w:r>
        <w:rPr>
          <w:rFonts w:ascii="Microsoft YaHei" w:hAnsi="Microsoft YaHei" w:eastAsia="Microsoft YaHei" w:cs="Microsoft YaHei"/>
          <w:b w:val="0"/>
          <w:sz w:val="20"/>
        </w:rPr>
        <w:t>（其余，2027-Q2）；原 FI3/FI5/FI6/FI7/FI8 顺延为 FI5/FI7/FI8/FI9/FI10（均 2027-Q1/Q2）。</w:t>
      </w:r>
      <w:r>
        <w:br/>
      </w:r>
      <w:r>
        <w:rPr>
          <w:rFonts w:ascii="Microsoft YaHei" w:hAnsi="Microsoft YaHei" w:eastAsia="Microsoft YaHei" w:cs="Microsoft YaHei"/>
          <w:b w:val="0"/>
          <w:sz w:val="20"/>
        </w:rPr>
        <w:t xml:space="preserve">📌 </w:t>
      </w:r>
      <w:r>
        <w:rPr>
          <w:rFonts w:ascii="Microsoft YaHei" w:hAnsi="Microsoft YaHei" w:eastAsia="Microsoft YaHei" w:cs="Microsoft YaHei"/>
          <w:b/>
          <w:sz w:val="20"/>
        </w:rPr>
        <w:t>治理</w:t>
      </w:r>
      <w:r>
        <w:rPr>
          <w:rFonts w:ascii="Microsoft YaHei" w:hAnsi="Microsoft YaHei" w:eastAsia="Microsoft YaHei" w:cs="Microsoft YaHei"/>
          <w:b w:val="0"/>
          <w:sz w:val="20"/>
        </w:rPr>
        <w:t>：FI2/FI3 自动化 L3→L4 分期，FI3 涉资金安全、L4 晋级须 Paul + CFO 会签。</w:t>
      </w:r>
      <w:r>
        <w:br/>
      </w:r>
      <w:r>
        <w:rPr>
          <w:rFonts w:ascii="Microsoft YaHei" w:hAnsi="Microsoft YaHei" w:eastAsia="Microsoft YaHei" w:cs="Microsoft YaHei"/>
          <w:b w:val="0"/>
          <w:sz w:val="20"/>
        </w:rPr>
        <w:t xml:space="preserve">📌 </w:t>
      </w:r>
      <w:r>
        <w:rPr>
          <w:rFonts w:ascii="Microsoft YaHei" w:hAnsi="Microsoft YaHei" w:eastAsia="Microsoft YaHei" w:cs="Microsoft YaHei"/>
          <w:b/>
          <w:sz w:val="20"/>
        </w:rPr>
        <w:t>前置卡口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：FI2/FI3 能否如期 9/11 月启动，取决于 U9C CommonEntity/Query 端点或 CSV 桥接、SRM 900401、OCR 选型于 </w:t>
      </w:r>
      <w:r>
        <w:rPr>
          <w:rFonts w:ascii="Microsoft YaHei" w:hAnsi="Microsoft YaHei" w:eastAsia="Microsoft YaHei" w:cs="Microsoft YaHei"/>
          <w:b/>
          <w:sz w:val="20"/>
        </w:rPr>
        <w:t>7/15 双反馈门</w:t>
      </w:r>
      <w:r>
        <w:rPr>
          <w:rFonts w:ascii="Microsoft YaHei" w:hAnsi="Microsoft YaHei" w:eastAsia="Microsoft YaHei" w:cs="Microsoft YaHei"/>
          <w:b w:val="0"/>
          <w:sz w:val="20"/>
        </w:rPr>
        <w:t>的答复（详见《FI4-FI5 数据闸清单（给IT/SRM）》，命名沿用财务专线旧文档、内容已按新编号对应 FI2/FI3）。〔</w:t>
      </w:r>
      <w:r>
        <w:rPr>
          <w:rFonts w:ascii="Microsoft YaHei" w:hAnsi="Microsoft YaHei" w:eastAsia="Microsoft YaHei" w:cs="Microsoft YaHei"/>
          <w:b/>
          <w:sz w:val="20"/>
        </w:rPr>
        <w:t>2026-07-09 v3 收口</w:t>
      </w:r>
      <w:r>
        <w:rPr>
          <w:rFonts w:ascii="Microsoft YaHei" w:hAnsi="Microsoft YaHei" w:eastAsia="Microsoft YaHei" w:cs="Microsoft YaHei"/>
          <w:b w:val="0"/>
          <w:sz w:val="20"/>
        </w:rPr>
        <w:t>：财务侧已回——U9C 财务侧 10 端点 IT 给齐时间表（7/10-7/15，退单记录不接·Paul 裁）；SRM 900401 对财务域出局（FI2 发票走 U9C 应付附件+OCR 直读）；OCR 选型 IT 7/12 定、目标 ≥99%——</w:t>
      </w:r>
      <w:r>
        <w:rPr>
          <w:rFonts w:ascii="Microsoft YaHei" w:hAnsi="Microsoft YaHei" w:eastAsia="Microsoft YaHei" w:cs="Microsoft YaHei"/>
          <w:b/>
          <w:sz w:val="20"/>
        </w:rPr>
        <w:t>财务域数据闸实质解除</w:t>
      </w:r>
      <w:r>
        <w:rPr>
          <w:rFonts w:ascii="Microsoft YaHei" w:hAnsi="Microsoft YaHei" w:eastAsia="Microsoft YaHei" w:cs="Microsoft YaHei"/>
          <w:b w:val="0"/>
          <w:sz w:val="20"/>
        </w:rPr>
        <w:t>，8/1 CSV 降级预案保留但预计不启用〕〔</w:t>
      </w:r>
      <w:r>
        <w:rPr>
          <w:rFonts w:ascii="Microsoft YaHei" w:hAnsi="Microsoft YaHei" w:eastAsia="Microsoft YaHei" w:cs="Microsoft YaHei"/>
          <w:b/>
          <w:sz w:val="20"/>
        </w:rPr>
        <w:t>2026-08-04 v4 更正</w:t>
      </w:r>
      <w:r>
        <w:rPr>
          <w:rFonts w:ascii="Microsoft YaHei" w:hAnsi="Microsoft YaHei" w:eastAsia="Microsoft YaHei" w:cs="Microsoft YaHei"/>
          <w:b w:val="0"/>
          <w:sz w:val="20"/>
        </w:rPr>
        <w:t>：OCR 方案已作废（8 张发票比对，货物名称及规格精确匹配仅 65.8%），发票源改税务系统导出明细 Excel；OCR 选型与 ≥99% 口径随之失效，详见 §0.2 2026-08-09 行。</w:t>
      </w:r>
      <w:r>
        <w:rPr>
          <w:rFonts w:ascii="Microsoft YaHei" w:hAnsi="Microsoft YaHei" w:eastAsia="Microsoft YaHei" w:cs="Microsoft YaHei"/>
          <w:b/>
          <w:sz w:val="20"/>
        </w:rPr>
        <w:t>本注前半段为 07-09 当时事实的沿革记录，原文保留不改</w:t>
      </w:r>
      <w:r>
        <w:rPr>
          <w:rFonts w:ascii="Microsoft YaHei" w:hAnsi="Microsoft YaHei" w:eastAsia="Microsoft YaHei" w:cs="Microsoft YaHei"/>
          <w:b w:val="0"/>
          <w:sz w:val="20"/>
        </w:rPr>
        <w:t>〕</w:t>
      </w:r>
      <w:r>
        <w:br/>
      </w:r>
      <w:r>
        <w:rPr>
          <w:rFonts w:ascii="Microsoft YaHei" w:hAnsi="Microsoft YaHei" w:eastAsia="Microsoft YaHei" w:cs="Microsoft YaHei"/>
          <w:b/>
          <w:sz w:val="20"/>
        </w:rPr>
        <w:t>上线四档口径与分批上线机制备注（2026-07-04 Paul 拍板，详见《默会知识瓶颈对照与全方位纠正方案-2026-07-04》）：</w:t>
      </w:r>
      <w:r>
        <w:br/>
      </w:r>
      <w:r>
        <w:rPr>
          <w:rFonts w:ascii="Microsoft YaHei" w:hAnsi="Microsoft YaHei" w:eastAsia="Microsoft YaHei" w:cs="Microsoft YaHei"/>
          <w:b w:val="0"/>
          <w:sz w:val="20"/>
        </w:rPr>
        <w:t xml:space="preserve">📌 </w:t>
      </w:r>
      <w:r>
        <w:rPr>
          <w:rFonts w:ascii="Microsoft YaHei" w:hAnsi="Microsoft YaHei" w:eastAsia="Microsoft YaHei" w:cs="Microsoft YaHei"/>
          <w:b/>
          <w:sz w:val="20"/>
        </w:rPr>
        <w:t>上线四档口径（全文档统一用词，杜绝"上线"混用）</w:t>
      </w:r>
      <w:r>
        <w:rPr>
          <w:rFonts w:ascii="Microsoft YaHei" w:hAnsi="Microsoft YaHei" w:eastAsia="Microsoft YaHei" w:cs="Microsoft YaHei"/>
          <w:b w:val="0"/>
          <w:sz w:val="20"/>
        </w:rPr>
        <w:t>：</w:t>
      </w:r>
      <w:r>
        <w:rPr>
          <w:rFonts w:ascii="Microsoft YaHei" w:hAnsi="Microsoft YaHei" w:eastAsia="Microsoft YaHei" w:cs="Microsoft YaHei"/>
          <w:b/>
          <w:sz w:val="20"/>
        </w:rPr>
        <w:t>档1 mock 验证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（合成/脱敏数据测试全绿）→ </w:t>
      </w:r>
      <w:r>
        <w:rPr>
          <w:rFonts w:ascii="Microsoft YaHei" w:hAnsi="Microsoft YaHei" w:eastAsia="Microsoft YaHei" w:cs="Microsoft YaHei"/>
          <w:b/>
          <w:sz w:val="20"/>
        </w:rPr>
        <w:t>档2 真实数据跑通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（真实源黄金回归零漂移）→ </w:t>
      </w:r>
      <w:r>
        <w:rPr>
          <w:rFonts w:ascii="Microsoft YaHei" w:hAnsi="Microsoft YaHei" w:eastAsia="Microsoft YaHei" w:cs="Microsoft YaHei"/>
          <w:b/>
          <w:sz w:val="20"/>
        </w:rPr>
        <w:t>档3 内部服务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（LAN 常驻服务、业务部门每周实际使用）→ </w:t>
      </w:r>
      <w:r>
        <w:rPr>
          <w:rFonts w:ascii="Microsoft YaHei" w:hAnsi="Microsoft YaHei" w:eastAsia="Microsoft YaHei" w:cs="Microsoft YaHei"/>
          <w:b/>
          <w:sz w:val="20"/>
        </w:rPr>
        <w:t>档4 对客交付</w:t>
      </w:r>
      <w:r>
        <w:rPr>
          <w:rFonts w:ascii="Microsoft YaHei" w:hAnsi="Microsoft YaHei" w:eastAsia="Microsoft YaHei" w:cs="Microsoft YaHei"/>
          <w:b w:val="0"/>
          <w:sz w:val="20"/>
        </w:rPr>
        <w:t>（对外闸门开启 + L2 签字）。晋档条件写进场景 openspec 模板；对内外汇报一律带档位词。当前实况（2026-07-04 体检实证；2026-07-06 v2.3 号义更新）：SC8=档3，SC1=档2（真实 SRM+mock ERP 混合），O2/FI1/QD-B=档1；原 SC3/SC5 引擎（档1）已随 v2.3 并入 SC8/SC7① 载体。</w:t>
      </w:r>
      <w:r>
        <w:br/>
      </w:r>
      <w:r>
        <w:rPr>
          <w:rFonts w:ascii="Microsoft YaHei" w:hAnsi="Microsoft YaHei" w:eastAsia="Microsoft YaHei" w:cs="Microsoft YaHei"/>
          <w:b w:val="0"/>
          <w:sz w:val="20"/>
        </w:rPr>
        <w:t xml:space="preserve">📌 </w:t>
      </w:r>
      <w:r>
        <w:rPr>
          <w:rFonts w:ascii="Microsoft YaHei" w:hAnsi="Microsoft YaHei" w:eastAsia="Microsoft YaHei" w:cs="Microsoft YaHei"/>
          <w:b/>
          <w:sz w:val="20"/>
        </w:rPr>
        <w:t>分批上线批次制</w:t>
      </w:r>
      <w:r>
        <w:rPr>
          <w:rFonts w:ascii="Microsoft YaHei" w:hAnsi="Microsoft YaHei" w:eastAsia="Microsoft YaHei" w:cs="Microsoft YaHei"/>
          <w:b w:val="0"/>
          <w:sz w:val="20"/>
        </w:rPr>
        <w:t>：</w:t>
      </w:r>
      <w:r>
        <w:rPr>
          <w:rFonts w:ascii="Microsoft YaHei" w:hAnsi="Microsoft YaHei" w:eastAsia="Microsoft YaHei" w:cs="Microsoft YaHei"/>
          <w:b/>
          <w:sz w:val="20"/>
        </w:rPr>
        <w:t>批次1（2026-07/08 价值兑现批）</w:t>
      </w:r>
      <w:r>
        <w:rPr>
          <w:rFonts w:ascii="Microsoft YaHei" w:hAnsi="Microsoft YaHei" w:eastAsia="Microsoft YaHei" w:cs="Microsoft YaHei"/>
          <w:b w:val="0"/>
          <w:sz w:val="20"/>
        </w:rPr>
        <w:t>=SC1、SC8 保供看板、QD-B 内部试用（补 audit 接入后）、SC7①/O2 引擎内部试用（原 SC3/SC5 引擎并入载体；U9C 已通可打真实源，CSV 为备份）、SC2；</w:t>
      </w:r>
      <w:r>
        <w:rPr>
          <w:rFonts w:ascii="Microsoft YaHei" w:hAnsi="Microsoft YaHei" w:eastAsia="Microsoft YaHei" w:cs="Microsoft YaHei"/>
          <w:b/>
          <w:sz w:val="20"/>
        </w:rPr>
        <w:t>批次2（2026-09/10 扩面批）</w:t>
      </w:r>
      <w:r>
        <w:rPr>
          <w:rFonts w:ascii="Microsoft YaHei" w:hAnsi="Microsoft YaHei" w:eastAsia="Microsoft YaHei" w:cs="Microsoft YaHei"/>
          <w:b w:val="0"/>
          <w:sz w:val="20"/>
        </w:rPr>
        <w:t>=FI2（财务 2026 主打；数据闸已于 2026-07-09 实质解除·v3）、O1、S1、Q2/Q6 旗舰〔FI1 试点已摘除——2026-07-06 条件复启暂缓〕——进入条件=批次1 价值报告出炉 + 9-10 月按 1 人工程产能完成砍单评估；</w:t>
      </w:r>
      <w:r>
        <w:rPr>
          <w:rFonts w:ascii="Microsoft YaHei" w:hAnsi="Microsoft YaHei" w:eastAsia="Microsoft YaHei" w:cs="Microsoft YaHei"/>
          <w:b/>
          <w:sz w:val="20"/>
        </w:rPr>
        <w:t>批次3（2026-11/12 收官批）</w:t>
      </w:r>
      <w:r>
        <w:rPr>
          <w:rFonts w:ascii="Microsoft YaHei" w:hAnsi="Microsoft YaHei" w:eastAsia="Microsoft YaHei" w:cs="Microsoft YaHei"/>
          <w:b w:val="0"/>
          <w:sz w:val="20"/>
        </w:rPr>
        <w:t>按砍单结果定。每批出口标准=至少 1 个场景晋档 + 1 页价值核算。</w:t>
      </w:r>
      <w:r>
        <w:br/>
      </w:r>
      <w:r>
        <w:rPr>
          <w:rFonts w:ascii="Microsoft YaHei" w:hAnsi="Microsoft YaHei" w:eastAsia="Microsoft YaHei" w:cs="Microsoft YaHei"/>
          <w:b w:val="0"/>
          <w:sz w:val="20"/>
        </w:rPr>
        <w:t xml:space="preserve">📌 </w:t>
      </w:r>
      <w:r>
        <w:rPr>
          <w:rFonts w:ascii="Microsoft YaHei" w:hAnsi="Microsoft YaHei" w:eastAsia="Microsoft YaHei" w:cs="Microsoft YaHei"/>
          <w:b/>
          <w:sz w:val="20"/>
        </w:rPr>
        <w:t>复盘闸</w:t>
      </w:r>
      <w:r>
        <w:rPr>
          <w:rFonts w:ascii="Microsoft YaHei" w:hAnsi="Microsoft YaHei" w:eastAsia="Microsoft YaHei" w:cs="Microsoft YaHei"/>
          <w:b w:val="0"/>
          <w:sz w:val="20"/>
        </w:rPr>
        <w:t>：批次间设闸——上一批价值未兑现，下一批自动缩容。每月月初以企微公告上月"可感知胜利"（价值记分牌：处理量/节省工时/拦截风险数；Cowork 写正文、CC 发）。</w:t>
      </w:r>
      <w:r>
        <w:br/>
      </w:r>
      <w:r>
        <w:rPr>
          <w:rFonts w:ascii="Microsoft YaHei" w:hAnsi="Microsoft YaHei" w:eastAsia="Microsoft YaHei" w:cs="Microsoft YaHei"/>
          <w:b/>
          <w:sz w:val="20"/>
        </w:rPr>
        <w:t>四链联动蓝图备注（2026-07-05 Paul 拍板 D-A~D-D，详见《业务特性驱动的四链联动蓝图-42场景重梳-2026-07-05》）：</w:t>
      </w:r>
      <w:r>
        <w:br/>
      </w:r>
      <w:r>
        <w:rPr>
          <w:rFonts w:ascii="Microsoft YaHei" w:hAnsi="Microsoft YaHei" w:eastAsia="Microsoft YaHei" w:cs="Microsoft YaHei"/>
          <w:b w:val="0"/>
          <w:sz w:val="20"/>
        </w:rPr>
        <w:t xml:space="preserve">📌 </w:t>
      </w:r>
      <w:r>
        <w:rPr>
          <w:rFonts w:ascii="Microsoft YaHei" w:hAnsi="Microsoft YaHei" w:eastAsia="Microsoft YaHei" w:cs="Microsoft YaHei"/>
          <w:b/>
          <w:sz w:val="20"/>
        </w:rPr>
        <w:t>D-A</w:t>
      </w:r>
      <w:r>
        <w:rPr>
          <w:rFonts w:ascii="Microsoft YaHei" w:hAnsi="Microsoft YaHei" w:eastAsia="Microsoft YaHei" w:cs="Microsoft YaHei"/>
          <w:b w:val="0"/>
          <w:sz w:val="20"/>
        </w:rPr>
        <w:t>：流程链目标扩为四链+链E（链 D 需供平衡链=公司级主干、链 A 为其应急子链），12 个联动点数据契约入 S2 章，</w:t>
      </w:r>
      <w:r>
        <w:rPr>
          <w:rFonts w:ascii="Microsoft YaHei" w:hAnsi="Microsoft YaHei" w:eastAsia="Microsoft YaHei" w:cs="Microsoft YaHei"/>
          <w:b/>
          <w:sz w:val="20"/>
        </w:rPr>
        <w:t>零场景日期变更</w:t>
      </w:r>
      <w:r>
        <w:rPr>
          <w:rFonts w:ascii="Microsoft YaHei" w:hAnsi="Microsoft YaHei" w:eastAsia="Microsoft YaHei" w:cs="Microsoft YaHei"/>
          <w:b w:val="0"/>
          <w:sz w:val="20"/>
        </w:rPr>
        <w:t>。</w:t>
      </w:r>
      <w:r>
        <w:br/>
      </w:r>
      <w:r>
        <w:rPr>
          <w:rFonts w:ascii="Microsoft YaHei" w:hAnsi="Microsoft YaHei" w:eastAsia="Microsoft YaHei" w:cs="Microsoft YaHei"/>
          <w:b w:val="0"/>
          <w:sz w:val="20"/>
        </w:rPr>
        <w:t xml:space="preserve">📌 </w:t>
      </w:r>
      <w:r>
        <w:rPr>
          <w:rFonts w:ascii="Microsoft YaHei" w:hAnsi="Microsoft YaHei" w:eastAsia="Microsoft YaHei" w:cs="Microsoft YaHei"/>
          <w:b/>
          <w:sz w:val="20"/>
        </w:rPr>
        <w:t>D-B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：S6/SC9 销售侧知识线原定提前 </w:t>
      </w:r>
      <w:r>
        <w:rPr>
          <w:rFonts w:ascii="Microsoft YaHei" w:hAnsi="Microsoft YaHei" w:eastAsia="Microsoft YaHei" w:cs="Microsoft YaHei"/>
          <w:b/>
          <w:sz w:val="20"/>
        </w:rPr>
        <w:t>2026-Q4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归集（3 年历史订单+砍单记录+预测复盘判例）〔2026-07-06 更新：SC9 已并入 S6 作波动预测子功能，知识线内容与泓钦牵头不变〕；</w:t>
      </w:r>
      <w:r>
        <w:rPr>
          <w:rFonts w:ascii="Microsoft YaHei" w:hAnsi="Microsoft YaHei" w:eastAsia="Microsoft YaHei" w:cs="Microsoft YaHei"/>
          <w:b/>
          <w:sz w:val="20"/>
        </w:rPr>
        <w:t>销售接口人 7/31 前点名</w:t>
      </w:r>
      <w:r>
        <w:rPr>
          <w:rFonts w:ascii="Microsoft YaHei" w:hAnsi="Microsoft YaHei" w:eastAsia="Microsoft YaHei" w:cs="Microsoft YaHei"/>
          <w:b w:val="0"/>
          <w:sz w:val="20"/>
        </w:rPr>
        <w:t>——</w:t>
      </w:r>
      <w:r>
        <w:rPr>
          <w:rFonts w:ascii="Microsoft YaHei" w:hAnsi="Microsoft YaHei" w:eastAsia="Microsoft YaHei" w:cs="Microsoft YaHei"/>
          <w:b/>
          <w:sz w:val="20"/>
        </w:rPr>
        <w:t>✅ 已到位：泓钦（2026-07-05，提前于红线）；同日采购专员实名姚祖怡、财务对接人实名唐燕萍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。 🔴 </w:t>
      </w:r>
      <w:r>
        <w:rPr>
          <w:rFonts w:ascii="Microsoft YaHei" w:hAnsi="Microsoft YaHei" w:eastAsia="Microsoft YaHei" w:cs="Microsoft YaHei"/>
          <w:b/>
          <w:sz w:val="20"/>
        </w:rPr>
        <w:t>2026-08-18 v6 改写</w:t>
      </w:r>
      <w:r>
        <w:rPr>
          <w:rFonts w:ascii="Microsoft YaHei" w:hAnsi="Microsoft YaHei" w:eastAsia="Microsoft YaHei" w:cs="Microsoft YaHei"/>
          <w:b w:val="0"/>
          <w:sz w:val="20"/>
        </w:rPr>
        <w:t>：销售域整域顺延入 S3 后，</w:t>
      </w:r>
      <w:r>
        <w:rPr>
          <w:rFonts w:ascii="Microsoft YaHei" w:hAnsi="Microsoft YaHei" w:eastAsia="Microsoft YaHei" w:cs="Microsoft YaHei"/>
          <w:b/>
          <w:sz w:val="20"/>
        </w:rPr>
        <w:t>2026-Q4 归集窗口随之取消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——S6 本体已排 </w:t>
      </w:r>
      <w:r>
        <w:rPr>
          <w:rFonts w:ascii="Microsoft YaHei" w:hAnsi="Microsoft YaHei" w:eastAsia="Microsoft YaHei" w:cs="Microsoft YaHei"/>
          <w:b/>
          <w:sz w:val="20"/>
        </w:rPr>
        <w:t>2027-12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，按 8 周纪律知识线只需 </w:t>
      </w:r>
      <w:r>
        <w:rPr>
          <w:rFonts w:ascii="Microsoft YaHei" w:hAnsi="Microsoft YaHei" w:eastAsia="Microsoft YaHei" w:cs="Microsoft YaHei"/>
          <w:b/>
          <w:sz w:val="20"/>
        </w:rPr>
        <w:t>2027-10 前</w:t>
      </w:r>
      <w:r>
        <w:rPr>
          <w:rFonts w:ascii="Microsoft YaHei" w:hAnsi="Microsoft YaHei" w:eastAsia="Microsoft YaHei" w:cs="Microsoft YaHei"/>
          <w:b w:val="0"/>
          <w:sz w:val="20"/>
        </w:rPr>
        <w:t>完成归集，窗口由"紧"变"宽"。</w:t>
      </w:r>
      <w:r>
        <w:rPr>
          <w:rFonts w:ascii="Microsoft YaHei" w:hAnsi="Microsoft YaHei" w:eastAsia="Microsoft YaHei" w:cs="Microsoft YaHei"/>
          <w:b/>
          <w:sz w:val="20"/>
        </w:rPr>
        <w:t>⚠️ 一并作废的是旧顺延条件</w:t>
      </w:r>
      <w:r>
        <w:rPr>
          <w:rFonts w:ascii="Microsoft YaHei" w:hAnsi="Microsoft YaHei" w:eastAsia="Microsoft YaHei" w:cs="Microsoft YaHei"/>
          <w:b w:val="0"/>
          <w:sz w:val="20"/>
        </w:rPr>
        <w:t>：原备案「若 2026-12 底未完成归集则 S6 本体顺延 2027-03」</w:t>
      </w:r>
      <w:r>
        <w:rPr>
          <w:rFonts w:ascii="Microsoft YaHei" w:hAnsi="Microsoft YaHei" w:eastAsia="Microsoft YaHei" w:cs="Microsoft YaHei"/>
          <w:b/>
          <w:sz w:val="20"/>
        </w:rPr>
        <w:t>已因 S6 本体改排 2027-12 而自然失效</w:t>
      </w:r>
      <w:r>
        <w:rPr>
          <w:rFonts w:ascii="Microsoft YaHei" w:hAnsi="Microsoft YaHei" w:eastAsia="Microsoft YaHei" w:cs="Microsoft YaHei"/>
          <w:b w:val="0"/>
          <w:sz w:val="20"/>
        </w:rPr>
        <w:t>，不再适用、也不必在 2026-12 底做那次判定。</w:t>
      </w:r>
      <w:r>
        <w:rPr>
          <w:rFonts w:ascii="Microsoft YaHei" w:hAnsi="Microsoft YaHei" w:eastAsia="Microsoft YaHei" w:cs="Microsoft YaHei"/>
          <w:b/>
          <w:sz w:val="20"/>
        </w:rPr>
        <w:t>泓钦处的对人动作维持 §一 #137 现状（保留不销行、仅手动唤醒），本次不发任何信。</w:t>
      </w:r>
      <w:r>
        <w:br/>
      </w:r>
      <w:r>
        <w:rPr>
          <w:rFonts w:ascii="Microsoft YaHei" w:hAnsi="Microsoft YaHei" w:eastAsia="Microsoft YaHei" w:cs="Microsoft YaHei"/>
          <w:b w:val="0"/>
          <w:sz w:val="20"/>
        </w:rPr>
        <w:t xml:space="preserve">📌 </w:t>
      </w:r>
      <w:r>
        <w:rPr>
          <w:rFonts w:ascii="Microsoft YaHei" w:hAnsi="Microsoft YaHei" w:eastAsia="Microsoft YaHei" w:cs="Microsoft YaHei"/>
          <w:b/>
          <w:sz w:val="20"/>
        </w:rPr>
        <w:t>D-C</w:t>
      </w:r>
      <w:r>
        <w:rPr>
          <w:rFonts w:ascii="Microsoft YaHei" w:hAnsi="Microsoft YaHei" w:eastAsia="Microsoft YaHei" w:cs="Microsoft YaHei"/>
          <w:b w:val="0"/>
          <w:sz w:val="20"/>
        </w:rPr>
        <w:t>："分位数备料策略"（长周期料按 P50/P70/P90 哪档备）进知识资产台账——链 D 上最值钱的默会知识，持有人=采购专员+PMC，方法=近 2 年缺料/呆滞双向错配案例反推，2026-Q4 首轮批改，为 2027 年 L1 联动提前备料。</w:t>
      </w:r>
      <w:r>
        <w:br/>
      </w:r>
      <w:r>
        <w:rPr>
          <w:rFonts w:ascii="Microsoft YaHei" w:hAnsi="Microsoft YaHei" w:eastAsia="Microsoft YaHei" w:cs="Microsoft YaHei"/>
          <w:b w:val="0"/>
          <w:sz w:val="20"/>
        </w:rPr>
        <w:t xml:space="preserve">📌 </w:t>
      </w:r>
      <w:r>
        <w:rPr>
          <w:rFonts w:ascii="Microsoft YaHei" w:hAnsi="Microsoft YaHei" w:eastAsia="Microsoft YaHei" w:cs="Microsoft YaHei"/>
          <w:b/>
          <w:sz w:val="20"/>
        </w:rPr>
        <w:t>D-D</w:t>
      </w:r>
      <w:r>
        <w:rPr>
          <w:rFonts w:ascii="Microsoft YaHei" w:hAnsi="Microsoft YaHei" w:eastAsia="Microsoft YaHei" w:cs="Microsoft YaHei"/>
          <w:b w:val="0"/>
          <w:sz w:val="20"/>
        </w:rPr>
        <w:t>：先手联动点 L4（答交可信度→SC8 置信度加权，兼作 SC8 置信度 2→3 级判据来源）</w:t>
      </w:r>
      <w:r>
        <w:rPr>
          <w:rFonts w:ascii="Microsoft YaHei" w:hAnsi="Microsoft YaHei" w:eastAsia="Microsoft YaHei" w:cs="Microsoft YaHei"/>
          <w:b/>
          <w:sz w:val="20"/>
        </w:rPr>
        <w:t>随 SC8 深化一起做</w:t>
      </w:r>
      <w:r>
        <w:rPr>
          <w:rFonts w:ascii="Microsoft YaHei" w:hAnsi="Microsoft YaHei" w:eastAsia="Microsoft YaHei" w:cs="Microsoft YaHei"/>
          <w:b w:val="0"/>
          <w:sz w:val="20"/>
        </w:rPr>
        <w:t>〔2026-07-06 v2.3：原 SC3 并入 SC8，L4 成 SC8 内部子功能；引擎已建仅换载体，2026 年内先手不变〕；L5（SC8 承诺兑现偏差月度回流）先以 CSV 报表积累，2027 年 S6 上线即有历史数据。两项交 CC 各起小型 openspec 任务。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/>
          <w:sz w:val="20"/>
        </w:rPr>
        <w:t>7-8月</w:t>
      </w:r>
      <w:r>
        <w:rPr>
          <w:rFonts w:ascii="Microsoft YaHei" w:hAnsi="Microsoft YaHei" w:eastAsia="Microsoft YaHei" w:cs="Microsoft YaHei"/>
          <w:b w:val="0"/>
          <w:sz w:val="20"/>
        </w:rPr>
        <w:t>：采购筑基期。SC1 上线、SC8 收割式 MVP 启动，完成 AI 基础设施（向量数据库/审计日志）、U9C MCP 接口申请、ISO 26262 专题三项前置；</w:t>
      </w:r>
      <w:r>
        <w:rPr>
          <w:rFonts w:ascii="Microsoft YaHei" w:hAnsi="Microsoft YaHei" w:eastAsia="Microsoft YaHei" w:cs="Microsoft YaHei"/>
          <w:b/>
          <w:sz w:val="20"/>
        </w:rPr>
        <w:t>FI1 内部对账 8 月启动（复用 SC8 连接器）</w:t>
      </w:r>
      <w:r>
        <w:rPr>
          <w:rFonts w:ascii="Microsoft YaHei" w:hAnsi="Microsoft YaHei" w:eastAsia="Microsoft YaHei" w:cs="Microsoft YaHei"/>
          <w:b w:val="0"/>
          <w:sz w:val="20"/>
        </w:rPr>
        <w:t>。</w:t>
      </w:r>
      <w:r>
        <w:br/>
      </w:r>
      <w:r>
        <w:br/>
      </w:r>
      <w:r>
        <w:rPr>
          <w:rFonts w:ascii="Microsoft YaHei" w:hAnsi="Microsoft YaHei" w:eastAsia="Microsoft YaHei" w:cs="Microsoft YaHei"/>
          <w:b/>
          <w:sz w:val="20"/>
        </w:rPr>
        <w:t>9月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：SC7①（原 SC5 引擎承接）+ O2/O1 收割落位 + </w:t>
      </w:r>
      <w:r>
        <w:rPr>
          <w:rFonts w:ascii="Microsoft YaHei" w:hAnsi="Microsoft YaHei" w:eastAsia="Microsoft YaHei" w:cs="Microsoft YaHei"/>
          <w:b/>
          <w:sz w:val="20"/>
        </w:rPr>
        <w:t>三部门并行</w:t>
      </w:r>
      <w:r>
        <w:rPr>
          <w:rFonts w:ascii="Microsoft YaHei" w:hAnsi="Microsoft YaHei" w:eastAsia="Microsoft YaHei" w:cs="Microsoft YaHei"/>
          <w:b w:val="0"/>
          <w:sz w:val="20"/>
        </w:rPr>
        <w:t>（采购/运营/财务）。财务（</w:t>
      </w:r>
      <w:r>
        <w:rPr>
          <w:rFonts w:ascii="Microsoft YaHei" w:hAnsi="Microsoft YaHei" w:eastAsia="Microsoft YaHei" w:cs="Microsoft YaHei"/>
          <w:b/>
          <w:sz w:val="20"/>
        </w:rPr>
        <w:t>FI2 三单匹配启动</w:t>
      </w:r>
      <w:r>
        <w:rPr>
          <w:rFonts w:ascii="Microsoft YaHei" w:hAnsi="Microsoft YaHei" w:eastAsia="Microsoft YaHei" w:cs="Microsoft YaHei"/>
          <w:b w:val="0"/>
          <w:sz w:val="20"/>
        </w:rPr>
        <w:t>；FI1 已暂缓）、运营（O2/O1）启动。〔v6：销售域已整域顺延入 S3，9 月不启动〕</w:t>
      </w:r>
      <w:r>
        <w:br/>
      </w:r>
      <w:r>
        <w:br/>
      </w:r>
      <w:r>
        <w:rPr>
          <w:rFonts w:ascii="Microsoft YaHei" w:hAnsi="Microsoft YaHei" w:eastAsia="Microsoft YaHei" w:cs="Microsoft YaHei"/>
          <w:b/>
          <w:sz w:val="20"/>
        </w:rPr>
        <w:t>10月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：~~SC4 + </w:t>
      </w:r>
      <w:r>
        <w:rPr>
          <w:rFonts w:ascii="Microsoft YaHei" w:hAnsi="Microsoft YaHei" w:eastAsia="Microsoft YaHei" w:cs="Microsoft YaHei"/>
          <w:b/>
          <w:sz w:val="20"/>
        </w:rPr>
        <w:t>四部门入轨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（采购/运营/质量/财务）~~〔🔴 </w:t>
      </w:r>
      <w:r>
        <w:rPr>
          <w:rFonts w:ascii="Microsoft YaHei" w:hAnsi="Microsoft YaHei" w:eastAsia="Microsoft YaHei" w:cs="Microsoft YaHei"/>
          <w:b/>
          <w:sz w:val="20"/>
        </w:rPr>
        <w:t>v9 2026-09-17 EE-6</w:t>
      </w:r>
      <w:r>
        <w:rPr>
          <w:rFonts w:ascii="Microsoft YaHei" w:hAnsi="Microsoft YaHei" w:eastAsia="Microsoft YaHei" w:cs="Microsoft YaHei"/>
          <w:b w:val="0"/>
          <w:sz w:val="20"/>
        </w:rPr>
        <w:t>：SC4 由 2026-10 顺延至 2026-11 后本句须重算；移交单给的「四部门变三部门」与其自身列举（只列了质量＋财务两项）</w:t>
      </w:r>
      <w:r>
        <w:rPr>
          <w:rFonts w:ascii="Microsoft YaHei" w:hAnsi="Microsoft YaHei" w:eastAsia="Microsoft YaHei" w:cs="Microsoft YaHei"/>
          <w:b/>
          <w:sz w:val="20"/>
        </w:rPr>
        <w:t>算术不自洽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，属域业务口径、重排线不代定 ⇒ </w:t>
      </w:r>
      <w:r>
        <w:rPr>
          <w:rFonts w:ascii="Microsoft YaHei" w:hAnsi="Microsoft YaHei" w:eastAsia="Microsoft YaHei" w:cs="Microsoft YaHei"/>
          <w:b/>
          <w:sz w:val="20"/>
        </w:rPr>
        <w:t>本次只标不改，待裁</w:t>
      </w:r>
      <w:r>
        <w:rPr>
          <w:rFonts w:ascii="Microsoft YaHei" w:hAnsi="Microsoft YaHei" w:eastAsia="Microsoft YaHei" w:cs="Microsoft YaHei"/>
          <w:b w:val="0"/>
          <w:sz w:val="20"/>
        </w:rPr>
        <w:t>〕。质量（</w:t>
      </w:r>
      <w:r>
        <w:rPr>
          <w:rFonts w:ascii="Microsoft YaHei" w:hAnsi="Microsoft YaHei" w:eastAsia="Microsoft YaHei" w:cs="Microsoft YaHei"/>
          <w:b/>
          <w:sz w:val="20"/>
        </w:rPr>
        <w:t>8D①</w:t>
      </w:r>
      <w:r>
        <w:rPr>
          <w:rFonts w:ascii="Microsoft YaHei" w:hAnsi="Microsoft YaHei" w:eastAsia="Microsoft YaHei" w:cs="Microsoft YaHei"/>
          <w:b w:val="0"/>
          <w:sz w:val="20"/>
        </w:rPr>
        <w:t>、</w:t>
      </w:r>
      <w:r>
        <w:rPr>
          <w:rFonts w:ascii="Microsoft YaHei" w:hAnsi="Microsoft YaHei" w:eastAsia="Microsoft YaHei" w:cs="Microsoft YaHei"/>
          <w:b/>
          <w:sz w:val="20"/>
        </w:rPr>
        <w:t>立项门禁②</w:t>
      </w:r>
      <w:r>
        <w:rPr>
          <w:rFonts w:ascii="Microsoft YaHei" w:hAnsi="Microsoft YaHei" w:eastAsia="Microsoft YaHei" w:cs="Microsoft YaHei"/>
          <w:b w:val="0"/>
          <w:sz w:val="20"/>
        </w:rPr>
        <w:t>）启动。〔v6：工程研发 R1 已整域顺延入 S3，10 月不启动；</w:t>
      </w:r>
      <w:r>
        <w:rPr>
          <w:rFonts w:ascii="Microsoft YaHei" w:hAnsi="Microsoft YaHei" w:eastAsia="Microsoft YaHei" w:cs="Microsoft YaHei"/>
          <w:b/>
          <w:sz w:val="20"/>
        </w:rPr>
        <w:t>"六部门全面入轨"在 Phase 1 前半段不再成立</w:t>
      </w:r>
      <w:r>
        <w:rPr>
          <w:rFonts w:ascii="Microsoft YaHei" w:hAnsi="Microsoft YaHei" w:eastAsia="Microsoft YaHei" w:cs="Microsoft YaHei"/>
          <w:b w:val="0"/>
          <w:sz w:val="20"/>
        </w:rPr>
        <w:t>〕</w:t>
      </w:r>
      <w:r>
        <w:br/>
      </w:r>
      <w:r>
        <w:br/>
      </w:r>
      <w:r>
        <w:rPr>
          <w:rFonts w:ascii="Microsoft YaHei" w:hAnsi="Microsoft YaHei" w:eastAsia="Microsoft YaHei" w:cs="Microsoft YaHei"/>
          <w:b/>
          <w:sz w:val="20"/>
        </w:rPr>
        <w:t>11-12月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：各部门每月稳步推进 1-2 个场景（🔴 </w:t>
      </w:r>
      <w:r>
        <w:rPr>
          <w:rFonts w:ascii="Microsoft YaHei" w:hAnsi="Microsoft YaHei" w:eastAsia="Microsoft YaHei" w:cs="Microsoft YaHei"/>
          <w:b/>
          <w:sz w:val="20"/>
        </w:rPr>
        <w:t>v9 2026-09-17 EE-6：11 月新增 `SC4` 合同条款自动提取与审核，由 2026-10 顺延而来</w:t>
      </w:r>
      <w:r>
        <w:rPr>
          <w:rFonts w:ascii="Microsoft YaHei" w:hAnsi="Microsoft YaHei" w:eastAsia="Microsoft YaHei" w:cs="Microsoft YaHei"/>
          <w:b w:val="0"/>
          <w:sz w:val="20"/>
        </w:rPr>
        <w:t>），质量域立项门禁②转入试点/趋稳，~~</w:t>
      </w:r>
      <w:r>
        <w:rPr>
          <w:rFonts w:ascii="Microsoft YaHei" w:hAnsi="Microsoft YaHei" w:eastAsia="Microsoft YaHei" w:cs="Microsoft YaHei"/>
          <w:b/>
          <w:sz w:val="20"/>
        </w:rPr>
        <w:t>12 月加 Q5 IATF/体系文档助手启动（v6 由 2027-01 提前）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~~〔🔴 </w:t>
      </w:r>
      <w:r>
        <w:rPr>
          <w:rFonts w:ascii="Microsoft YaHei" w:hAnsi="Microsoft YaHei" w:eastAsia="Microsoft YaHei" w:cs="Microsoft YaHei"/>
          <w:b/>
          <w:sz w:val="20"/>
        </w:rPr>
        <w:t>v7 2026-08-21：Q5 已下架，本项撤销</w:t>
      </w:r>
      <w:r>
        <w:rPr>
          <w:rFonts w:ascii="Microsoft YaHei" w:hAnsi="Microsoft YaHei" w:eastAsia="Microsoft YaHei" w:cs="Microsoft YaHei"/>
          <w:b w:val="0"/>
          <w:sz w:val="20"/>
        </w:rPr>
        <w:t>〕，不再堆叠。</w:t>
      </w:r>
      <w:r>
        <w:br/>
      </w:r>
      <w:r>
        <w:br/>
      </w:r>
      <w:r>
        <w:rPr>
          <w:rFonts w:ascii="Microsoft YaHei" w:hAnsi="Microsoft YaHei" w:eastAsia="Microsoft YaHei" w:cs="Microsoft YaHei"/>
          <w:b/>
          <w:sz w:val="20"/>
        </w:rPr>
        <w:t>2027年1-4月</w:t>
      </w:r>
      <w:r>
        <w:rPr>
          <w:rFonts w:ascii="Microsoft YaHei" w:hAnsi="Microsoft YaHei" w:eastAsia="Microsoft YaHei" w:cs="Microsoft YaHei"/>
          <w:b w:val="0"/>
          <w:sz w:val="20"/>
        </w:rPr>
        <w:t>：SC7②/SC8 深化/SC10/SC11 完成，</w:t>
      </w:r>
      <w:r>
        <w:rPr>
          <w:rFonts w:ascii="Microsoft YaHei" w:hAnsi="Microsoft YaHei" w:eastAsia="Microsoft YaHei" w:cs="Microsoft YaHei"/>
          <w:b/>
          <w:sz w:val="20"/>
        </w:rPr>
        <w:t>采购部 7 个场景全部收官</w:t>
      </w:r>
      <w:r>
        <w:rPr>
          <w:rFonts w:ascii="Microsoft YaHei" w:hAnsi="Microsoft YaHei" w:eastAsia="Microsoft YaHei" w:cs="Microsoft YaHei"/>
          <w:b w:val="0"/>
          <w:sz w:val="20"/>
        </w:rPr>
        <w:t>（v2.3 重排，2026-07-06），跨部门 Agent 协同正式启动。</w:t>
      </w:r>
      <w:r>
        <w:br/>
      </w:r>
      <w:r>
        <w:br/>
      </w:r>
      <w:r>
        <w:rPr>
          <w:rFonts w:ascii="Microsoft YaHei" w:hAnsi="Microsoft YaHei" w:eastAsia="Microsoft YaHei" w:cs="Microsoft YaHei"/>
          <w:b/>
          <w:sz w:val="20"/>
        </w:rPr>
        <w:t>2027年7-12月（S3 深化期，v6 新增）</w:t>
      </w:r>
      <w:r>
        <w:rPr>
          <w:rFonts w:ascii="Microsoft YaHei" w:hAnsi="Microsoft YaHei" w:eastAsia="Microsoft YaHei" w:cs="Microsoft YaHei"/>
          <w:b w:val="0"/>
          <w:sz w:val="20"/>
        </w:rPr>
        <w:t>：</w:t>
      </w:r>
      <w:r>
        <w:rPr>
          <w:rFonts w:ascii="Microsoft YaHei" w:hAnsi="Microsoft YaHei" w:eastAsia="Microsoft YaHei" w:cs="Microsoft YaHei"/>
          <w:b/>
          <w:sz w:val="20"/>
        </w:rPr>
        <w:t>工程研发与销售两域集中入轨并收官</w:t>
      </w:r>
      <w:r>
        <w:rPr>
          <w:rFonts w:ascii="Microsoft YaHei" w:hAnsi="Microsoft YaHei" w:eastAsia="Microsoft YaHei" w:cs="Microsoft YaHei"/>
          <w:b w:val="0"/>
          <w:sz w:val="20"/>
        </w:rPr>
        <w:t>——R1(07)/R2(08)/R3(09)/R4(10)/R5(11)</w:t>
      </w:r>
      <w:r>
        <w:rPr>
          <w:rFonts w:ascii="Microsoft YaHei" w:hAnsi="Microsoft YaHei" w:eastAsia="Microsoft YaHei" w:cs="Microsoft YaHei"/>
          <w:b/>
          <w:sz w:val="20"/>
        </w:rPr>
        <w:t>工程研发 5 场景收官</w:t>
      </w:r>
      <w:r>
        <w:rPr>
          <w:rFonts w:ascii="Microsoft YaHei" w:hAnsi="Microsoft YaHei" w:eastAsia="Microsoft YaHei" w:cs="Microsoft YaHei"/>
          <w:b w:val="0"/>
          <w:sz w:val="20"/>
        </w:rPr>
        <w:t>；S1(07)/S2(08)/S3(09)/S4(10)/S5(11)/S6(12)</w:t>
      </w:r>
      <w:r>
        <w:rPr>
          <w:rFonts w:ascii="Microsoft YaHei" w:hAnsi="Microsoft YaHei" w:eastAsia="Microsoft YaHei" w:cs="Microsoft YaHei"/>
          <w:b/>
          <w:sz w:val="20"/>
        </w:rPr>
        <w:t>销售 6 场景收官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。⚠️ </w:t>
      </w:r>
      <w:r>
        <w:rPr>
          <w:rFonts w:ascii="Microsoft YaHei" w:hAnsi="Microsoft YaHei" w:eastAsia="Microsoft YaHei" w:cs="Microsoft YaHei"/>
          <w:b/>
          <w:sz w:val="20"/>
        </w:rPr>
        <w:t>S6 落 Phase 1 最末月，零缓冲</w:t>
      </w:r>
      <w:r>
        <w:rPr>
          <w:rFonts w:ascii="Microsoft YaHei" w:hAnsi="Microsoft YaHei" w:eastAsia="Microsoft YaHei" w:cs="Microsoft YaHei"/>
          <w:b w:val="0"/>
          <w:sz w:val="20"/>
        </w:rPr>
        <w:t>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4、企业 AI 技术架构蓝图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/>
          <w:sz w:val="20"/>
        </w:rPr>
        <w:t>§4.0 运行时模型策略（2026-07-05 新增，Unknowns 登记册 U1，Paul 批准）</w:t>
      </w:r>
      <w:r>
        <w:rPr>
          <w:rFonts w:ascii="Microsoft YaHei" w:hAnsi="Microsoft YaHei" w:eastAsia="Microsoft YaHei" w:cs="Microsoft YaHei"/>
          <w:b w:val="0"/>
          <w:sz w:val="20"/>
        </w:rPr>
        <w:t>：本项目模型使用分</w:t>
      </w:r>
      <w:r>
        <w:rPr>
          <w:rFonts w:ascii="Microsoft YaHei" w:hAnsi="Microsoft YaHei" w:eastAsia="Microsoft YaHei" w:cs="Microsoft YaHei"/>
          <w:b/>
          <w:sz w:val="20"/>
        </w:rPr>
        <w:t>两期</w:t>
      </w:r>
      <w:r>
        <w:rPr>
          <w:rFonts w:ascii="Microsoft YaHei" w:hAnsi="Microsoft YaHei" w:eastAsia="Microsoft YaHei" w:cs="Microsoft YaHei"/>
          <w:b w:val="0"/>
          <w:sz w:val="20"/>
        </w:rPr>
        <w:t>——</w:t>
      </w:r>
      <w:r>
        <w:rPr>
          <w:rFonts w:ascii="Microsoft YaHei" w:hAnsi="Microsoft YaHei" w:eastAsia="Microsoft YaHei" w:cs="Microsoft YaHei"/>
          <w:b/>
          <w:sz w:val="20"/>
        </w:rPr>
        <w:t>构建期</w:t>
      </w:r>
      <w:r>
        <w:rPr>
          <w:rFonts w:ascii="Microsoft YaHei" w:hAnsi="Microsoft YaHei" w:eastAsia="Microsoft YaHei" w:cs="Microsoft YaHei"/>
          <w:b w:val="0"/>
          <w:sz w:val="20"/>
        </w:rPr>
        <w:t>（当前）：Claude（API）用于代码建造与脱敏数据验证，法务口径=仅脱敏/合成数据可出网；</w:t>
      </w:r>
      <w:r>
        <w:rPr>
          <w:rFonts w:ascii="Microsoft YaHei" w:hAnsi="Microsoft YaHei" w:eastAsia="Microsoft YaHei" w:cs="Microsoft YaHei"/>
          <w:b/>
          <w:sz w:val="20"/>
        </w:rPr>
        <w:t>运行期</w:t>
      </w:r>
      <w:r>
        <w:rPr>
          <w:rFonts w:ascii="Microsoft YaHei" w:hAnsi="Microsoft YaHei" w:eastAsia="Microsoft YaHei" w:cs="Microsoft YaHei"/>
          <w:b w:val="0"/>
          <w:sz w:val="20"/>
        </w:rPr>
        <w:t>（系统成熟后）：切换</w:t>
      </w:r>
      <w:r>
        <w:rPr>
          <w:rFonts w:ascii="Microsoft YaHei" w:hAnsi="Microsoft YaHei" w:eastAsia="Microsoft YaHei" w:cs="Microsoft YaHei"/>
          <w:b/>
          <w:sz w:val="20"/>
        </w:rPr>
        <w:t>本地开源大模型（Gemma 级最强版）LAN 部署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，财务数据、客户实名订单等敏感数据全程不出局域网（IT 已正式评估搭建、预算已备、可外请专业 LLM 部署团队）。三条配套纪律：① 数据可否出网按《数据分级与模型路由表（已生效）》（3-治理与合规/，法务确认通过 2026-07-06）执行；② </w:t>
      </w:r>
      <w:r>
        <w:rPr>
          <w:rFonts w:ascii="Microsoft YaHei" w:hAnsi="Microsoft YaHei" w:eastAsia="Microsoft YaHei" w:cs="Microsoft YaHei"/>
          <w:b/>
          <w:sz w:val="20"/>
        </w:rPr>
        <w:t>所有 LLM 运行时判断任务（QD-B B 类判据/8D 预填/客诉分流等）必须随建设累积"LLM 判据黄金集"</w:t>
      </w:r>
      <w:r>
        <w:rPr>
          <w:rFonts w:ascii="Microsoft YaHei" w:hAnsi="Microsoft YaHei" w:eastAsia="Microsoft YaHei" w:cs="Microsoft YaHei"/>
          <w:b w:val="0"/>
          <w:sz w:val="20"/>
        </w:rPr>
        <w:t>（冻结输入+专家认可输出），作为换模型回归的验收基准——无黄金集的 LLM 任务不得晋档 3；③ 切换时点与 LLM 运行时场景的档位耦合关系在切换评估时按前置总表卡口管理。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4.1 整体架构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┌──────────────────────────────────────────────────────────────────┐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                    安全边界（数据安全层）                          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┌─────────────────────────────────────────────────────────────┐ 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│                   AI 平台层                                  │ 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│  ┌──────────┐  ┌──────────┐  ┌──────────┐  ┌──────────┐  │ 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│  │ 工程研发  │  │ 采购供链 │  │ 质量管理 │  │ 财务销售 │  │ 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│  │  Agent   │  │  Agent  │  │  Agent  │  │  Agent  │  │ 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│  └────┬─────┘  └────┬────┘  └────┬────┘  └────┬────┘  │ 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│       └─────────────┴────────────┴─────────────┘        │ 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│                       │                                  │ 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│            ┌──────────▼──────────┐                      │ 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│            │   MCP 工具编排层     │                      │ 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│            │ (工具调用/权限控制)  │                      │ 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│            └──────────┬──────────┘                      │ 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│                       │                                  │ 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│  ┌────────────────────▼─────────────────────────────┐   │ 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│  │              企业知识层 (RAG)                       │   │ 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│  │  ┌─────────┐ ┌─────────┐ ┌─────────┐ ┌────────┐ │   │ 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│  │  │技术知识库│ │供应商库 │ │质量案例库│ │财务规则│ │   │ 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│  │  │(AUTOSAR │ │(风险评级│ │(8D/FMEA │ │(账务  │ │   │ 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│  │  │/MISRA)  │ │/历史)   │ │/客诉)   │ │规则)  │ │   │ 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│  │  └─────────┘ └─────────┘ └─────────┘ └────────┘ │   │ 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│  └──────────────────────────────────────────────────┘   │ 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└─────────────────────────────────────────────────────────┘ 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                                                              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┌──────────────────────────────────────────────────────────┐ 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│                  数据集成层                                 │ 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│  ERP (SAP/用友)  PLM (PDM)  MES  CRM  外部 API           │ 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└──────────────────────────────────────────────────────────┘ │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>└──────────────────────────────────────────────────────────────────┘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4.2 关键技术决策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决策点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推荐方案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理由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模型选型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Anthropic Claude API（Sonnet 主力）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数据不出境风险可控，企业级SLA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部署模式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SaaS API + 本地向量数据库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核心数据留内网，AI 能力用云端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知识库方案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向量数据库（如 Chroma/Weaviate）+ 分客户隔离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满足 OEM 数据隔离要求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工具编排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MCP（Anthropic 标准）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与现有技术栈一致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审计存储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ClickHouse（append-only）+ 3年保留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满足 IATF 追溯要求</w:t>
            </w:r>
          </w:p>
        </w:tc>
      </w:tr>
    </w:tbl>
    <w:p>
      <w:pPr>
        <w:spacing w:after="40"/>
      </w:pP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4.3 OEM 客户数据隔离架构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重要：不同 OEM 客户的技术数据必须严格隔离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客户 A (比亚迪)          客户 B (上汽)           客户 C (理想)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┌──────────────┐       ┌──────────────┐       ┌──────────────┐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知识库实例 A  │       │ 知识库实例 B  │       │ 知识库实例 C  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需求文档 A   │       │ 需求文档 B   │       │ 需求文档 C   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ECU规格 A   │       │ ECU规格 B   │       │ ECU规格 C   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└──────┬───────┘       └──────┬───────┘       └──────┬───────┘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│                      │                      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└──────────────────────┴──────────────────────┘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                       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             ┌─────────▼─────────┐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             │   统一 AI 平台     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             │   (跨客户隔离)    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             └───────────────────┘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⚠️ 查询工程研发 Agent 时，必须在 Prompt 中明确指定客户上下文，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 xml:space="preserve">   系统自动路由到对应知识库，禁止跨库查询。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5、18个月完整工作路线图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5.0 当前实现路线（2026-10-10现况同步）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执行面详表与证据见 全景实现路线图-2026-10-10.md。本节说明当前阶段与下一动作；下方S1/S2/S3叙述与版本沿革保留，月份以§加速启动总览的唯一权威排期表为准。既有“四部门入轨”待裁注不作为当前计数。六部门计数仍为采购7、财务10、工程研发5、质量3、销售6、运营4，共35个场景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当前推进片段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当前成果／停点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下一动作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Q2门户UI收尾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已按批准Native实施、ff及发布展示件；16/18任务完成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先补reduced-motion运行时覆盖，再核正式收口/归档条件；引擎专业档位独立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SC2新收货口径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#277已定BizType316；展示UI已ff；#538历史差仍partial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形成实际design/tasks与具体实施、验收清单供审，复用已答口径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SC4/SC10/SC11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已有骨架、proposal/tasks和意图材料；完整intent待确认，实际design缺失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集中处理完整意图前沿，确认后补design送审；专业数据/Owner缺口分别路由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O4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类别无关合同与M2准备已有；完整intent/design未闭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继续首期覆盖范围grill；设备类别“后定”已答不重问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Q4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未grill；质量部#15已承诺10月16日交PPAP样本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到件核客户隔包与版本，再grill/intent/propose；符号基准冲突待专业签认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SC8 R2／专业收口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15件等价同步本地ff完成、默认OFF；真实golden与D4/颜色仍待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跟踪专业回件与具体真实验收，生产、启用和P2逐项过闸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既有工程与暂停域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SC1/SC7/O1/O2已有工程基线；O3本人本次要求无阻塞不停；财务、销售/研发维持原停点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O3核现时阻塞并续推已批准片段；其他暂停按原恢复闸，已有工程不重复从零建造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Shao Peishen明确要求：全景未全部完工时，active会话持续自驱；可领且已满足任务级intent/design/tasks与隔离前置的工作开泳道，缺供审材料先准备，人侧阻塞提供完整定夺或纳入跟进信。单项等待不阻断独立任务。采购部#25、质量部#16现均在途，串行闸锁时只登记下一封要点。ff、生产、真实取数、启用、外发、L2签字沿各自批准闸。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Phase 1 · S1 筑基期（2026年7-12月）— 加速并行、六部门齐头并进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/>
          <w:sz w:val="20"/>
        </w:rPr>
        <w:t>设计思路</w:t>
      </w:r>
      <w:r>
        <w:rPr>
          <w:rFonts w:ascii="Microsoft YaHei" w:hAnsi="Microsoft YaHei" w:eastAsia="Microsoft YaHei" w:cs="Microsoft YaHei"/>
          <w:b w:val="0"/>
          <w:sz w:val="20"/>
        </w:rPr>
        <w:t>：利用第 1-2 个月打好数据基建后，从第 3 个月起让财务、销售、运营的"低难度快见效"场景同步启动，第 4 个月工程研发和质量也加入，实现"采购先行 + 多部门并行"的加速模式。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参见 </w:t>
      </w:r>
      <w:r>
        <w:rPr>
          <w:rFonts w:ascii="Microsoft YaHei" w:hAnsi="Microsoft YaHei" w:eastAsia="Microsoft YaHei" w:cs="Microsoft YaHei"/>
          <w:b w:val="0"/>
          <w:sz w:val="21"/>
        </w:rPr>
        <w:t>从采购部启动</w:t>
      </w:r>
      <w:r>
        <w:rPr>
          <w:rFonts w:ascii="Microsoft YaHei" w:hAnsi="Microsoft YaHei" w:eastAsia="Microsoft YaHei" w:cs="Microsoft YaHei"/>
          <w:b w:val="0"/>
          <w:sz w:val="21"/>
        </w:rPr>
        <w:t>，调整后的核心里程碑：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/>
          <w:sz w:val="20"/>
        </w:rPr>
        <w:t>月度排期以 §加速启动总览的「唯一权威排期表」为准</w:t>
      </w:r>
      <w:r>
        <w:rPr>
          <w:rFonts w:ascii="Microsoft YaHei" w:hAnsi="Microsoft YaHei" w:eastAsia="Microsoft YaHei" w:cs="Microsoft YaHei"/>
          <w:b w:val="0"/>
          <w:sz w:val="20"/>
        </w:rPr>
        <w:t>（已含 supplychain 收割重排：SC8 提前、SC3/SC5/O1/O2 提前；2026-06-11 质量序列修订：8D①/立项门禁② 前置、~~新增 Q7/Q8~~〔v7 已下架〕、~~FMEA~~〔v7 已下架〕/PPAP 后置；2026-07-01 Q6 再提前至 10 月；</w:t>
      </w:r>
      <w:r>
        <w:rPr>
          <w:rFonts w:ascii="Microsoft YaHei" w:hAnsi="Microsoft YaHei" w:eastAsia="Microsoft YaHei" w:cs="Microsoft YaHei"/>
          <w:b/>
          <w:sz w:val="20"/>
        </w:rPr>
        <w:t>2026-07-03 财务域场景重编号：FI2 三单匹配提前至 09 月、FI3 付款校验提前至 11 月，财务 8→10</w:t>
      </w:r>
      <w:r>
        <w:rPr>
          <w:rFonts w:ascii="Microsoft YaHei" w:hAnsi="Microsoft YaHei" w:eastAsia="Microsoft YaHei" w:cs="Microsoft YaHei"/>
          <w:b w:val="0"/>
          <w:sz w:val="20"/>
        </w:rPr>
        <w:t>；</w:t>
      </w:r>
      <w:r>
        <w:rPr>
          <w:rFonts w:ascii="Microsoft YaHei" w:hAnsi="Microsoft YaHei" w:eastAsia="Microsoft YaHei" w:cs="Microsoft YaHei"/>
          <w:b/>
          <w:sz w:val="20"/>
        </w:rPr>
        <w:t>2026-07-06 采购域 v2.3 重排：采购 9→7、全景 42→40</w:t>
      </w:r>
      <w:r>
        <w:rPr>
          <w:rFonts w:ascii="Microsoft YaHei" w:hAnsi="Microsoft YaHei" w:eastAsia="Microsoft YaHei" w:cs="Microsoft YaHei"/>
          <w:b w:val="0"/>
          <w:sz w:val="20"/>
        </w:rPr>
        <w:t>；</w:t>
      </w:r>
      <w:r>
        <w:rPr>
          <w:rFonts w:ascii="Microsoft YaHei" w:hAnsi="Microsoft YaHei" w:eastAsia="Microsoft YaHei" w:cs="Microsoft YaHei"/>
          <w:b/>
          <w:sz w:val="20"/>
        </w:rPr>
        <w:t>2026-08-18 v6 结构级重排：销售域 S1-S6 与工程研发域 R1-R5 共 11 个场景整域顺延入 S3（2027-07~12）、S1 目标场景数 14-16→11-13，全景总数仍 40</w:t>
      </w:r>
      <w:r>
        <w:rPr>
          <w:rFonts w:ascii="Microsoft YaHei" w:hAnsi="Microsoft YaHei" w:eastAsia="Microsoft YaHei" w:cs="Microsoft YaHei"/>
          <w:b w:val="0"/>
          <w:sz w:val="20"/>
        </w:rPr>
        <w:t>；</w:t>
      </w:r>
      <w:r>
        <w:rPr>
          <w:rFonts w:ascii="Microsoft YaHei" w:hAnsi="Microsoft YaHei" w:eastAsia="Microsoft YaHei" w:cs="Microsoft YaHei"/>
          <w:b/>
          <w:sz w:val="20"/>
        </w:rPr>
        <w:t>🔴 2026-08-21 v7 结构级重排：质量域 Q1／Q3／Q5／Q7／Q8 五场景下架，质量 8→3、全景总数 40→35、S1 目标场景数 11-13→9-11，v6 那次 Q5 提前随之失效</w:t>
      </w:r>
      <w:r>
        <w:rPr>
          <w:rFonts w:ascii="Microsoft YaHei" w:hAnsi="Microsoft YaHei" w:eastAsia="Microsoft YaHei" w:cs="Microsoft YaHei"/>
          <w:b w:val="0"/>
          <w:sz w:val="20"/>
        </w:rPr>
        <w:t>）。</w:t>
      </w:r>
      <w:r>
        <w:rPr>
          <w:rFonts w:ascii="Microsoft YaHei" w:hAnsi="Microsoft YaHei" w:eastAsia="Microsoft YaHei" w:cs="Microsoft YaHei"/>
          <w:b/>
          <w:sz w:val="20"/>
        </w:rPr>
        <w:t>本阶段（2026 7-12月）核心节奏（v7 改写）</w:t>
      </w:r>
      <w:r>
        <w:rPr>
          <w:rFonts w:ascii="Microsoft YaHei" w:hAnsi="Microsoft YaHei" w:eastAsia="Microsoft YaHei" w:cs="Microsoft YaHei"/>
          <w:b w:val="0"/>
          <w:sz w:val="20"/>
        </w:rPr>
        <w:t>：7-8 月采购筑基（SC1 上线 + SC8 收割 MVP）→ 9 月 SC7①（原 SC5 引擎）+ O2/O1 收割落位 + 财务（</w:t>
      </w:r>
      <w:r>
        <w:rPr>
          <w:rFonts w:ascii="Microsoft YaHei" w:hAnsi="Microsoft YaHei" w:eastAsia="Microsoft YaHei" w:cs="Microsoft YaHei"/>
          <w:b/>
          <w:sz w:val="20"/>
        </w:rPr>
        <w:t>FI2 三单匹配启动</w:t>
      </w:r>
      <w:r>
        <w:rPr>
          <w:rFonts w:ascii="Microsoft YaHei" w:hAnsi="Microsoft YaHei" w:eastAsia="Microsoft YaHei" w:cs="Microsoft YaHei"/>
          <w:b w:val="0"/>
          <w:sz w:val="20"/>
        </w:rPr>
        <w:t>；FI1 已暂缓·2026-07-06 财务 v2）启动 → 10 月</w:t>
      </w:r>
      <w:r>
        <w:rPr>
          <w:rFonts w:ascii="Microsoft YaHei" w:hAnsi="Microsoft YaHei" w:eastAsia="Microsoft YaHei" w:cs="Microsoft YaHei"/>
          <w:b/>
          <w:sz w:val="20"/>
        </w:rPr>
        <w:t>四部门入轨</w:t>
      </w:r>
      <w:r>
        <w:rPr>
          <w:rFonts w:ascii="Microsoft YaHei" w:hAnsi="Microsoft YaHei" w:eastAsia="Microsoft YaHei" w:cs="Microsoft YaHei"/>
          <w:b w:val="0"/>
          <w:sz w:val="20"/>
        </w:rPr>
        <w:t>（SC4、</w:t>
      </w:r>
      <w:r>
        <w:rPr>
          <w:rFonts w:ascii="Microsoft YaHei" w:hAnsi="Microsoft YaHei" w:eastAsia="Microsoft YaHei" w:cs="Microsoft YaHei"/>
          <w:b/>
          <w:sz w:val="20"/>
        </w:rPr>
        <w:t>质量 8D①/立项门禁②</w:t>
      </w:r>
      <w:r>
        <w:rPr>
          <w:rFonts w:ascii="Microsoft YaHei" w:hAnsi="Microsoft YaHei" w:eastAsia="Microsoft YaHei" w:cs="Microsoft YaHei"/>
          <w:b w:val="0"/>
          <w:sz w:val="20"/>
        </w:rPr>
        <w:t>、FI3 部分并行）→ 11-12 月各部门稳步推进（</w:t>
      </w:r>
      <w:r>
        <w:rPr>
          <w:rFonts w:ascii="Microsoft YaHei" w:hAnsi="Microsoft YaHei" w:eastAsia="Microsoft YaHei" w:cs="Microsoft YaHei"/>
          <w:b/>
          <w:sz w:val="20"/>
        </w:rPr>
        <w:t>FI4／FI8／FI10 启动</w:t>
      </w:r>
      <w:r>
        <w:rPr>
          <w:rFonts w:ascii="Microsoft YaHei" w:hAnsi="Microsoft YaHei" w:eastAsia="Microsoft YaHei" w:cs="Microsoft YaHei"/>
          <w:b w:val="0"/>
          <w:sz w:val="20"/>
        </w:rPr>
        <w:t>〔v10 前拉〕、</w:t>
      </w:r>
      <w:r>
        <w:rPr>
          <w:rFonts w:ascii="Microsoft YaHei" w:hAnsi="Microsoft YaHei" w:eastAsia="Microsoft YaHei" w:cs="Microsoft YaHei"/>
          <w:b/>
          <w:sz w:val="20"/>
        </w:rPr>
        <w:t>FI7 启动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〔v10 前拉〕、O2 芯片预警子功能深化、质量立项门禁②转入试点/趋稳）〔🔴 </w:t>
      </w:r>
      <w:r>
        <w:rPr>
          <w:rFonts w:ascii="Microsoft YaHei" w:hAnsi="Microsoft YaHei" w:eastAsia="Microsoft YaHei" w:cs="Microsoft YaHei"/>
          <w:b/>
          <w:sz w:val="20"/>
        </w:rPr>
        <w:t>v10 2026-09-17 改写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：FI3 已前拉至 09 月、O3 已前拉至 10 月；10 月并增 FI5／FI6 两场景启动〕〔🔴 </w:t>
      </w:r>
      <w:r>
        <w:rPr>
          <w:rFonts w:ascii="Microsoft YaHei" w:hAnsi="Microsoft YaHei" w:eastAsia="Microsoft YaHei" w:cs="Microsoft YaHei"/>
          <w:b/>
          <w:sz w:val="20"/>
        </w:rPr>
        <w:t>v7：原「12 月加 Q5 IATF 启动」已随 Q5 下架撤销 ⇒ 质量域 2026 年内不再有第三个场景启动</w:t>
      </w:r>
      <w:r>
        <w:rPr>
          <w:rFonts w:ascii="Microsoft YaHei" w:hAnsi="Microsoft YaHei" w:eastAsia="Microsoft YaHei" w:cs="Microsoft YaHei"/>
          <w:b w:val="0"/>
          <w:sz w:val="20"/>
        </w:rPr>
        <w:t>〕，不再堆叠。</w:t>
      </w:r>
      <w:r>
        <w:rPr>
          <w:rFonts w:ascii="Microsoft YaHei" w:hAnsi="Microsoft YaHei" w:eastAsia="Microsoft YaHei" w:cs="Microsoft YaHei"/>
          <w:b/>
          <w:sz w:val="20"/>
        </w:rPr>
        <w:t>⚠️ 工程研发与销售两域在本阶段零上线</w:t>
      </w:r>
      <w:r>
        <w:rPr>
          <w:rFonts w:ascii="Microsoft YaHei" w:hAnsi="Microsoft YaHei" w:eastAsia="Microsoft YaHei" w:cs="Microsoft YaHei"/>
          <w:b w:val="0"/>
          <w:sz w:val="20"/>
        </w:rPr>
        <w:t>——R1/R2/R3 与销售 S1/S2 已整域顺延，</w:t>
      </w:r>
      <w:r>
        <w:rPr>
          <w:rFonts w:ascii="Microsoft YaHei" w:hAnsi="Microsoft YaHei" w:eastAsia="Microsoft YaHei" w:cs="Microsoft YaHei"/>
          <w:b/>
          <w:sz w:val="20"/>
        </w:rPr>
        <w:t>"五/六部门入轨"字样在本阶段一律不再成立</w:t>
      </w:r>
      <w:r>
        <w:rPr>
          <w:rFonts w:ascii="Microsoft YaHei" w:hAnsi="Microsoft YaHei" w:eastAsia="Microsoft YaHei" w:cs="Microsoft YaHei"/>
          <w:b w:val="0"/>
          <w:sz w:val="20"/>
        </w:rPr>
        <w:t>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12月关键交付物</w:t>
      </w:r>
      <w:r>
        <w:rPr>
          <w:rFonts w:ascii="Microsoft YaHei" w:hAnsi="Microsoft YaHei" w:eastAsia="Microsoft YaHei" w:cs="Microsoft YaHei"/>
          <w:b w:val="0"/>
          <w:sz w:val="21"/>
        </w:rPr>
        <w:t>（2026年度半年度总结）：</w:t>
      </w:r>
    </w:p>
    <w:p>
      <w:pPr>
        <w:pStyle w:val="ListBullet"/>
        <w:spacing w:after="60"/>
      </w:pPr>
      <w:sdt>
        <w:sdtPr>
          <w:rPr>
            <w:rFonts w:ascii="MS Gothic" w:eastAsia="MS Gothic" w:hAnsi="MS Gothic" w:cs="MS Gothic"/>
            <w:sz w:val="21"/>
          </w:rPr>
          <w:id w:val="100000001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</w:t>
      </w:r>
      <w:r>
        <w:rPr>
          <w:rFonts w:ascii="Microsoft YaHei" w:hAnsi="Microsoft YaHei" w:eastAsia="Microsoft YaHei" w:cs="Microsoft YaHei"/>
          <w:b/>
          <w:sz w:val="21"/>
        </w:rPr>
        <w:t>《2026 上半年 AI 转型成果报告》</w:t>
      </w:r>
      <w:r>
        <w:rPr>
          <w:rFonts w:ascii="Microsoft YaHei" w:hAnsi="Microsoft YaHei" w:eastAsia="Microsoft YaHei" w:cs="Microsoft YaHei"/>
          <w:b w:val="0"/>
          <w:sz w:val="21"/>
        </w:rPr>
        <w:t>（面向 VP 和管理层）</w:t>
      </w:r>
    </w:p>
    <w:p>
      <w:pPr>
        <w:pStyle w:val="ListBullet2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数字员工部署总数（</w:t>
      </w:r>
      <w:r>
        <w:rPr>
          <w:rFonts w:ascii="Microsoft YaHei" w:hAnsi="Microsoft YaHei" w:eastAsia="Microsoft YaHei" w:cs="Microsoft YaHei"/>
          <w:b/>
          <w:sz w:val="21"/>
        </w:rPr>
        <w:t>目标：9-11 个场景上线或试点中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，与实施计划 §二口径一致）✅ </w:t>
      </w:r>
      <w:r>
        <w:rPr>
          <w:rFonts w:ascii="Microsoft YaHei" w:hAnsi="Microsoft YaHei" w:eastAsia="Microsoft YaHei" w:cs="Microsoft YaHei"/>
          <w:b/>
          <w:sz w:val="21"/>
        </w:rPr>
        <w:t>v11 2026-09-19 已裁（Shao Peishen 答 `1a`，落字件＝`1-转型规划/0-全景路线图/定夺落字件-工期重估三处待裁-2026-09-19.md`）：「9-11」保持不动</w:t>
      </w:r>
      <w:r>
        <w:rPr>
          <w:rFonts w:ascii="Microsoft YaHei" w:hAnsi="Microsoft YaHei" w:eastAsia="Microsoft YaHei" w:cs="Microsoft YaHei"/>
          <w:b w:val="0"/>
          <w:sz w:val="21"/>
        </w:rPr>
        <w:t>；另记</w:t>
      </w:r>
      <w:r>
        <w:rPr>
          <w:rFonts w:ascii="Microsoft YaHei" w:hAnsi="Microsoft YaHei" w:eastAsia="Microsoft YaHei" w:cs="Microsoft YaHei"/>
          <w:b/>
          <w:sz w:val="21"/>
        </w:rPr>
        <w:t>独立读数「S1 期内启动 18 个场景」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（v10 八场景前拉后由 12 升至 18）。🔑 </w:t>
      </w:r>
      <w:r>
        <w:rPr>
          <w:rFonts w:ascii="Microsoft YaHei" w:hAnsi="Microsoft YaHei" w:eastAsia="Microsoft YaHei" w:cs="Microsoft YaHei"/>
          <w:b/>
          <w:sz w:val="21"/>
        </w:rPr>
        <w:t>两个数各有口径、并列不合并</w:t>
      </w:r>
      <w:r>
        <w:rPr>
          <w:rFonts w:ascii="Microsoft YaHei" w:hAnsi="Microsoft YaHei" w:eastAsia="Microsoft YaHei" w:cs="Microsoft YaHei"/>
          <w:b w:val="0"/>
          <w:sz w:val="21"/>
        </w:rPr>
        <w:t>：</w:t>
      </w:r>
      <w:r>
        <w:rPr>
          <w:rFonts w:ascii="Microsoft YaHei" w:hAnsi="Microsoft YaHei" w:eastAsia="Microsoft YaHei" w:cs="Microsoft YaHei"/>
          <w:b/>
          <w:sz w:val="21"/>
        </w:rPr>
        <w:t>9-11 ＝ 覆盖轨目标，量的是「上线或试点中」</w:t>
      </w:r>
      <w:r>
        <w:rPr>
          <w:rFonts w:ascii="Microsoft YaHei" w:hAnsi="Microsoft YaHei" w:eastAsia="Microsoft YaHei" w:cs="Microsoft YaHei"/>
          <w:b w:val="0"/>
          <w:sz w:val="21"/>
        </w:rPr>
        <w:t>；</w:t>
      </w:r>
      <w:r>
        <w:rPr>
          <w:rFonts w:ascii="Microsoft YaHei" w:hAnsi="Microsoft YaHei" w:eastAsia="Microsoft YaHei" w:cs="Microsoft YaHei"/>
          <w:b/>
          <w:sz w:val="21"/>
        </w:rPr>
        <w:t>18 ＝ 启动数，量的是「排期内开工」</w:t>
      </w:r>
      <w:r>
        <w:rPr>
          <w:rFonts w:ascii="Microsoft YaHei" w:hAnsi="Microsoft YaHei" w:eastAsia="Microsoft YaHei" w:cs="Microsoft YaHei"/>
          <w:b w:val="0"/>
          <w:sz w:val="21"/>
        </w:rPr>
        <w:t>——</w:t>
      </w:r>
      <w:r>
        <w:rPr>
          <w:rFonts w:ascii="Microsoft YaHei" w:hAnsi="Microsoft YaHei" w:eastAsia="Microsoft YaHei" w:cs="Microsoft YaHei"/>
          <w:b/>
          <w:sz w:val="21"/>
        </w:rPr>
        <w:t>启动 ≠ 上线，前拉改的是启动节奏、不是交付承诺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（v10 原注「标待裁、未改」的成因＝覆盖轨目标属他拍板项、重排线不代定，同族先例＝v6／v7 两次下调均由他拍板）〔🔴 </w:t>
      </w:r>
      <w:r>
        <w:rPr>
          <w:rFonts w:ascii="Microsoft YaHei" w:hAnsi="Microsoft YaHei" w:eastAsia="Microsoft YaHei" w:cs="Microsoft YaHei"/>
          <w:b/>
          <w:sz w:val="21"/>
        </w:rPr>
        <w:t>v7 再下调，2026-08-21</w:t>
      </w:r>
      <w:r>
        <w:rPr>
          <w:rFonts w:ascii="Microsoft YaHei" w:hAnsi="Microsoft YaHei" w:eastAsia="Microsoft YaHei" w:cs="Microsoft YaHei"/>
          <w:b w:val="0"/>
          <w:sz w:val="21"/>
        </w:rPr>
        <w:t>：原 11-13。</w:t>
      </w:r>
      <w:r>
        <w:rPr>
          <w:rFonts w:ascii="Microsoft YaHei" w:hAnsi="Microsoft YaHei" w:eastAsia="Microsoft YaHei" w:cs="Microsoft YaHei"/>
          <w:b/>
          <w:sz w:val="21"/>
        </w:rPr>
        <w:t>质量域 Q1 客诉分流与 Q5 IATF 两个 S1 期内场景已下架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⇒ S1 期内场景总数由 14 降为 </w:t>
      </w:r>
      <w:r>
        <w:rPr>
          <w:rFonts w:ascii="Microsoft YaHei" w:hAnsi="Microsoft YaHei" w:eastAsia="Microsoft YaHei" w:cs="Microsoft YaHei"/>
          <w:b/>
          <w:sz w:val="21"/>
        </w:rPr>
        <w:t>12 个</w:t>
      </w:r>
      <w:r>
        <w:rPr>
          <w:rFonts w:ascii="Microsoft YaHei" w:hAnsi="Microsoft YaHei" w:eastAsia="Microsoft YaHei" w:cs="Microsoft YaHei"/>
          <w:b w:val="0"/>
          <w:sz w:val="21"/>
        </w:rPr>
        <w:t>（SC1／SC8／SC2／SC7①／SC4／O1／O2／O3／8D①／立项门禁②／FI2／FI3），</w:t>
      </w:r>
      <w:r>
        <w:rPr>
          <w:rFonts w:ascii="Microsoft YaHei" w:hAnsi="Microsoft YaHei" w:eastAsia="Microsoft YaHei" w:cs="Microsoft YaHei"/>
          <w:b/>
          <w:sz w:val="21"/>
        </w:rPr>
        <w:t>13 已超过场景总数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；沿用 v6「留 1 个缓冲」的取法 ⇒ 上限 11、跨度 2，取 </w:t>
      </w:r>
      <w:r>
        <w:rPr>
          <w:rFonts w:ascii="Microsoft YaHei" w:hAnsi="Microsoft YaHei" w:eastAsia="Microsoft YaHei" w:cs="Microsoft YaHei"/>
          <w:b/>
          <w:sz w:val="21"/>
        </w:rPr>
        <w:t>9-11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  <w:r>
        <w:rPr>
          <w:rFonts w:ascii="Microsoft YaHei" w:hAnsi="Microsoft YaHei" w:eastAsia="Microsoft YaHei" w:cs="Microsoft YaHei"/>
          <w:b/>
          <w:sz w:val="21"/>
        </w:rPr>
        <w:t>本次仍是算术而非执行判断。</w:t>
      </w:r>
      <w:r>
        <w:rPr>
          <w:rFonts w:ascii="Microsoft YaHei" w:hAnsi="Microsoft YaHei" w:eastAsia="Microsoft YaHei" w:cs="Microsoft YaHei"/>
          <w:b w:val="0"/>
          <w:sz w:val="21"/>
        </w:rPr>
        <w:t>〕〔</w:t>
      </w:r>
      <w:r>
        <w:rPr>
          <w:rFonts w:ascii="Microsoft YaHei" w:hAnsi="Microsoft YaHei" w:eastAsia="Microsoft YaHei" w:cs="Microsoft YaHei"/>
          <w:b/>
          <w:sz w:val="21"/>
        </w:rPr>
        <w:t>v6 原文（2026-08-18）</w:t>
      </w:r>
      <w:r>
        <w:rPr>
          <w:rFonts w:ascii="Microsoft YaHei" w:hAnsi="Microsoft YaHei" w:eastAsia="Microsoft YaHei" w:cs="Microsoft YaHei"/>
          <w:b w:val="0"/>
          <w:sz w:val="21"/>
        </w:rPr>
        <w:t>：原 14-16。销售域＋工程研发域整域顺延后，</w:t>
      </w:r>
      <w:r>
        <w:rPr>
          <w:rFonts w:ascii="Microsoft YaHei" w:hAnsi="Microsoft YaHei" w:eastAsia="Microsoft YaHei" w:cs="Microsoft YaHei"/>
          <w:b/>
          <w:sz w:val="21"/>
        </w:rPr>
        <w:t>S1 期内场景总数只剩 13 个</w:t>
      </w:r>
      <w:r>
        <w:rPr>
          <w:rFonts w:ascii="Microsoft YaHei" w:hAnsi="Microsoft YaHei" w:eastAsia="Microsoft YaHei" w:cs="Microsoft YaHei"/>
          <w:b w:val="0"/>
          <w:sz w:val="21"/>
        </w:rPr>
        <w:t>，14 已超过场景总数、在算术上不可能；Q5 IATF 由 2027-01 提前至 2026-12 后上限为 14，故取 11-13、留 1 个缓冲。</w:t>
      </w:r>
      <w:r>
        <w:rPr>
          <w:rFonts w:ascii="Microsoft YaHei" w:hAnsi="Microsoft YaHei" w:eastAsia="Microsoft YaHei" w:cs="Microsoft YaHei"/>
          <w:b/>
          <w:sz w:val="21"/>
        </w:rPr>
        <w:t>"六部门"字样在 Phase 1 前半段不再成立，改为"数字员工部署总数"</w:t>
      </w:r>
      <w:r>
        <w:rPr>
          <w:rFonts w:ascii="Microsoft YaHei" w:hAnsi="Microsoft YaHei" w:eastAsia="Microsoft YaHei" w:cs="Microsoft YaHei"/>
          <w:b w:val="0"/>
          <w:sz w:val="21"/>
        </w:rPr>
        <w:t>〕</w:t>
      </w:r>
    </w:p>
    <w:p>
      <w:pPr>
        <w:pStyle w:val="ListBullet2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累计节省工时 / 成本对比</w:t>
      </w:r>
    </w:p>
    <w:p>
      <w:pPr>
        <w:pStyle w:val="ListBullet2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典型案例（成功 + 失败）</w:t>
      </w:r>
    </w:p>
    <w:p>
      <w:pPr>
        <w:pStyle w:val="ListBullet2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用户满意度汇总</w:t>
      </w:r>
    </w:p>
    <w:p>
      <w:pPr>
        <w:pStyle w:val="ListBullet2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下半年 roadmap 调整建议</w:t>
      </w:r>
    </w:p>
    <w:p>
      <w:pPr>
        <w:pStyle w:val="ListBullet"/>
        <w:spacing w:after="60"/>
      </w:pPr>
      <w:sdt>
        <w:sdtPr>
          <w:rPr>
            <w:rFonts w:ascii="MS Gothic" w:eastAsia="MS Gothic" w:hAnsi="MS Gothic" w:cs="MS Gothic"/>
            <w:sz w:val="21"/>
          </w:rPr>
          <w:id w:val="100000002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</w:t>
      </w:r>
      <w:r>
        <w:rPr>
          <w:rFonts w:ascii="Microsoft YaHei" w:hAnsi="Microsoft YaHei" w:eastAsia="Microsoft YaHei" w:cs="Microsoft YaHei"/>
          <w:b/>
          <w:sz w:val="21"/>
        </w:rPr>
        <w:t>《AI 治理半年度审查报告》</w:t>
      </w:r>
      <w:r>
        <w:rPr>
          <w:rFonts w:ascii="Microsoft YaHei" w:hAnsi="Microsoft YaHei" w:eastAsia="Microsoft YaHei" w:cs="Microsoft YaHei"/>
          <w:b w:val="0"/>
          <w:sz w:val="21"/>
        </w:rPr>
        <w:t>（面向合规和审计）</w:t>
      </w:r>
    </w:p>
    <w:p>
      <w:pPr>
        <w:pStyle w:val="ListBullet"/>
        <w:spacing w:after="60"/>
      </w:pPr>
      <w:sdt>
        <w:sdtPr>
          <w:rPr>
            <w:rFonts w:ascii="MS Gothic" w:eastAsia="MS Gothic" w:hAnsi="MS Gothic" w:cs="MS Gothic"/>
            <w:sz w:val="21"/>
          </w:rPr>
          <w:id w:val="100000003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</w:t>
      </w:r>
      <w:r>
        <w:rPr>
          <w:rFonts w:ascii="Microsoft YaHei" w:hAnsi="Microsoft YaHei" w:eastAsia="Microsoft YaHei" w:cs="Microsoft YaHei"/>
          <w:b/>
          <w:sz w:val="21"/>
        </w:rPr>
        <w:t>ECU 行业专属 AI 应用场景评估报告</w:t>
      </w:r>
      <w:r>
        <w:rPr>
          <w:rFonts w:ascii="Microsoft YaHei" w:hAnsi="Microsoft YaHei" w:eastAsia="Microsoft YaHei" w:cs="Microsoft YaHei"/>
          <w:b w:val="0"/>
          <w:sz w:val="21"/>
        </w:rPr>
        <w:t>（验证行业场景假设）</w:t>
      </w:r>
    </w:p>
    <w:p>
      <w:pPr>
        <w:pStyle w:val="ListBullet"/>
        <w:spacing w:after="60"/>
      </w:pPr>
      <w:sdt>
        <w:sdtPr>
          <w:rPr>
            <w:rFonts w:ascii="MS Gothic" w:eastAsia="MS Gothic" w:hAnsi="MS Gothic" w:cs="MS Gothic"/>
            <w:sz w:val="21"/>
          </w:rPr>
          <w:id w:val="100000004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</w:t>
      </w:r>
      <w:r>
        <w:rPr>
          <w:rFonts w:ascii="Microsoft YaHei" w:hAnsi="Microsoft YaHei" w:eastAsia="Microsoft YaHei" w:cs="Microsoft YaHei"/>
          <w:b/>
          <w:sz w:val="21"/>
        </w:rPr>
        <w:t>工程研发部 AI 试点总结与扩展建议</w:t>
      </w:r>
      <w:r>
        <w:rPr>
          <w:rFonts w:ascii="Microsoft YaHei" w:hAnsi="Microsoft YaHei" w:eastAsia="Microsoft YaHei" w:cs="Microsoft YaHei"/>
          <w:b w:val="0"/>
          <w:sz w:val="21"/>
        </w:rPr>
        <w:t>（基于 R1-R5 实际数据）</w:t>
      </w:r>
    </w:p>
    <w:p>
      <w:pPr>
        <w:pStyle w:val="ListBullet"/>
        <w:spacing w:after="60"/>
      </w:pPr>
      <w:sdt>
        <w:sdtPr>
          <w:rPr>
            <w:rFonts w:ascii="MS Gothic" w:eastAsia="MS Gothic" w:hAnsi="MS Gothic" w:cs="MS Gothic"/>
            <w:sz w:val="21"/>
          </w:rPr>
          <w:id w:val="100000005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</w:t>
      </w:r>
      <w:r>
        <w:rPr>
          <w:rFonts w:ascii="Microsoft YaHei" w:hAnsi="Microsoft YaHei" w:eastAsia="Microsoft YaHei" w:cs="Microsoft YaHei"/>
          <w:b/>
          <w:sz w:val="21"/>
        </w:rPr>
        <w:t>跨部门 Agent 协同设计初稿</w:t>
      </w:r>
      <w:r>
        <w:rPr>
          <w:rFonts w:ascii="Microsoft YaHei" w:hAnsi="Microsoft YaHei" w:eastAsia="Microsoft YaHei" w:cs="Microsoft YaHei"/>
          <w:b w:val="0"/>
          <w:sz w:val="21"/>
        </w:rPr>
        <w:t>（为2027年1-3月联动试点做准备）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Phase 1 · S2 扩面期（2027年1-6月）— 六部门深化扩展 + Agent 协同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 w:val="0"/>
          <w:sz w:val="20"/>
        </w:rPr>
        <w:t>2027年1-6月重点从"部门启动"转向"跨部门联动"和"深度能力建设"。</w:t>
      </w:r>
      <w:r>
        <w:br/>
      </w:r>
      <w:r>
        <w:rPr>
          <w:rFonts w:ascii="Microsoft YaHei" w:hAnsi="Microsoft YaHei" w:eastAsia="Microsoft YaHei" w:cs="Microsoft YaHei"/>
          <w:b w:val="0"/>
          <w:sz w:val="20"/>
        </w:rPr>
        <w:t xml:space="preserve">📌 </w:t>
      </w:r>
      <w:r>
        <w:rPr>
          <w:rFonts w:ascii="Microsoft YaHei" w:hAnsi="Microsoft YaHei" w:eastAsia="Microsoft YaHei" w:cs="Microsoft YaHei"/>
          <w:b/>
          <w:sz w:val="20"/>
        </w:rPr>
        <w:t>各场景上线月份以 §加速启动总览「唯一权威排期表」为准</w:t>
      </w:r>
      <w:r>
        <w:rPr>
          <w:rFonts w:ascii="Microsoft YaHei" w:hAnsi="Microsoft YaHei" w:eastAsia="Microsoft YaHei" w:cs="Microsoft YaHei"/>
          <w:b w:val="0"/>
          <w:sz w:val="20"/>
        </w:rPr>
        <w:t>；下方月度任务清单侧重跨部门协同里程碑，质量/采购场景时点已按 2026-06-11 修订与收割重排校正，其余部门细项如与权威表有出入，以权威表为准。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月份(2027)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跨部门/全公司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工程研发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质量（修订后）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其他四部门（采购/财务/销售/运营）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1月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Agent 协同设计启动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—（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v6：R 系列整域顺延入 S3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）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（旗舰稳定运行）〔🔴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v7 2026-08-21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：原「客诉分流与 IATF/体系文档助手 稳定运行」随 Q1／Q5 下架撤下〕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SC7②（库存优化深化）、~~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FI4 月结其余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~~〔v10 已前拉至 2026-11〕、O4⚠️ 深化运行〔v6：销售 S5 已顺延入 S3〕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2月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Agent 联动灰度试点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—（同上）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（旗舰稳定运行；PPAP 准备）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SC8 深化/全量通报、~~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FI5 费用报销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~~〔v10 已前拉至 2026-10〕〔v6：销售 S6 已顺延入 S3〕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3月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Agent 全面推开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—（同上）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（8D/立项门禁稳定运行）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SC10 启动（BOM 评审/物料库，v2.3 新增）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4月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AI CoE 试运行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—（同上）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PPAP 审核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上线（待 OEM 隔离层就绪，🔴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硬截止按 `#374` 重判后口径、见 §加速启动总览 Chroma 归属条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——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2027-01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已作废，Q4 已降为存储侧身份）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~~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FI6 异常交易其余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~~〔v10 已前拉至 2026-10〕、SC11 启动 🔴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D 档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（库存智能调拨，v2.3 新增，采购收官；前置到位＋8 天）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5月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AI CoE 正式成立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—（同上）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—〔🔴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v7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：原「FMEA 维护 + IQC 来料检验」随 Q3／Q7 下架撤下〕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~~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FI7 预算监控、FI8 现金流预测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~~〔v10 已分别前拉至 2026-12／2026-11〕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6月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年度复盘 + 次年规划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—（同上）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质量 AI 成熟度评估〔🔴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v7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：原「SPC 异常预警」随 Q8 下架撤下〕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FI9 研发费用归集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🔴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D 档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（前置到位＋8 天）、~~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FI10 存货跌价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~~〔v10 已前拉至 2026-11〕；全面成熟、降本增效</w:t>
            </w:r>
          </w:p>
        </w:tc>
      </w:tr>
    </w:tbl>
    <w:p>
      <w:pPr>
        <w:spacing w:after="40"/>
      </w:pP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 w:val="0"/>
          <w:sz w:val="20"/>
        </w:rPr>
        <w:t xml:space="preserve">🔴 </w:t>
      </w:r>
      <w:r>
        <w:rPr>
          <w:rFonts w:ascii="Microsoft YaHei" w:hAnsi="Microsoft YaHei" w:eastAsia="Microsoft YaHei" w:cs="Microsoft YaHei"/>
          <w:b/>
          <w:sz w:val="20"/>
        </w:rPr>
        <w:t>S2（2027 上半年）工程研发与销售两栏全空——这是 v6 的直接后果，不是遗漏。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两域 11 个场景已整域顺延入 </w:t>
      </w:r>
      <w:r>
        <w:rPr>
          <w:rFonts w:ascii="Microsoft YaHei" w:hAnsi="Microsoft YaHei" w:eastAsia="Microsoft YaHei" w:cs="Microsoft YaHei"/>
          <w:b/>
          <w:sz w:val="20"/>
        </w:rPr>
        <w:t>S3 深化期（2027-07~12）</w:t>
      </w:r>
      <w:r>
        <w:rPr>
          <w:rFonts w:ascii="Microsoft YaHei" w:hAnsi="Microsoft YaHei" w:eastAsia="Microsoft YaHei" w:cs="Microsoft YaHei"/>
          <w:b w:val="0"/>
          <w:sz w:val="20"/>
        </w:rPr>
        <w:t>，其月度落位见 §加速启动总览权威排期表 2027-07~12 六行。</w:t>
      </w:r>
      <w:r>
        <w:rPr>
          <w:rFonts w:ascii="Microsoft YaHei" w:hAnsi="Microsoft YaHei" w:eastAsia="Microsoft YaHei" w:cs="Microsoft YaHei"/>
          <w:b/>
          <w:sz w:val="20"/>
        </w:rPr>
        <w:t>⇒ S3 由原本的"显式规划缓冲"变为"两域集中入轨并收官期"，缓冲已被占用</w:t>
      </w:r>
      <w:r>
        <w:rPr>
          <w:rFonts w:ascii="Microsoft YaHei" w:hAnsi="Microsoft YaHei" w:eastAsia="Microsoft YaHei" w:cs="Microsoft YaHei"/>
          <w:b w:val="0"/>
          <w:sz w:val="20"/>
        </w:rPr>
        <w:t>，这是本次顺延最需要在 2027 年初复盘时盯住的一处。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 w:val="0"/>
          <w:sz w:val="20"/>
        </w:rPr>
        <w:t xml:space="preserve">📌 质量序列为 2026-06-11 修订 + </w:t>
      </w:r>
      <w:r>
        <w:rPr>
          <w:rFonts w:ascii="Microsoft YaHei" w:hAnsi="Microsoft YaHei" w:eastAsia="Microsoft YaHei" w:cs="Microsoft YaHei"/>
          <w:b/>
          <w:sz w:val="20"/>
        </w:rPr>
        <w:t>2026-08-21 v7 下架</w:t>
      </w:r>
      <w:r>
        <w:rPr>
          <w:rFonts w:ascii="Microsoft YaHei" w:hAnsi="Microsoft YaHei" w:eastAsia="Microsoft YaHei" w:cs="Microsoft YaHei"/>
          <w:b w:val="0"/>
          <w:sz w:val="20"/>
        </w:rPr>
        <w:t>后的版本（8D① 2026-10 起、立项门禁② 2026-10 起【2026-07-01 再提前，原 11 月】，二者 2027 上半年已转稳定运行；~~客诉/IATF/~~</w:t>
      </w:r>
      <w:r>
        <w:rPr>
          <w:rFonts w:ascii="Microsoft YaHei" w:hAnsi="Microsoft YaHei" w:eastAsia="Microsoft YaHei" w:cs="Microsoft YaHei"/>
          <w:b/>
          <w:sz w:val="20"/>
        </w:rPr>
        <w:t>PPAP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~~/FMEA/IQC/SPC~~ 顺次后置——🔴 </w:t>
      </w:r>
      <w:r>
        <w:rPr>
          <w:rFonts w:ascii="Microsoft YaHei" w:hAnsi="Microsoft YaHei" w:eastAsia="Microsoft YaHei" w:cs="Microsoft YaHei"/>
          <w:b/>
          <w:sz w:val="20"/>
        </w:rPr>
        <w:t>v7 后 2027 上半年质量域只剩 PPAP（Q4）一项新启动</w:t>
      </w:r>
      <w:r>
        <w:rPr>
          <w:rFonts w:ascii="Microsoft YaHei" w:hAnsi="Microsoft YaHei" w:eastAsia="Microsoft YaHei" w:cs="Microsoft YaHei"/>
          <w:b w:val="0"/>
          <w:sz w:val="20"/>
        </w:rPr>
        <w:t>，客诉／IATF／FMEA／IQC／SPC 五项已下架）。详见 §2.1.3 修订说明 + 《质量域AI数字员工路线图》。</w:t>
      </w:r>
    </w:p>
    <w:p>
      <w:pPr>
        <w:pStyle w:val="Heading4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3"/>
        </w:rPr>
        <w:t>流程链目标（2026-07-04 新增；2026-07-05 扩为四链+链E，D-A 拍板）——从"外挂"到"操作系统"的拼装图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S2 起，跨部门联动以下列</w:t>
      </w:r>
      <w:r>
        <w:rPr>
          <w:rFonts w:ascii="Microsoft YaHei" w:hAnsi="Microsoft YaHei" w:eastAsia="Microsoft YaHei" w:cs="Microsoft YaHei"/>
          <w:b/>
          <w:sz w:val="21"/>
        </w:rPr>
        <w:t>主干流程链</w:t>
      </w:r>
      <w:r>
        <w:rPr>
          <w:rFonts w:ascii="Microsoft YaHei" w:hAnsi="Microsoft YaHei" w:eastAsia="Microsoft YaHei" w:cs="Microsoft YaHei"/>
          <w:b w:val="0"/>
          <w:sz w:val="21"/>
        </w:rPr>
        <w:t>为骨架推进（均由既有场景拼接，不新增场景、不改单场景排期；业务依据见《业务特性驱动的四链联动蓝图-42场景重梳-2026-07-05》）：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链 D · 需供平衡链（S&amp;OP，公司级主干 ⭐；端点 2026-07-06 v2.3 收敛）</w:t>
      </w:r>
      <w:r>
        <w:rPr>
          <w:rFonts w:ascii="Microsoft YaHei" w:hAnsi="Microsoft YaHei" w:eastAsia="Microsoft YaHei" w:cs="Microsoft YaHei"/>
          <w:b w:val="0"/>
          <w:sz w:val="21"/>
        </w:rPr>
        <w:t>：S6 销售预测（</w:t>
      </w:r>
      <w:r>
        <w:rPr>
          <w:rFonts w:ascii="Microsoft YaHei" w:hAnsi="Microsoft YaHei" w:eastAsia="Microsoft YaHei" w:cs="Microsoft YaHei"/>
          <w:b/>
          <w:sz w:val="21"/>
        </w:rPr>
        <w:t>含 OEM 波动预测子功能，原 SC9 并入</w:t>
      </w:r>
      <w:r>
        <w:rPr>
          <w:rFonts w:ascii="Microsoft YaHei" w:hAnsi="Microsoft YaHei" w:eastAsia="Microsoft YaHei" w:cs="Microsoft YaHei"/>
          <w:b w:val="0"/>
          <w:sz w:val="21"/>
        </w:rPr>
        <w:t>，需求侧）→ SC7 库存策略（分位数备料，</w:t>
      </w:r>
      <w:r>
        <w:rPr>
          <w:rFonts w:ascii="Microsoft YaHei" w:hAnsi="Microsoft YaHei" w:eastAsia="Microsoft YaHei" w:cs="Microsoft YaHei"/>
          <w:b/>
          <w:sz w:val="21"/>
        </w:rPr>
        <w:t>含原 SC5 采购建议/遴选</w:t>
      </w:r>
      <w:r>
        <w:rPr>
          <w:rFonts w:ascii="Microsoft YaHei" w:hAnsi="Microsoft YaHei" w:eastAsia="Microsoft YaHei" w:cs="Microsoft YaHei"/>
          <w:b w:val="0"/>
          <w:sz w:val="21"/>
        </w:rPr>
        <w:t>）→ O2 齐套（</w:t>
      </w:r>
      <w:r>
        <w:rPr>
          <w:rFonts w:ascii="Microsoft YaHei" w:hAnsi="Microsoft YaHei" w:eastAsia="Microsoft YaHei" w:cs="Microsoft YaHei"/>
          <w:b/>
          <w:sz w:val="21"/>
        </w:rPr>
        <w:t>含芯片风险子功能，原 SC6 并入</w:t>
      </w:r>
      <w:r>
        <w:rPr>
          <w:rFonts w:ascii="Microsoft YaHei" w:hAnsi="Microsoft YaHei" w:eastAsia="Microsoft YaHei" w:cs="Microsoft YaHei"/>
          <w:b w:val="0"/>
          <w:sz w:val="21"/>
        </w:rPr>
        <w:t>）+ O1 排产 → SC8 交期承诺（</w:t>
      </w:r>
      <w:r>
        <w:rPr>
          <w:rFonts w:ascii="Microsoft YaHei" w:hAnsi="Microsoft YaHei" w:eastAsia="Microsoft YaHei" w:cs="Microsoft YaHei"/>
          <w:b/>
          <w:sz w:val="21"/>
        </w:rPr>
        <w:t>含答交可信度，原 SC3 并入</w:t>
      </w:r>
      <w:r>
        <w:rPr>
          <w:rFonts w:ascii="Microsoft YaHei" w:hAnsi="Microsoft YaHei" w:eastAsia="Microsoft YaHei" w:cs="Microsoft YaHei"/>
          <w:b w:val="0"/>
          <w:sz w:val="21"/>
        </w:rPr>
        <w:t>，交付侧）→ FI8 现金流 + FI10 存货跌价（财务后果），承诺兑现偏差回流校准预测。覆盖场景 8 个（S1/S6/SC7/O2/O1/SC8/FI8/FI10——v2.3 并入后由 12 收敛为 8，功能全保留）。直接对冲三大业务特性的结构性错配。</w:t>
      </w:r>
      <w:r>
        <w:rPr>
          <w:rFonts w:ascii="Microsoft YaHei" w:hAnsi="Microsoft YaHei" w:eastAsia="Microsoft YaHei" w:cs="Microsoft YaHei"/>
          <w:b/>
          <w:sz w:val="21"/>
        </w:rPr>
        <w:t>链 A 保供链（O2 芯片预警子功能→O2 齐套→SC8→客户通报，S3 首要目标）是链 D 的应急快反子链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链 B · 采购到付款链（P2P，S2 第一目标；上游端点 v2.3 改 SC7）</w:t>
      </w:r>
      <w:r>
        <w:rPr>
          <w:rFonts w:ascii="Microsoft YaHei" w:hAnsi="Microsoft YaHei" w:eastAsia="Microsoft YaHei" w:cs="Microsoft YaHei"/>
          <w:b w:val="0"/>
          <w:sz w:val="21"/>
        </w:rPr>
        <w:t>：</w:t>
      </w:r>
      <w:r>
        <w:rPr>
          <w:rFonts w:ascii="Microsoft YaHei" w:hAnsi="Microsoft YaHei" w:eastAsia="Microsoft YaHei" w:cs="Microsoft YaHei"/>
          <w:b/>
          <w:sz w:val="21"/>
        </w:rPr>
        <w:t>SC7</w:t>
      </w:r>
      <w:r>
        <w:rPr>
          <w:rFonts w:ascii="Microsoft YaHei" w:hAnsi="Microsoft YaHei" w:eastAsia="Microsoft YaHei" w:cs="Microsoft YaHei"/>
          <w:b w:val="0"/>
          <w:sz w:val="21"/>
        </w:rPr>
        <w:t>（含原 SC5 采购建议）→ SC4 合同审核 → FI2 三单匹配 → FI3 付款校验。2027-Q1 全部就位后串联，目标 2027-Q2 打通首条端到端主干流程，并出首份</w:t>
      </w:r>
      <w:r>
        <w:rPr>
          <w:rFonts w:ascii="Microsoft YaHei" w:hAnsi="Microsoft YaHei" w:eastAsia="Microsoft YaHei" w:cs="Microsoft YaHei"/>
          <w:b/>
          <w:sz w:val="21"/>
        </w:rPr>
        <w:t>流程级</w:t>
      </w:r>
      <w:r>
        <w:rPr>
          <w:rFonts w:ascii="Microsoft YaHei" w:hAnsi="Microsoft YaHei" w:eastAsia="Microsoft YaHei" w:cs="Microsoft YaHei"/>
          <w:b w:val="0"/>
          <w:sz w:val="21"/>
        </w:rPr>
        <w:t>价值核算。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链 C · 质量闭环链（S2 末成型）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：🔴 </w:t>
      </w:r>
      <w:r>
        <w:rPr>
          <w:rFonts w:ascii="Microsoft YaHei" w:hAnsi="Microsoft YaHei" w:eastAsia="Microsoft YaHei" w:cs="Microsoft YaHei"/>
          <w:b/>
          <w:sz w:val="21"/>
        </w:rPr>
        <w:t>v7 2026-08-21 端点收窄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—— ~~Q1 客诉分流 →~~ </w:t>
      </w:r>
      <w:r>
        <w:rPr>
          <w:rFonts w:ascii="Microsoft YaHei" w:hAnsi="Microsoft YaHei" w:eastAsia="Microsoft YaHei" w:cs="Microsoft YaHei"/>
          <w:b/>
          <w:sz w:val="21"/>
        </w:rPr>
        <w:t>Q2 8D 根因 → Q6 立项门禁</w:t>
      </w:r>
      <w:r>
        <w:rPr>
          <w:rFonts w:ascii="Microsoft YaHei" w:hAnsi="Microsoft YaHei" w:eastAsia="Microsoft YaHei" w:cs="Microsoft YaHei"/>
          <w:b w:val="0"/>
          <w:sz w:val="21"/>
        </w:rPr>
        <w:t>（Q1 已下架，</w:t>
      </w:r>
      <w:r>
        <w:rPr>
          <w:rFonts w:ascii="Microsoft YaHei" w:hAnsi="Microsoft YaHei" w:eastAsia="Microsoft YaHei" w:cs="Microsoft YaHei"/>
          <w:b/>
          <w:sz w:val="21"/>
        </w:rPr>
        <w:t>本链失去入口节点</w:t>
      </w:r>
      <w:r>
        <w:rPr>
          <w:rFonts w:ascii="Microsoft YaHei" w:hAnsi="Microsoft YaHei" w:eastAsia="Microsoft YaHei" w:cs="Microsoft YaHei"/>
          <w:b w:val="0"/>
          <w:sz w:val="21"/>
        </w:rPr>
        <w:t>，改由 8D 报告直接进入，入口来源退回人工受理）；跨链回路：~~Q7 IQC 来料合格率 → SC1 供应商风险评分~~〔🔴 Q7 已下架，L6 一路撤下〕、</w:t>
      </w:r>
      <w:r>
        <w:rPr>
          <w:rFonts w:ascii="Microsoft YaHei" w:hAnsi="Microsoft YaHei" w:eastAsia="Microsoft YaHei" w:cs="Microsoft YaHei"/>
          <w:b/>
          <w:sz w:val="21"/>
        </w:rPr>
        <w:t>Q2 涉事物料/供应商 → SC1/O2 芯片预警子功能风险标记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（L7 保留，来源由「Q1/Q2」收窄为「Q2」单侧）。⇒ </w:t>
      </w:r>
      <w:r>
        <w:rPr>
          <w:rFonts w:ascii="Microsoft YaHei" w:hAnsi="Microsoft YaHei" w:eastAsia="Microsoft YaHei" w:cs="Microsoft YaHei"/>
          <w:b/>
          <w:sz w:val="21"/>
        </w:rPr>
        <w:t>链 C 由 3 节点降为 2 节点，跨链回路由 2 条降为 1 条。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链 E · 研发交付链（支撑性）</w:t>
      </w:r>
      <w:r>
        <w:rPr>
          <w:rFonts w:ascii="Microsoft YaHei" w:hAnsi="Microsoft YaHei" w:eastAsia="Microsoft YaHei" w:cs="Microsoft YaHei"/>
          <w:b w:val="0"/>
          <w:sz w:val="21"/>
        </w:rPr>
        <w:t>：R1-R5 内循环 + 两出口（R 系列工作量估计→S3 RFQ 报价；Q6 立项吸取 Q2 根因）。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联动点数据契约（🔴 v7 2026-08-21 后 11 个，原 12 个；v1 走底座事件/共享 models，2027-01 起随 Agent 协同升级；端点 2026-07-06 v2.3 更新）</w:t>
      </w:r>
      <w:r>
        <w:rPr>
          <w:rFonts w:ascii="Microsoft YaHei" w:hAnsi="Microsoft YaHei" w:eastAsia="Microsoft YaHei" w:cs="Microsoft YaHei"/>
          <w:b w:val="0"/>
          <w:sz w:val="21"/>
        </w:rPr>
        <w:t>：L1 S6 预测分布(P50/P90)→</w:t>
      </w:r>
      <w:r>
        <w:rPr>
          <w:rFonts w:ascii="Microsoft YaHei" w:hAnsi="Microsoft YaHei" w:eastAsia="Microsoft YaHei" w:cs="Microsoft YaHei"/>
          <w:b/>
          <w:sz w:val="21"/>
        </w:rPr>
        <w:t>SC7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分位备料｜L2 S6 砍单预警（波动子功能）→</w:t>
      </w:r>
      <w:r>
        <w:rPr>
          <w:rFonts w:ascii="Microsoft YaHei" w:hAnsi="Microsoft YaHei" w:eastAsia="Microsoft YaHei" w:cs="Microsoft YaHei"/>
          <w:b/>
          <w:sz w:val="21"/>
        </w:rPr>
        <w:t>O2 芯片预警子功能</w:t>
      </w:r>
      <w:r>
        <w:rPr>
          <w:rFonts w:ascii="Microsoft YaHei" w:hAnsi="Microsoft YaHei" w:eastAsia="Microsoft YaHei" w:cs="Microsoft YaHei"/>
          <w:b w:val="0"/>
          <w:sz w:val="21"/>
        </w:rPr>
        <w:t>/SC7｜L3 芯片 LT 变更（O2 子功能）→SC7/齐套/SC8 重算（=链A，已备案）｜</w:t>
      </w:r>
      <w:r>
        <w:rPr>
          <w:rFonts w:ascii="Microsoft YaHei" w:hAnsi="Microsoft YaHei" w:eastAsia="Microsoft YaHei" w:cs="Microsoft YaHei"/>
          <w:b/>
          <w:sz w:val="21"/>
        </w:rPr>
        <w:t>L4 答交可信度→SC8 置信度加权（成 SC8 内部子功能，随 SC8 深化，2026 年内先手不变，D-D）</w:t>
      </w:r>
      <w:r>
        <w:rPr>
          <w:rFonts w:ascii="Microsoft YaHei" w:hAnsi="Microsoft YaHei" w:eastAsia="Microsoft YaHei" w:cs="Microsoft YaHei"/>
          <w:b w:val="0"/>
          <w:sz w:val="21"/>
        </w:rPr>
        <w:t>｜</w:t>
      </w:r>
      <w:r>
        <w:rPr>
          <w:rFonts w:ascii="Microsoft YaHei" w:hAnsi="Microsoft YaHei" w:eastAsia="Microsoft YaHei" w:cs="Microsoft YaHei"/>
          <w:b/>
          <w:sz w:val="21"/>
        </w:rPr>
        <w:t>L5 SC8 兑现偏差月度回流预测（2026 年内先手积累，D-D）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｜~~L6 Q7 IQC→SC1~~ 🔴 </w:t>
      </w:r>
      <w:r>
        <w:rPr>
          <w:rFonts w:ascii="Microsoft YaHei" w:hAnsi="Microsoft YaHei" w:eastAsia="Microsoft YaHei" w:cs="Microsoft YaHei"/>
          <w:b/>
          <w:sz w:val="21"/>
        </w:rPr>
        <w:t>v7 已撤销（Q7 下架，SC1 风险评分暂无来料质量输入；L6 编号空置不再分配）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｜L7 </w:t>
      </w:r>
      <w:r>
        <w:rPr>
          <w:rFonts w:ascii="Microsoft YaHei" w:hAnsi="Microsoft YaHei" w:eastAsia="Microsoft YaHei" w:cs="Microsoft YaHei"/>
          <w:b/>
          <w:sz w:val="21"/>
        </w:rPr>
        <w:t>8D（Q2）</w:t>
      </w:r>
      <w:r>
        <w:rPr>
          <w:rFonts w:ascii="Microsoft YaHei" w:hAnsi="Microsoft YaHei" w:eastAsia="Microsoft YaHei" w:cs="Microsoft YaHei"/>
          <w:b w:val="0"/>
          <w:sz w:val="21"/>
        </w:rPr>
        <w:t>→SC1/</w:t>
      </w:r>
      <w:r>
        <w:rPr>
          <w:rFonts w:ascii="Microsoft YaHei" w:hAnsi="Microsoft YaHei" w:eastAsia="Microsoft YaHei" w:cs="Microsoft YaHei"/>
          <w:b/>
          <w:sz w:val="21"/>
        </w:rPr>
        <w:t>O2 芯片预警子功能</w:t>
      </w:r>
      <w:r>
        <w:rPr>
          <w:rFonts w:ascii="Microsoft YaHei" w:hAnsi="Microsoft YaHei" w:eastAsia="Microsoft YaHei" w:cs="Microsoft YaHei"/>
          <w:b w:val="0"/>
          <w:sz w:val="21"/>
        </w:rPr>
        <w:t>标记〔🔴 v7：来源由「8D/客诉」收窄为「8D」单侧，Q1 客诉分流已下架〕｜L8 O2 缺口→FI8 收入递延｜L9 SC7 呆滞↔FI10 跌价同口径｜L10 FI2 异常→</w:t>
      </w:r>
      <w:r>
        <w:rPr>
          <w:rFonts w:ascii="Microsoft YaHei" w:hAnsi="Microsoft YaHei" w:eastAsia="Microsoft YaHei" w:cs="Microsoft YaHei"/>
          <w:b/>
          <w:sz w:val="21"/>
        </w:rPr>
        <w:t>SC1</w:t>
      </w:r>
      <w:r>
        <w:rPr>
          <w:rFonts w:ascii="Microsoft YaHei" w:hAnsi="Microsoft YaHei" w:eastAsia="Microsoft YaHei" w:cs="Microsoft YaHei"/>
          <w:b w:val="0"/>
          <w:sz w:val="21"/>
        </w:rPr>
        <w:t>（绩效反哺并入供应商档案）｜L11 S1 商机信号→S6｜L12 R 系列→S3 报价。各联动点在对应场景 openspec 的 Impact 段登记。</w:t>
      </w:r>
    </w:p>
    <w:p>
      <w:pPr>
        <w:pStyle w:val="Heading4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3"/>
        </w:rPr>
        <w:t>1-3月重点：跨部门 Agent 协同（提前至2027年1月启动）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因 S1 筑基期所有六部门已开始运行数字员工，跨部门联动从2027年1月即可启动：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1月关键任务</w:t>
      </w:r>
      <w:r>
        <w:rPr>
          <w:rFonts w:ascii="Microsoft YaHei" w:hAnsi="Microsoft YaHei" w:eastAsia="Microsoft YaHei" w:cs="Microsoft YaHei"/>
          <w:b w:val="0"/>
          <w:sz w:val="21"/>
        </w:rPr>
        <w:t>：</w:t>
      </w:r>
    </w:p>
    <w:p>
      <w:pPr>
        <w:pStyle w:val="ListBullet"/>
        <w:spacing w:after="60"/>
      </w:pPr>
      <w:sdt>
        <w:sdtPr>
          <w:rPr>
            <w:rFonts w:ascii="MS Gothic" w:eastAsia="MS Gothic" w:hAnsi="MS Gothic" w:cs="MS Gothic"/>
            <w:sz w:val="21"/>
          </w:rPr>
          <w:id w:val="100000006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</w:t>
      </w:r>
      <w:r>
        <w:rPr>
          <w:rFonts w:ascii="Microsoft YaHei" w:hAnsi="Microsoft YaHei" w:eastAsia="Microsoft YaHei" w:cs="Microsoft YaHei"/>
          <w:b/>
          <w:sz w:val="21"/>
        </w:rPr>
        <w:t>SC8 深化/客户全量通报启动</w:t>
      </w:r>
      <w:r>
        <w:rPr>
          <w:rFonts w:ascii="Microsoft YaHei" w:hAnsi="Microsoft YaHei" w:eastAsia="Microsoft YaHei" w:cs="Microsoft YaHei"/>
          <w:b w:val="0"/>
          <w:sz w:val="21"/>
        </w:rPr>
        <w:t>（收割式 MVP 已于 2026-07/08 上线，本月进入全量对客阶段）</w:t>
      </w:r>
    </w:p>
    <w:p>
      <w:pPr>
        <w:pStyle w:val="ListBullet"/>
        <w:spacing w:after="60"/>
      </w:pPr>
      <w:sdt>
        <w:sdtPr>
          <w:rPr>
            <w:rFonts w:ascii="MS Gothic" w:eastAsia="MS Gothic" w:hAnsi="MS Gothic" w:cs="MS Gothic"/>
            <w:sz w:val="21"/>
          </w:rPr>
          <w:id w:val="100000007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跨部门 Agent 协同架构设计（MCP 跨部门权限和数据流）</w:t>
      </w:r>
    </w:p>
    <w:p>
      <w:pPr>
        <w:pStyle w:val="ListBullet"/>
        <w:spacing w:after="60"/>
      </w:pPr>
      <w:sdt>
        <w:sdtPr>
          <w:rPr>
            <w:rFonts w:ascii="MS Gothic" w:eastAsia="MS Gothic" w:hAnsi="MS Gothic" w:cs="MS Gothic"/>
            <w:sz w:val="21"/>
          </w:rPr>
          <w:id w:val="100000008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供应链-质量联动场景设计（供应商风险 → FMEA 复核；FMEA 能力 5 月就绪后接入）</w:t>
      </w:r>
    </w:p>
    <w:p>
      <w:pPr>
        <w:pStyle w:val="ListBullet"/>
        <w:spacing w:after="60"/>
      </w:pPr>
      <w:sdt>
        <w:sdtPr>
          <w:rPr>
            <w:rFonts w:ascii="MS Gothic" w:eastAsia="MS Gothic" w:hAnsi="MS Gothic" w:cs="MS Gothic"/>
            <w:sz w:val="21"/>
          </w:rPr>
          <w:id w:val="100000009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研发-供应链联动场景开发（新芯片选型 → 供货风险评估）</w:t>
      </w:r>
    </w:p>
    <w:p>
      <w:pPr>
        <w:pStyle w:val="ListBullet"/>
        <w:spacing w:after="60"/>
      </w:pPr>
      <w:sdt>
        <w:sdtPr>
          <w:rPr>
            <w:rFonts w:ascii="MS Gothic" w:eastAsia="MS Gothic" w:hAnsi="MS Gothic" w:cs="MS Gothic"/>
            <w:sz w:val="21"/>
          </w:rPr>
          <w:id w:val="100000010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O2 芯片预警子功能全量上线（原 SC6 注销并入运营 O2，2026-07-06 v2.3）</w:t>
      </w:r>
    </w:p>
    <w:p>
      <w:pPr>
        <w:pStyle w:val="ListBullet"/>
        <w:spacing w:after="60"/>
      </w:pPr>
      <w:sdt>
        <w:sdtPr>
          <w:rPr>
            <w:rFonts w:ascii="MS Gothic" w:eastAsia="MS Gothic" w:hAnsi="MS Gothic" w:cs="MS Gothic"/>
            <w:sz w:val="21"/>
          </w:rPr>
          <w:id w:val="100000011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财务部 </w:t>
      </w:r>
      <w:r>
        <w:rPr>
          <w:rFonts w:ascii="Microsoft YaHei" w:hAnsi="Microsoft YaHei" w:eastAsia="Microsoft YaHei" w:cs="Microsoft YaHei"/>
          <w:b/>
          <w:sz w:val="21"/>
        </w:rPr>
        <w:t>FI2 三单匹配自动对账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（09 月已启动）+ </w:t>
      </w:r>
      <w:r>
        <w:rPr>
          <w:rFonts w:ascii="Microsoft YaHei" w:hAnsi="Microsoft YaHei" w:eastAsia="Microsoft YaHei" w:cs="Microsoft YaHei"/>
          <w:b/>
          <w:sz w:val="21"/>
        </w:rPr>
        <w:t>FI3 付款申请自动校验</w:t>
      </w:r>
      <w:r>
        <w:rPr>
          <w:rFonts w:ascii="Microsoft YaHei" w:hAnsi="Microsoft YaHei" w:eastAsia="Microsoft YaHei" w:cs="Microsoft YaHei"/>
          <w:b w:val="0"/>
          <w:sz w:val="21"/>
        </w:rPr>
        <w:t>（🔴 v10 2026-09-17：由 11 月</w:t>
      </w:r>
      <w:r>
        <w:rPr>
          <w:rFonts w:ascii="Microsoft YaHei" w:hAnsi="Microsoft YaHei" w:eastAsia="Microsoft YaHei" w:cs="Microsoft YaHei"/>
          <w:b/>
          <w:sz w:val="21"/>
        </w:rPr>
        <w:t>前拉至 09 月</w:t>
      </w:r>
      <w:r>
        <w:rPr>
          <w:rFonts w:ascii="Microsoft YaHei" w:hAnsi="Microsoft YaHei" w:eastAsia="Microsoft YaHei" w:cs="Microsoft YaHei"/>
          <w:b w:val="0"/>
          <w:sz w:val="21"/>
        </w:rPr>
        <w:t>）稳定运行；~~</w:t>
      </w:r>
      <w:r>
        <w:rPr>
          <w:rFonts w:ascii="Microsoft YaHei" w:hAnsi="Microsoft YaHei" w:eastAsia="Microsoft YaHei" w:cs="Microsoft YaHei"/>
          <w:b/>
          <w:sz w:val="21"/>
        </w:rPr>
        <w:t>FI4 智能月结加速（其余）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本月启动~~〔v10 已前拉至 2026-11〕</w:t>
      </w:r>
    </w:p>
    <w:p>
      <w:pPr>
        <w:pStyle w:val="ListBullet"/>
        <w:spacing w:after="60"/>
      </w:pPr>
      <w:sdt>
        <w:sdtPr>
          <w:rPr>
            <w:rFonts w:ascii="MS Gothic" w:eastAsia="MS Gothic" w:hAnsi="MS Gothic" w:cs="MS Gothic"/>
            <w:sz w:val="21"/>
          </w:rPr>
          <w:id w:val="100000012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质量部 </w:t>
      </w:r>
      <w:r>
        <w:rPr>
          <w:rFonts w:ascii="Microsoft YaHei" w:hAnsi="Microsoft YaHei" w:eastAsia="Microsoft YaHei" w:cs="Microsoft YaHei"/>
          <w:b/>
          <w:sz w:val="21"/>
        </w:rPr>
        <w:t>立项门禁②</w:t>
      </w:r>
      <w:r>
        <w:rPr>
          <w:rFonts w:ascii="Microsoft YaHei" w:hAnsi="Microsoft YaHei" w:eastAsia="Microsoft YaHei" w:cs="Microsoft YaHei"/>
          <w:b w:val="0"/>
          <w:sz w:val="21"/>
        </w:rPr>
        <w:t>（2026-10 启动，2026-07-01 从 11 月再提前）转标准化运行，积累首批审核案例库</w:t>
      </w:r>
    </w:p>
    <w:p>
      <w:pPr>
        <w:pStyle w:val="ListBullet"/>
        <w:spacing w:after="60"/>
      </w:pPr>
      <w:sdt>
        <w:sdtPr>
          <w:rPr>
            <w:rFonts w:ascii="MS Gothic" w:eastAsia="MS Gothic" w:hAnsi="MS Gothic" w:cs="MS Gothic"/>
            <w:sz w:val="21"/>
          </w:rPr>
          <w:id w:val="100000013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质量部 </w:t>
      </w:r>
      <w:r>
        <w:rPr>
          <w:rFonts w:ascii="Microsoft YaHei" w:hAnsi="Microsoft YaHei" w:eastAsia="Microsoft YaHei" w:cs="Microsoft YaHei"/>
          <w:b/>
          <w:sz w:val="21"/>
        </w:rPr>
        <w:t>IATF/体系文档助手稳定运行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（🔴 v6：已提前至 </w:t>
      </w:r>
      <w:r>
        <w:rPr>
          <w:rFonts w:ascii="Microsoft YaHei" w:hAnsi="Microsoft YaHei" w:eastAsia="Microsoft YaHei" w:cs="Microsoft YaHei"/>
          <w:b/>
          <w:sz w:val="21"/>
        </w:rPr>
        <w:t>2026-12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上线，非 1 月）；客诉分流（2026-12 已上线）与 </w:t>
      </w:r>
      <w:r>
        <w:rPr>
          <w:rFonts w:ascii="Microsoft YaHei" w:hAnsi="Microsoft YaHei" w:eastAsia="Microsoft YaHei" w:cs="Microsoft YaHei"/>
          <w:b/>
          <w:sz w:val="21"/>
        </w:rPr>
        <w:t>8D①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联动运行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2月关键任务</w:t>
      </w:r>
      <w:r>
        <w:rPr>
          <w:rFonts w:ascii="Microsoft YaHei" w:hAnsi="Microsoft YaHei" w:eastAsia="Microsoft YaHei" w:cs="Microsoft YaHei"/>
          <w:b w:val="0"/>
          <w:sz w:val="21"/>
        </w:rPr>
        <w:t>：</w:t>
      </w:r>
    </w:p>
    <w:p>
      <w:pPr>
        <w:pStyle w:val="ListBullet"/>
        <w:spacing w:after="60"/>
      </w:pPr>
      <w:sdt>
        <w:sdtPr>
          <w:rPr>
            <w:rFonts w:ascii="MS Gothic" w:eastAsia="MS Gothic" w:hAnsi="MS Gothic" w:cs="MS Gothic"/>
            <w:sz w:val="21"/>
          </w:rPr>
          <w:id w:val="100000014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跨部门 Agent 联动灰度试点（3 个联动场景）</w:t>
      </w:r>
    </w:p>
    <w:p>
      <w:pPr>
        <w:pStyle w:val="ListBullet"/>
        <w:spacing w:after="60"/>
      </w:pPr>
      <w:sdt>
        <w:sdtPr>
          <w:rPr>
            <w:rFonts w:ascii="MS Gothic" w:eastAsia="MS Gothic" w:hAnsi="MS Gothic" w:cs="MS Gothic"/>
            <w:sz w:val="21"/>
          </w:rPr>
          <w:id w:val="100000015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~~工程研发 R5 技术文档生成上线~~ 🔴 </w:t>
      </w:r>
      <w:r>
        <w:rPr>
          <w:rFonts w:ascii="Microsoft YaHei" w:hAnsi="Microsoft YaHei" w:eastAsia="Microsoft YaHei" w:cs="Microsoft YaHei"/>
          <w:b/>
          <w:sz w:val="21"/>
        </w:rPr>
        <w:t>v6 删除：R 系列整域顺延入 S3，R5 改排 2027-11</w:t>
      </w:r>
    </w:p>
    <w:p>
      <w:pPr>
        <w:pStyle w:val="ListBullet"/>
        <w:spacing w:after="60"/>
      </w:pPr>
      <w:sdt>
        <w:sdtPr>
          <w:rPr>
            <w:rFonts w:ascii="MS Gothic" w:eastAsia="MS Gothic" w:hAnsi="MS Gothic" w:cs="MS Gothic"/>
            <w:sz w:val="21"/>
          </w:rPr>
          <w:id w:val="100000016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质量部 PPAP 审核助手准备（4 月上线，待 OEM 隔离层就绪，🔴 </w:t>
      </w:r>
      <w:r>
        <w:rPr>
          <w:rFonts w:ascii="Microsoft YaHei" w:hAnsi="Microsoft YaHei" w:eastAsia="Microsoft YaHei" w:cs="Microsoft YaHei"/>
          <w:b/>
          <w:sz w:val="21"/>
        </w:rPr>
        <w:t>硬截止按 `#374` 重判后口径、见 §加速启动总览 Chroma 归属条</w:t>
      </w:r>
      <w:r>
        <w:rPr>
          <w:rFonts w:ascii="Microsoft YaHei" w:hAnsi="Microsoft YaHei" w:eastAsia="Microsoft YaHei" w:cs="Microsoft YaHei"/>
          <w:b w:val="0"/>
          <w:sz w:val="21"/>
        </w:rPr>
        <w:t>——</w:t>
      </w:r>
      <w:r>
        <w:rPr>
          <w:rFonts w:ascii="Consolas" w:hAnsi="Consolas" w:eastAsia="Consolas" w:cs="Consolas"/>
          <w:b w:val="0"/>
          <w:sz w:val="21"/>
        </w:rPr>
        <w:t>2027-01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已作废）；IATF/体系（</w:t>
      </w:r>
      <w:r>
        <w:rPr>
          <w:rFonts w:ascii="Microsoft YaHei" w:hAnsi="Microsoft YaHei" w:eastAsia="Microsoft YaHei" w:cs="Microsoft YaHei"/>
          <w:b/>
          <w:sz w:val="21"/>
        </w:rPr>
        <w:t>2026-12 已上线</w:t>
      </w:r>
      <w:r>
        <w:rPr>
          <w:rFonts w:ascii="Microsoft YaHei" w:hAnsi="Microsoft YaHei" w:eastAsia="Microsoft YaHei" w:cs="Microsoft YaHei"/>
          <w:b w:val="0"/>
          <w:sz w:val="21"/>
        </w:rPr>
        <w:t>）稳定运行</w:t>
      </w:r>
    </w:p>
    <w:p>
      <w:pPr>
        <w:pStyle w:val="ListBullet"/>
        <w:spacing w:after="60"/>
      </w:pPr>
      <w:sdt>
        <w:sdtPr>
          <w:rPr>
            <w:rFonts w:ascii="MS Gothic" w:eastAsia="MS Gothic" w:hAnsi="MS Gothic" w:cs="MS Gothic"/>
            <w:sz w:val="21"/>
          </w:rPr>
          <w:id w:val="100000017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质量部 8D①/立项门禁②/客诉分流 稳定运行</w:t>
      </w:r>
    </w:p>
    <w:p>
      <w:pPr>
        <w:pStyle w:val="ListBullet"/>
        <w:spacing w:after="60"/>
      </w:pPr>
      <w:sdt>
        <w:sdtPr>
          <w:rPr>
            <w:rFonts w:ascii="MS Gothic" w:eastAsia="MS Gothic" w:hAnsi="MS Gothic" w:cs="MS Gothic"/>
            <w:sz w:val="21"/>
          </w:rPr>
          <w:id w:val="100000018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运营部 O3 物流追踪 + O4 预测维护稳定运行（O1/O2 已 9月上线）</w:t>
      </w:r>
    </w:p>
    <w:p>
      <w:pPr>
        <w:pStyle w:val="ListBullet"/>
        <w:spacing w:after="60"/>
      </w:pPr>
      <w:sdt>
        <w:sdtPr>
          <w:rPr>
            <w:rFonts w:ascii="MS Gothic" w:eastAsia="MS Gothic" w:hAnsi="MS Gothic" w:cs="MS Gothic"/>
            <w:sz w:val="21"/>
          </w:rPr>
          <w:id w:val="100000019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第一次跨部门 AI 运营 Review（月度）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3月关键任务</w:t>
      </w:r>
      <w:r>
        <w:rPr>
          <w:rFonts w:ascii="Microsoft YaHei" w:hAnsi="Microsoft YaHei" w:eastAsia="Microsoft YaHei" w:cs="Microsoft YaHei"/>
          <w:b w:val="0"/>
          <w:sz w:val="21"/>
        </w:rPr>
        <w:t>：</w:t>
      </w:r>
    </w:p>
    <w:p>
      <w:pPr>
        <w:pStyle w:val="ListBullet"/>
        <w:spacing w:after="60"/>
      </w:pPr>
      <w:sdt>
        <w:sdtPr>
          <w:rPr>
            <w:rFonts w:ascii="MS Gothic" w:eastAsia="MS Gothic" w:hAnsi="MS Gothic" w:cs="MS Gothic"/>
            <w:sz w:val="21"/>
          </w:rPr>
          <w:id w:val="100000020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跨部门 Agent 联动全量推开</w:t>
      </w:r>
    </w:p>
    <w:p>
      <w:pPr>
        <w:pStyle w:val="ListBullet"/>
        <w:spacing w:after="60"/>
      </w:pPr>
      <w:sdt>
        <w:sdtPr>
          <w:rPr>
            <w:rFonts w:ascii="MS Gothic" w:eastAsia="MS Gothic" w:hAnsi="MS Gothic" w:cs="MS Gothic"/>
            <w:sz w:val="21"/>
          </w:rPr>
          <w:id w:val="100000021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~~工程研发 R1–R5 全部上线后深化运行~~ 🔴 </w:t>
      </w:r>
      <w:r>
        <w:rPr>
          <w:rFonts w:ascii="Microsoft YaHei" w:hAnsi="Microsoft YaHei" w:eastAsia="Microsoft YaHei" w:cs="Microsoft YaHei"/>
          <w:b/>
          <w:sz w:val="21"/>
        </w:rPr>
        <w:t>v6 删除：整域顺延入 S3（R1 2027-07 ~ R5 2027-11）</w:t>
      </w:r>
    </w:p>
    <w:p>
      <w:pPr>
        <w:pStyle w:val="ListBullet"/>
        <w:spacing w:after="60"/>
      </w:pPr>
      <w:sdt>
        <w:sdtPr>
          <w:rPr>
            <w:rFonts w:ascii="MS Gothic" w:eastAsia="MS Gothic" w:hAnsi="MS Gothic" w:cs="MS Gothic"/>
            <w:sz w:val="21"/>
          </w:rPr>
          <w:id w:val="100000022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~~销售部 S1–S6 全量运行~~ 🔴 </w:t>
      </w:r>
      <w:r>
        <w:rPr>
          <w:rFonts w:ascii="Microsoft YaHei" w:hAnsi="Microsoft YaHei" w:eastAsia="Microsoft YaHei" w:cs="Microsoft YaHei"/>
          <w:b/>
          <w:sz w:val="21"/>
        </w:rPr>
        <w:t>v6 删除：整域顺延入 S3（S1 2027-07 ~ S6 2027-12）</w:t>
      </w:r>
    </w:p>
    <w:p>
      <w:pPr>
        <w:pStyle w:val="ListBullet"/>
        <w:spacing w:after="60"/>
      </w:pPr>
      <w:sdt>
        <w:sdtPr>
          <w:rPr>
            <w:rFonts w:ascii="MS Gothic" w:eastAsia="MS Gothic" w:hAnsi="MS Gothic" w:cs="MS Gothic"/>
            <w:sz w:val="21"/>
          </w:rPr>
          <w:id w:val="100000023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AI CoE（卓越中心）组建方案设计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1-3月跨部门 Agent 协同场景</w:t>
      </w:r>
      <w:r>
        <w:rPr>
          <w:rFonts w:ascii="Microsoft YaHei" w:hAnsi="Microsoft YaHei" w:eastAsia="Microsoft YaHei" w:cs="Microsoft YaHei"/>
          <w:b w:val="0"/>
          <w:sz w:val="21"/>
        </w:rPr>
        <w:t>：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场景 1：供应链-质量联动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采购 Agent 发现供应商风险评分下降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→ 触发：该供应商供应的物料对应的 FMEA 风险条目复核提醒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→ 质量 Agent 自动生成物料风险评估报告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场景 2：研发-供应链联动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研发 Agent 识别新 ECU 设计中使用了某芯片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→ 触发：采购 Agent 检查该芯片供货状态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→ 如供货风险高 → 推送替代芯片方案给研发工程师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场景 3：OEM订单-研发-供应链三联动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销售 Agent 检测到 OEM 大批量订单预测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→ 触发：研发 Agent 检查 ECU 版本匹配度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→ 触发：采购 Agent 提前拉动关键物料备货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场景 4：立项门禁-全部门联动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各部门提交立项申请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→ 质量 Agent（立项门禁 QD-B）自动审核模板完整性、财务模型合规性、计划节点明确性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→ 生成审核报告 → 通过则自动进入评审排期，不通过则退回并附带修改建议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 xml:space="preserve">    → PMO 视角仪表板：实时显示各部门立项通过率、返工次数、常见问题分布</w:t>
      </w:r>
    </w:p>
    <w:p>
      <w:pPr>
        <w:pStyle w:val="Heading4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3"/>
        </w:rPr>
        <w:t>4-6月重点：AI CoE 建设 + 全面成熟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4月关键任务</w:t>
      </w:r>
      <w:r>
        <w:rPr>
          <w:rFonts w:ascii="Microsoft YaHei" w:hAnsi="Microsoft YaHei" w:eastAsia="Microsoft YaHei" w:cs="Microsoft YaHei"/>
          <w:b w:val="0"/>
          <w:sz w:val="21"/>
        </w:rPr>
        <w:t>：</w:t>
      </w:r>
    </w:p>
    <w:p>
      <w:pPr>
        <w:pStyle w:val="ListBullet"/>
        <w:spacing w:after="60"/>
      </w:pPr>
      <w:sdt>
        <w:sdtPr>
          <w:rPr>
            <w:rFonts w:ascii="MS Gothic" w:eastAsia="MS Gothic" w:hAnsi="MS Gothic" w:cs="MS Gothic"/>
            <w:sz w:val="21"/>
          </w:rPr>
          <w:id w:val="100000024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AI CoE 试运行（AIOps 团队升级，增加 1-2 名 AI 工程师编制）</w:t>
      </w:r>
    </w:p>
    <w:p>
      <w:pPr>
        <w:pStyle w:val="ListBullet"/>
        <w:spacing w:after="60"/>
      </w:pPr>
      <w:sdt>
        <w:sdtPr>
          <w:rPr>
            <w:rFonts w:ascii="MS Gothic" w:eastAsia="MS Gothic" w:hAnsi="MS Gothic" w:cs="MS Gothic"/>
            <w:sz w:val="21"/>
          </w:rPr>
          <w:id w:val="100000025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~~工程研发 R1–R5 全部上线后深化/全量运行（R4 1月、R5 2月已上线）~~ 🔴 </w:t>
      </w:r>
      <w:r>
        <w:rPr>
          <w:rFonts w:ascii="Microsoft YaHei" w:hAnsi="Microsoft YaHei" w:eastAsia="Microsoft YaHei" w:cs="Microsoft YaHei"/>
          <w:b/>
          <w:sz w:val="21"/>
        </w:rPr>
        <w:t>v6 删除：整域顺延入 S3，2027 上半年工程研发零上线</w:t>
      </w:r>
    </w:p>
    <w:p>
      <w:pPr>
        <w:pStyle w:val="ListBullet"/>
        <w:spacing w:after="60"/>
      </w:pPr>
      <w:sdt>
        <w:sdtPr>
          <w:rPr>
            <w:rFonts w:ascii="MS Gothic" w:eastAsia="MS Gothic" w:hAnsi="MS Gothic" w:cs="MS Gothic"/>
            <w:sz w:val="21"/>
          </w:rPr>
          <w:id w:val="100000026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财务 ~~</w:t>
      </w:r>
      <w:r>
        <w:rPr>
          <w:rFonts w:ascii="Microsoft YaHei" w:hAnsi="Microsoft YaHei" w:eastAsia="Microsoft YaHei" w:cs="Microsoft YaHei"/>
          <w:b/>
          <w:sz w:val="21"/>
        </w:rPr>
        <w:t>FI6 异常交易检测（其余）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上线~~〔🔴 v10 2026-09-17：FI4／FI5／FI6 三项已分别前拉至 2026-11／2026-10／2026-10，本月无新启动〕</w:t>
      </w:r>
    </w:p>
    <w:p>
      <w:pPr>
        <w:pStyle w:val="ListBullet"/>
        <w:spacing w:after="60"/>
      </w:pPr>
      <w:sdt>
        <w:sdtPr>
          <w:rPr>
            <w:rFonts w:ascii="MS Gothic" w:eastAsia="MS Gothic" w:hAnsi="MS Gothic" w:cs="MS Gothic"/>
            <w:sz w:val="21"/>
          </w:rPr>
          <w:id w:val="100000027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运营 O3/O4 稳定运行</w:t>
      </w:r>
    </w:p>
    <w:p>
      <w:pPr>
        <w:pStyle w:val="ListBullet"/>
        <w:spacing w:after="60"/>
      </w:pPr>
      <w:sdt>
        <w:sdtPr>
          <w:rPr>
            <w:rFonts w:ascii="MS Gothic" w:eastAsia="MS Gothic" w:hAnsi="MS Gothic" w:cs="MS Gothic"/>
            <w:sz w:val="21"/>
          </w:rPr>
          <w:id w:val="100000028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ISO 26262 AI 安全使用规范正式发布</w:t>
      </w:r>
    </w:p>
    <w:p>
      <w:pPr>
        <w:pStyle w:val="ListBullet"/>
        <w:spacing w:after="60"/>
      </w:pPr>
      <w:sdt>
        <w:sdtPr>
          <w:rPr>
            <w:rFonts w:ascii="MS Gothic" w:eastAsia="MS Gothic" w:hAnsi="MS Gothic" w:cs="MS Gothic"/>
            <w:sz w:val="21"/>
          </w:rPr>
          <w:id w:val="100000029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质量部 </w:t>
      </w:r>
      <w:r>
        <w:rPr>
          <w:rFonts w:ascii="Microsoft YaHei" w:hAnsi="Microsoft YaHei" w:eastAsia="Microsoft YaHei" w:cs="Microsoft YaHei"/>
          <w:b/>
          <w:sz w:val="21"/>
        </w:rPr>
        <w:t>PPAP 审核助手（QD-G）上线</w:t>
      </w:r>
      <w:r>
        <w:rPr>
          <w:rFonts w:ascii="Microsoft YaHei" w:hAnsi="Microsoft YaHei" w:eastAsia="Microsoft YaHei" w:cs="Microsoft YaHei"/>
          <w:b w:val="0"/>
          <w:sz w:val="21"/>
        </w:rPr>
        <w:t>，对接主要 OEM 客户 PPAP 要求（走 OEM 隔离层）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5月关键任务</w:t>
      </w:r>
      <w:r>
        <w:rPr>
          <w:rFonts w:ascii="Microsoft YaHei" w:hAnsi="Microsoft YaHei" w:eastAsia="Microsoft YaHei" w:cs="Microsoft YaHei"/>
          <w:b w:val="0"/>
          <w:sz w:val="21"/>
        </w:rPr>
        <w:t>：</w:t>
      </w:r>
    </w:p>
    <w:p>
      <w:pPr>
        <w:pStyle w:val="ListBullet"/>
        <w:spacing w:after="60"/>
      </w:pPr>
      <w:sdt>
        <w:sdtPr>
          <w:rPr>
            <w:rFonts w:ascii="MS Gothic" w:eastAsia="MS Gothic" w:hAnsi="MS Gothic" w:cs="MS Gothic"/>
            <w:sz w:val="21"/>
          </w:rPr>
          <w:id w:val="100000030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AI CoE 正式成立，各部门 AI Champion 到位</w:t>
      </w:r>
    </w:p>
    <w:p>
      <w:pPr>
        <w:pStyle w:val="ListBullet"/>
        <w:spacing w:after="60"/>
      </w:pPr>
      <w:sdt>
        <w:sdtPr>
          <w:rPr>
            <w:rFonts w:ascii="MS Gothic" w:eastAsia="MS Gothic" w:hAnsi="MS Gothic" w:cs="MS Gothic"/>
            <w:sz w:val="21"/>
          </w:rPr>
          <w:id w:val="100000031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所有数字员工运行稳定性达 95%+（SLA 达标）</w:t>
      </w:r>
    </w:p>
    <w:p>
      <w:pPr>
        <w:pStyle w:val="ListBullet"/>
        <w:spacing w:after="60"/>
      </w:pPr>
      <w:sdt>
        <w:sdtPr>
          <w:rPr>
            <w:rFonts w:ascii="MS Gothic" w:eastAsia="MS Gothic" w:hAnsi="MS Gothic" w:cs="MS Gothic"/>
            <w:sz w:val="21"/>
          </w:rPr>
          <w:id w:val="100000032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财务部 ~~</w:t>
      </w:r>
      <w:r>
        <w:rPr>
          <w:rFonts w:ascii="Microsoft YaHei" w:hAnsi="Microsoft YaHei" w:eastAsia="Microsoft YaHei" w:cs="Microsoft YaHei"/>
          <w:b/>
          <w:sz w:val="21"/>
        </w:rPr>
        <w:t>FI7 预算执行监控 + FI8 现金流预测与智能预警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上线~~〔🔴 v10 2026-09-17：FI7 前拉至 2026-12、FI8 前拉至 2026-11、FI10 前拉至 2026-11；</w:t>
      </w:r>
      <w:r>
        <w:rPr>
          <w:rFonts w:ascii="Microsoft YaHei" w:hAnsi="Microsoft YaHei" w:eastAsia="Microsoft YaHei" w:cs="Microsoft YaHei"/>
          <w:b/>
          <w:sz w:val="21"/>
        </w:rPr>
        <w:t>FI9 转 D 档</w:t>
      </w:r>
      <w:r>
        <w:rPr>
          <w:rFonts w:ascii="Microsoft YaHei" w:hAnsi="Microsoft YaHei" w:eastAsia="Microsoft YaHei" w:cs="Microsoft YaHei"/>
          <w:b w:val="0"/>
          <w:sz w:val="21"/>
        </w:rPr>
        <w:t>，前置到位＋8 天〕</w:t>
      </w:r>
    </w:p>
    <w:p>
      <w:pPr>
        <w:pStyle w:val="ListBullet"/>
        <w:spacing w:after="60"/>
      </w:pPr>
      <w:sdt>
        <w:sdtPr>
          <w:rPr>
            <w:rFonts w:ascii="MS Gothic" w:eastAsia="MS Gothic" w:hAnsi="MS Gothic" w:cs="MS Gothic"/>
            <w:sz w:val="21"/>
          </w:rPr>
          <w:id w:val="100000033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质量部 </w:t>
      </w:r>
      <w:r>
        <w:rPr>
          <w:rFonts w:ascii="Microsoft YaHei" w:hAnsi="Microsoft YaHei" w:eastAsia="Microsoft YaHei" w:cs="Microsoft YaHei"/>
          <w:b/>
          <w:sz w:val="21"/>
        </w:rPr>
        <w:t>FMEA 维护（QD-H）+ IQC 来料检验（QD-E，新）启动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（基础设施就绪即提前；IATF/体系已于 </w:t>
      </w:r>
      <w:r>
        <w:rPr>
          <w:rFonts w:ascii="Microsoft YaHei" w:hAnsi="Microsoft YaHei" w:eastAsia="Microsoft YaHei" w:cs="Microsoft YaHei"/>
          <w:b/>
          <w:sz w:val="21"/>
        </w:rPr>
        <w:t>2026-12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上线，v6 提前）</w:t>
      </w:r>
    </w:p>
    <w:p>
      <w:pPr>
        <w:pStyle w:val="ListBullet"/>
        <w:spacing w:after="60"/>
      </w:pPr>
      <w:sdt>
        <w:sdtPr>
          <w:rPr>
            <w:rFonts w:ascii="MS Gothic" w:eastAsia="MS Gothic" w:hAnsi="MS Gothic" w:cs="MS Gothic"/>
            <w:sz w:val="21"/>
          </w:rPr>
          <w:id w:val="100000034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质量部 PPAP 稳定运行；6 月 </w:t>
      </w:r>
      <w:r>
        <w:rPr>
          <w:rFonts w:ascii="Microsoft YaHei" w:hAnsi="Microsoft YaHei" w:eastAsia="Microsoft YaHei" w:cs="Microsoft YaHei"/>
          <w:b/>
          <w:sz w:val="21"/>
        </w:rPr>
        <w:t>SPC 异常预警（QD-F，新）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启动，质量 AI 成熟度评估</w:t>
      </w:r>
    </w:p>
    <w:p>
      <w:pPr>
        <w:pStyle w:val="ListBullet"/>
        <w:spacing w:after="60"/>
      </w:pPr>
      <w:sdt>
        <w:sdtPr>
          <w:rPr>
            <w:rFonts w:ascii="MS Gothic" w:eastAsia="MS Gothic" w:hAnsi="MS Gothic" w:cs="MS Gothic"/>
            <w:sz w:val="21"/>
          </w:rPr>
          <w:id w:val="100000035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高阶场景自动化升级（L2→L3 迁移评估）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6月交付物：2026年度总结 + 次年规划</w:t>
      </w:r>
    </w:p>
    <w:p>
      <w:pPr>
        <w:pStyle w:val="ListBullet"/>
        <w:spacing w:after="60"/>
      </w:pPr>
      <w:sdt>
        <w:sdtPr>
          <w:rPr>
            <w:rFonts w:ascii="MS Gothic" w:eastAsia="MS Gothic" w:hAnsi="MS Gothic" w:cs="MS Gothic"/>
            <w:sz w:val="21"/>
          </w:rPr>
          <w:id w:val="100000036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</w:t>
      </w:r>
      <w:r>
        <w:rPr>
          <w:rFonts w:ascii="Microsoft YaHei" w:hAnsi="Microsoft YaHei" w:eastAsia="Microsoft YaHei" w:cs="Microsoft YaHei"/>
          <w:b/>
          <w:sz w:val="21"/>
        </w:rPr>
        <w:t>《2026 年度 AI 转型成果报告》</w:t>
      </w:r>
      <w:r>
        <w:rPr>
          <w:rFonts w:ascii="Microsoft YaHei" w:hAnsi="Microsoft YaHei" w:eastAsia="Microsoft YaHei" w:cs="Microsoft YaHei"/>
          <w:b w:val="0"/>
          <w:sz w:val="21"/>
        </w:rPr>
        <w:t>（面向董事会）</w:t>
      </w:r>
    </w:p>
    <w:p>
      <w:pPr>
        <w:pStyle w:val="ListBullet2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全公司数字员工数量 &amp; 覆盖部门（目标：</w:t>
      </w:r>
      <w:r>
        <w:rPr>
          <w:rFonts w:ascii="Microsoft YaHei" w:hAnsi="Microsoft YaHei" w:eastAsia="Microsoft YaHei" w:cs="Microsoft YaHei"/>
          <w:b/>
          <w:sz w:val="21"/>
        </w:rPr>
        <w:t>35 个场景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全部启动，其中大部分已上线/试点运行——2027-06 为权威排期表的启动收口点）〔🔴 </w:t>
      </w:r>
      <w:r>
        <w:rPr>
          <w:rFonts w:ascii="Microsoft YaHei" w:hAnsi="Microsoft YaHei" w:eastAsia="Microsoft YaHei" w:cs="Microsoft YaHei"/>
          <w:b/>
          <w:sz w:val="21"/>
        </w:rPr>
        <w:t>v7 2026-08-21 由 40 下调</w:t>
      </w:r>
      <w:r>
        <w:rPr>
          <w:rFonts w:ascii="Microsoft YaHei" w:hAnsi="Microsoft YaHei" w:eastAsia="Microsoft YaHei" w:cs="Microsoft YaHei"/>
          <w:b w:val="0"/>
          <w:sz w:val="21"/>
        </w:rPr>
        <w:t>：质量域五场景下架，见 §0.2 v7 行〕</w:t>
      </w:r>
    </w:p>
    <w:p>
      <w:pPr>
        <w:pStyle w:val="ListBullet2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累计节省工时 &amp; ROI 数据</w:t>
      </w:r>
    </w:p>
    <w:p>
      <w:pPr>
        <w:pStyle w:val="ListBullet2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研发效率提升指标（对标三年愿景）</w:t>
      </w:r>
    </w:p>
    <w:p>
      <w:pPr>
        <w:pStyle w:val="ListBullet2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行业地位分析（我们在同行中处于什么位置）</w:t>
      </w:r>
    </w:p>
    <w:p>
      <w:pPr>
        <w:pStyle w:val="ListBullet"/>
        <w:spacing w:after="60"/>
      </w:pPr>
      <w:sdt>
        <w:sdtPr>
          <w:rPr>
            <w:rFonts w:ascii="MS Gothic" w:eastAsia="MS Gothic" w:hAnsi="MS Gothic" w:cs="MS Gothic"/>
            <w:sz w:val="21"/>
          </w:rPr>
          <w:id w:val="100000037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</w:t>
      </w:r>
      <w:r>
        <w:rPr>
          <w:rFonts w:ascii="Microsoft YaHei" w:hAnsi="Microsoft YaHei" w:eastAsia="Microsoft YaHei" w:cs="Microsoft YaHei"/>
          <w:b/>
          <w:sz w:val="21"/>
        </w:rPr>
        <w:t>《2027 年度 AI 战略规划》</w:t>
      </w:r>
      <w:r>
        <w:rPr>
          <w:rFonts w:ascii="Microsoft YaHei" w:hAnsi="Microsoft YaHei" w:eastAsia="Microsoft YaHei" w:cs="Microsoft YaHei"/>
          <w:b w:val="0"/>
          <w:sz w:val="21"/>
        </w:rPr>
        <w:t>（面向管理层）</w:t>
      </w:r>
    </w:p>
    <w:p>
      <w:pPr>
        <w:pStyle w:val="ListBullet2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基于 AI CoE 的下一阶段（S3 + Phase 2）战略</w:t>
      </w:r>
    </w:p>
    <w:p>
      <w:pPr>
        <w:pStyle w:val="ListBullet2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对外赋能可能性评估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 xml:space="preserve">Phase 1 · S3 深化期（2027年7-12月）— </w:t>
      </w:r>
      <w:r>
        <w:rPr>
          <w:rFonts w:ascii="Microsoft YaHei" w:hAnsi="Microsoft YaHei" w:eastAsia="Microsoft YaHei" w:cs="Microsoft YaHei"/>
          <w:b/>
          <w:color w:val="2E5B8A"/>
          <w:sz w:val="25"/>
        </w:rPr>
        <w:t>两域集中入轨并收官</w:t>
      </w:r>
      <w:r>
        <w:rPr>
          <w:rFonts w:ascii="Microsoft YaHei" w:hAnsi="Microsoft YaHei" w:eastAsia="Microsoft YaHei" w:cs="Microsoft YaHei"/>
          <w:b/>
          <w:color w:val="2E5B8A"/>
          <w:sz w:val="25"/>
        </w:rPr>
        <w:t xml:space="preserve"> + 规模化与智能化（🔴 v6：缓冲已被占用）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 w:val="0"/>
          <w:sz w:val="20"/>
        </w:rPr>
        <w:t>~~</w:t>
      </w:r>
      <w:r>
        <w:rPr>
          <w:rFonts w:ascii="Microsoft YaHei" w:hAnsi="Microsoft YaHei" w:eastAsia="Microsoft YaHei" w:cs="Microsoft YaHei"/>
          <w:b/>
          <w:sz w:val="20"/>
        </w:rPr>
        <w:t>缓冲声明（2026-06-13 显式化；2026-07-03 场景数随财务重编号更新为 42）</w:t>
      </w:r>
      <w:r>
        <w:rPr>
          <w:rFonts w:ascii="Microsoft YaHei" w:hAnsi="Microsoft YaHei" w:eastAsia="Microsoft YaHei" w:cs="Microsoft YaHei"/>
          <w:b w:val="0"/>
          <w:sz w:val="20"/>
        </w:rPr>
        <w:t>：S3 无新场景启动任务（全部 42 场景按权威排期在 S2 末收口）~~</w:t>
      </w:r>
      <w:r>
        <w:br/>
      </w:r>
      <w:r>
        <w:rPr>
          <w:rFonts w:ascii="Microsoft YaHei" w:hAnsi="Microsoft YaHei" w:eastAsia="Microsoft YaHei" w:cs="Microsoft YaHei"/>
          <w:b w:val="0"/>
          <w:sz w:val="20"/>
        </w:rPr>
        <w:t xml:space="preserve">🔴 </w:t>
      </w:r>
      <w:r>
        <w:rPr>
          <w:rFonts w:ascii="Microsoft YaHei" w:hAnsi="Microsoft YaHei" w:eastAsia="Microsoft YaHei" w:cs="Microsoft YaHei"/>
          <w:b/>
          <w:sz w:val="20"/>
        </w:rPr>
        <w:t>缓冲声明已于 2026-08-18 v6 实质改写——S3 不再是空缓冲期。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销售域 S1-S6 与工程研发域 R1-R5 </w:t>
      </w:r>
      <w:r>
        <w:rPr>
          <w:rFonts w:ascii="Microsoft YaHei" w:hAnsi="Microsoft YaHei" w:eastAsia="Microsoft YaHei" w:cs="Microsoft YaHei"/>
          <w:b/>
          <w:sz w:val="20"/>
        </w:rPr>
        <w:t>共 11 个场景整域顺延入本期</w:t>
      </w:r>
      <w:r>
        <w:rPr>
          <w:rFonts w:ascii="Microsoft YaHei" w:hAnsi="Microsoft YaHei" w:eastAsia="Microsoft YaHei" w:cs="Microsoft YaHei"/>
          <w:b w:val="0"/>
          <w:sz w:val="20"/>
        </w:rPr>
        <w:t>，逐月落位：</w:t>
      </w:r>
      <w:r>
        <w:rPr>
          <w:rFonts w:ascii="Microsoft YaHei" w:hAnsi="Microsoft YaHei" w:eastAsia="Microsoft YaHei" w:cs="Microsoft YaHei"/>
          <w:b/>
          <w:sz w:val="20"/>
        </w:rPr>
        <w:t>R1(07)／R2(08)／R3(09)／R4(10)／R5(11)＝工程研发 5 场景收官</w:t>
      </w:r>
      <w:r>
        <w:rPr>
          <w:rFonts w:ascii="Microsoft YaHei" w:hAnsi="Microsoft YaHei" w:eastAsia="Microsoft YaHei" w:cs="Microsoft YaHei"/>
          <w:b w:val="0"/>
          <w:sz w:val="20"/>
        </w:rPr>
        <w:t>；</w:t>
      </w:r>
      <w:r>
        <w:rPr>
          <w:rFonts w:ascii="Microsoft YaHei" w:hAnsi="Microsoft YaHei" w:eastAsia="Microsoft YaHei" w:cs="Microsoft YaHei"/>
          <w:b/>
          <w:sz w:val="20"/>
        </w:rPr>
        <w:t>S1(07)／S2(08)／S3(09)／S4(10)／S5(11)／S6(12)＝销售 6 场景收官</w:t>
      </w:r>
      <w:r>
        <w:rPr>
          <w:rFonts w:ascii="Microsoft YaHei" w:hAnsi="Microsoft YaHei" w:eastAsia="Microsoft YaHei" w:cs="Microsoft YaHei"/>
          <w:b w:val="0"/>
          <w:sz w:val="20"/>
        </w:rPr>
        <w:t>。</w:t>
      </w:r>
      <w:r>
        <w:br/>
      </w:r>
      <w:r>
        <w:rPr>
          <w:rFonts w:ascii="Microsoft YaHei" w:hAnsi="Microsoft YaHei" w:eastAsia="Microsoft YaHei" w:cs="Microsoft YaHei"/>
          <w:b/>
          <w:sz w:val="20"/>
        </w:rPr>
        <w:t>⚠️ 三条必须一并记住的后果</w:t>
      </w:r>
      <w:r>
        <w:rPr>
          <w:rFonts w:ascii="Microsoft YaHei" w:hAnsi="Microsoft YaHei" w:eastAsia="Microsoft YaHei" w:cs="Microsoft YaHei"/>
          <w:b w:val="0"/>
          <w:sz w:val="20"/>
        </w:rPr>
        <w:t>：</w:t>
      </w:r>
      <w:r>
        <w:br/>
      </w:r>
      <w:r>
        <w:rPr>
          <w:rFonts w:ascii="Microsoft YaHei" w:hAnsi="Microsoft YaHei" w:eastAsia="Microsoft YaHei" w:cs="Microsoft YaHei"/>
          <w:b w:val="0"/>
          <w:sz w:val="20"/>
        </w:rPr>
        <w:t xml:space="preserve">① </w:t>
      </w:r>
      <w:r>
        <w:rPr>
          <w:rFonts w:ascii="Microsoft YaHei" w:hAnsi="Microsoft YaHei" w:eastAsia="Microsoft YaHei" w:cs="Microsoft YaHei"/>
          <w:b/>
          <w:sz w:val="20"/>
        </w:rPr>
        <w:t>本期由"无新场景启动"变为"11 个新场景启动"</w:t>
      </w:r>
      <w:r>
        <w:rPr>
          <w:rFonts w:ascii="Microsoft YaHei" w:hAnsi="Microsoft YaHei" w:eastAsia="Microsoft YaHei" w:cs="Microsoft YaHei"/>
          <w:b w:val="0"/>
          <w:sz w:val="20"/>
        </w:rPr>
        <w:t>，是 Phase 1 三个时期里场景启动密度最高的一期；</w:t>
      </w:r>
      <w:r>
        <w:br/>
      </w:r>
      <w:r>
        <w:rPr>
          <w:rFonts w:ascii="Microsoft YaHei" w:hAnsi="Microsoft YaHei" w:eastAsia="Microsoft YaHei" w:cs="Microsoft YaHei"/>
          <w:b w:val="0"/>
          <w:sz w:val="20"/>
        </w:rPr>
        <w:t xml:space="preserve">② </w:t>
      </w:r>
      <w:r>
        <w:rPr>
          <w:rFonts w:ascii="Microsoft YaHei" w:hAnsi="Microsoft YaHei" w:eastAsia="Microsoft YaHei" w:cs="Microsoft YaHei"/>
          <w:b/>
          <w:sz w:val="20"/>
        </w:rPr>
        <w:t>原本用于吸收 S1/S2 顺延的缓冲已被本次顺延自身占用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⇒ </w:t>
      </w:r>
      <w:r>
        <w:rPr>
          <w:rFonts w:ascii="Microsoft YaHei" w:hAnsi="Microsoft YaHei" w:eastAsia="Microsoft YaHei" w:cs="Microsoft YaHei"/>
          <w:b/>
          <w:sz w:val="20"/>
        </w:rPr>
        <w:t>此后 S1/S2 再触发任何顺延条款，将无处消化，只能挤压 Phase 2 启动时点</w:t>
      </w:r>
      <w:r>
        <w:rPr>
          <w:rFonts w:ascii="Microsoft YaHei" w:hAnsi="Microsoft YaHei" w:eastAsia="Microsoft YaHei" w:cs="Microsoft YaHei"/>
          <w:b w:val="0"/>
          <w:sz w:val="20"/>
        </w:rPr>
        <w:t>——这是本次决定最需要在 2027 年初复盘时盯住的一处；</w:t>
      </w:r>
      <w:r>
        <w:br/>
      </w:r>
      <w:r>
        <w:rPr>
          <w:rFonts w:ascii="Microsoft YaHei" w:hAnsi="Microsoft YaHei" w:eastAsia="Microsoft YaHei" w:cs="Microsoft YaHei"/>
          <w:b w:val="0"/>
          <w:sz w:val="20"/>
        </w:rPr>
        <w:t xml:space="preserve">③ </w:t>
      </w:r>
      <w:r>
        <w:rPr>
          <w:rFonts w:ascii="Microsoft YaHei" w:hAnsi="Microsoft YaHei" w:eastAsia="Microsoft YaHei" w:cs="Microsoft YaHei"/>
          <w:b/>
          <w:sz w:val="20"/>
        </w:rPr>
        <w:t>S6 落 2027-12 ＝ Phase 1 最末月，零缓冲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，其知识线（3 年历史订单+砍单记录+预测复盘判例，泓钦牵头）按 8 周纪律须 </w:t>
      </w:r>
      <w:r>
        <w:rPr>
          <w:rFonts w:ascii="Microsoft YaHei" w:hAnsi="Microsoft YaHei" w:eastAsia="Microsoft YaHei" w:cs="Microsoft YaHei"/>
          <w:b/>
          <w:sz w:val="20"/>
        </w:rPr>
        <w:t>2027-10 前</w:t>
      </w:r>
      <w:r>
        <w:rPr>
          <w:rFonts w:ascii="Microsoft YaHei" w:hAnsi="Microsoft YaHei" w:eastAsia="Microsoft YaHei" w:cs="Microsoft YaHei"/>
          <w:b w:val="0"/>
          <w:sz w:val="20"/>
        </w:rPr>
        <w:t>完成归集。</w:t>
      </w:r>
      <w:r>
        <w:br/>
      </w:r>
      <w:r>
        <w:rPr>
          <w:rFonts w:ascii="Microsoft YaHei" w:hAnsi="Microsoft YaHei" w:eastAsia="Microsoft YaHei" w:cs="Microsoft YaHei"/>
          <w:b/>
          <w:sz w:val="20"/>
        </w:rPr>
        <w:t>缓冲消耗仍在月度 AI 运营 Review 中记录</w:t>
      </w:r>
      <w:r>
        <w:rPr>
          <w:rFonts w:ascii="Microsoft YaHei" w:hAnsi="Microsoft YaHei" w:eastAsia="Microsoft YaHei" w:cs="Microsoft YaHei"/>
          <w:b w:val="0"/>
          <w:sz w:val="20"/>
        </w:rPr>
        <w:t>；</w:t>
      </w:r>
      <w:r>
        <w:rPr>
          <w:rFonts w:ascii="Microsoft YaHei" w:hAnsi="Microsoft YaHei" w:eastAsia="Microsoft YaHei" w:cs="Microsoft YaHei"/>
          <w:b/>
          <w:sz w:val="20"/>
        </w:rPr>
        <w:t>消耗过半的评估触发点改为「S1/S2 出现第一例新顺延时立即评估」</w:t>
      </w:r>
      <w:r>
        <w:rPr>
          <w:rFonts w:ascii="Microsoft YaHei" w:hAnsi="Microsoft YaHei" w:eastAsia="Microsoft YaHei" w:cs="Microsoft YaHei"/>
          <w:b w:val="0"/>
          <w:sz w:val="20"/>
        </w:rPr>
        <w:t>（而非等比例耗尽），因为起点已不是满格。</w:t>
      </w:r>
    </w:p>
    <w:p>
      <w:pPr>
        <w:pStyle w:val="Heading4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3"/>
        </w:rPr>
        <w:t>战略重心转移：从"效率工具"到"核心能力"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2026年7-12月目标：         2027年1-6月目标：         2027年7-12月目标：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AI 让现有工作更快          跨部门 Agent 协同        AI 改变工作方式本身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+ 六部门场景全覆盖          + AI CoE 建立           + AI-First 工作模式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>（快速见效）               （系统集成）             （战略差异化）</w:t>
      </w:r>
    </w:p>
    <w:p>
      <w:pPr>
        <w:pStyle w:val="Heading4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3"/>
        </w:rPr>
        <w:t>2027年7-12月重点方向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0. 主干流程链 A · 保供链全线贯通（S3 首要目标，2026-07-04 升格自 D-1 备案；2026-07-05 起定位为链 D 应急子链；节点 2026-07-06 v2.3 更新）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O2 芯片预警子功能（原 SC6 注销并入）→ O2 齐套 → SC8 交期承诺 → 客户通报，端到端闭环（前提按 D-1 精神更新：</w:t>
      </w:r>
      <w:r>
        <w:rPr>
          <w:rFonts w:ascii="Microsoft YaHei" w:hAnsi="Microsoft YaHei" w:eastAsia="Microsoft YaHei" w:cs="Microsoft YaHei"/>
          <w:b/>
          <w:sz w:val="21"/>
        </w:rPr>
        <w:t>O2 芯片预警子功能稳定运行 ≥3 个月</w:t>
      </w:r>
      <w:r>
        <w:rPr>
          <w:rFonts w:ascii="Microsoft YaHei" w:hAnsi="Microsoft YaHei" w:eastAsia="Microsoft YaHei" w:cs="Microsoft YaHei"/>
          <w:b w:val="0"/>
          <w:sz w:val="21"/>
        </w:rPr>
        <w:t>）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与链 D（需供平衡主干）、链 B（P2P）、链 C（质量闭环）、链 E（研发交付）构成"部门间自动化协同"骨架（见 S2 章流程链目标）；S3 收官验收标准：</w:t>
      </w:r>
      <w:r>
        <w:rPr>
          <w:rFonts w:ascii="Microsoft YaHei" w:hAnsi="Microsoft YaHei" w:eastAsia="Microsoft YaHei" w:cs="Microsoft YaHei"/>
          <w:b/>
          <w:sz w:val="21"/>
        </w:rPr>
        <w:t>四链至少两条达档3</w:t>
      </w:r>
      <w:r>
        <w:rPr>
          <w:rFonts w:ascii="Microsoft YaHei" w:hAnsi="Microsoft YaHei" w:eastAsia="Microsoft YaHei" w:cs="Microsoft YaHei"/>
          <w:b w:val="0"/>
          <w:sz w:val="21"/>
        </w:rPr>
        <w:t>（内部服务）并出流程级价值核算，链 D 需求侧信号通路（L1/L2 联动点）贯通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1. AI 卓越中心（AI CoE）成熟运营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AI CoE 已在2027年4-5月建立，此阶段聚焦运营成熟度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推动 AI Champion 网络常态化运行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建立行业知识壁垒：AUTOSAR/MISRA 领域知识库深度积累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探索与高校/研究机构合作，建立行业 AI 人才管道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2. AI 原生产品能力（对外赋能）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— 这些方向在 </w:t>
      </w:r>
      <w:r>
        <w:rPr>
          <w:rFonts w:ascii="Microsoft YaHei" w:hAnsi="Microsoft YaHei" w:eastAsia="Microsoft YaHei" w:cs="Microsoft YaHei"/>
          <w:b/>
          <w:sz w:val="21"/>
        </w:rPr>
        <w:t>Phase 2 · 产品工程跃升期（月 19-24 / 2028 H1）正式立项实现</w:t>
      </w:r>
      <w:r>
        <w:rPr>
          <w:rFonts w:ascii="Microsoft YaHei" w:hAnsi="Microsoft YaHei" w:eastAsia="Microsoft YaHei" w:cs="Microsoft YaHei"/>
          <w:b w:val="0"/>
          <w:sz w:val="21"/>
        </w:rPr>
        <w:t>，详见下方 Phase 2 章节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在新 ECU 产品的 APQP 流程中嵌入 AI（AI-Assisted APQP）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AI 辅助车规级软件 ASPICE 流程管理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探索将 AI 能力作为对外服务</w:t>
      </w:r>
      <w:r>
        <w:rPr>
          <w:rFonts w:ascii="Microsoft YaHei" w:hAnsi="Microsoft YaHei" w:eastAsia="Microsoft YaHei" w:cs="Microsoft YaHei"/>
          <w:b w:val="0"/>
          <w:sz w:val="21"/>
        </w:rPr>
        <w:t>（对 OEM 客户的增值服务，如智能 PPAP 追踪、供应商共享视图）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3. 企业知识图谱成熟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建成覆盖产品线、供应商、客户、质量案例的企业知识图谱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实现"新人提问 → AI 给出有完整上下文的专家级回答"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知识图谱成为公司核心智力资产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4. 预测性运营深化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生产排程 AI 优化（O1 从 L2 升级至 L3 全自动排程）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设备预测性维护（O4 从试点到全面覆盖所有关键设备）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财务现金流 AI 预测模型（FI8 从2027年5月试点到全线准确率 &gt;90%）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供应链全链路 AI 预测（芯片预警 + 订单预测 + 库存优化三位一体）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Phase 2 · 产品工程跃升期（2028 H1，月 19-24）— 候选增补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/>
          <w:sz w:val="20"/>
        </w:rPr>
        <w:t>定位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：当前 18 个月（2026-07 → 2027-12）= </w:t>
      </w:r>
      <w:r>
        <w:rPr>
          <w:rFonts w:ascii="Microsoft YaHei" w:hAnsi="Microsoft YaHei" w:eastAsia="Microsoft YaHei" w:cs="Microsoft YaHei"/>
          <w:b/>
          <w:sz w:val="20"/>
        </w:rPr>
        <w:t>Phase 1</w:t>
      </w:r>
      <w:r>
        <w:rPr>
          <w:rFonts w:ascii="Microsoft YaHei" w:hAnsi="Microsoft YaHei" w:eastAsia="Microsoft YaHei" w:cs="Microsoft YaHei"/>
          <w:b w:val="0"/>
          <w:sz w:val="20"/>
        </w:rPr>
        <w:t>（打底座 + 六部门流程提速 + 供应链/质量减负，42 场景，2026-07-03 财务域重编号由 40 更新）。</w:t>
      </w:r>
      <w:r>
        <w:rPr>
          <w:rFonts w:ascii="Microsoft YaHei" w:hAnsi="Microsoft YaHei" w:eastAsia="Microsoft YaHei" w:cs="Microsoft YaHei"/>
          <w:b/>
          <w:sz w:val="20"/>
        </w:rPr>
        <w:t>Phase 2 = 月 19-24（2028 H1）</w:t>
      </w:r>
      <w:r>
        <w:rPr>
          <w:rFonts w:ascii="Microsoft YaHei" w:hAnsi="Microsoft YaHei" w:eastAsia="Microsoft YaHei" w:cs="Microsoft YaHei"/>
          <w:b w:val="0"/>
          <w:sz w:val="20"/>
        </w:rPr>
        <w:t>，把 AI 从"办公室助理"推进到"嵌入 ECU 产品工程核心",彰显技术护城河。</w:t>
      </w:r>
      <w:r>
        <w:br/>
      </w:r>
      <w:r>
        <w:rPr>
          <w:rFonts w:ascii="Microsoft YaHei" w:hAnsi="Microsoft YaHei" w:eastAsia="Microsoft YaHei" w:cs="Microsoft YaHei"/>
          <w:b/>
          <w:sz w:val="20"/>
        </w:rPr>
        <w:t>纪律</w:t>
      </w:r>
      <w:r>
        <w:rPr>
          <w:rFonts w:ascii="Microsoft YaHei" w:hAnsi="Microsoft YaHei" w:eastAsia="Microsoft YaHei" w:cs="Microsoft YaHei"/>
          <w:b w:val="0"/>
          <w:sz w:val="20"/>
        </w:rPr>
        <w:t>：下列均为</w:t>
      </w:r>
      <w:r>
        <w:rPr>
          <w:rFonts w:ascii="Microsoft YaHei" w:hAnsi="Microsoft YaHei" w:eastAsia="Microsoft YaHei" w:cs="Microsoft YaHei"/>
          <w:b/>
          <w:sz w:val="20"/>
        </w:rPr>
        <w:t>候选增补，不并入已承诺的 42 场景、不打乱 Phase 1 排期</w:t>
      </w:r>
      <w:r>
        <w:rPr>
          <w:rFonts w:ascii="Microsoft YaHei" w:hAnsi="Microsoft YaHei" w:eastAsia="Microsoft YaHei" w:cs="Microsoft YaHei"/>
          <w:b w:val="0"/>
          <w:sz w:val="20"/>
        </w:rPr>
        <w:t>；</w:t>
      </w:r>
      <w:r>
        <w:rPr>
          <w:rFonts w:ascii="Microsoft YaHei" w:hAnsi="Microsoft YaHei" w:eastAsia="Microsoft YaHei" w:cs="Microsoft YaHei"/>
          <w:b/>
          <w:sz w:val="20"/>
        </w:rPr>
        <w:t>统一在 Phase-1 末（2027-12，底座稳定后）评估立项</w:t>
      </w:r>
      <w:r>
        <w:rPr>
          <w:rFonts w:ascii="Microsoft YaHei" w:hAnsi="Microsoft YaHei" w:eastAsia="Microsoft YaHei" w:cs="Microsoft YaHei"/>
          <w:b w:val="0"/>
          <w:sz w:val="20"/>
        </w:rPr>
        <w:t>，通过者在月 19-24 实现。详见《AI候选场景增补-backlog（产品工程方向）》。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候选(暂编)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场景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归属域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与现有关系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评估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实现</w:t>
            </w:r>
          </w:p>
        </w:tc>
      </w:tr>
      <w:tr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Q9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APQP 阶段评审数字网关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质量（Paul 域，优先）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补 8D 事后→事前预防，IATF 8.3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Phase-1 末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月 19-24</w:t>
            </w:r>
          </w:p>
        </w:tc>
      </w:tr>
      <w:tr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R6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ASPICE 追溯链自动化构建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工程研发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接 R1-R5 软件线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Phase-1 末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月 19-24</w:t>
            </w:r>
          </w:p>
        </w:tc>
      </w:tr>
      <w:tr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R7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HIL 测试日志智能定位/Bug 分类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工程研发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接 R4 测试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Phase-1 末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月 19-24</w:t>
            </w:r>
          </w:p>
        </w:tc>
      </w:tr>
      <w:tr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S3+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NRE 智能成本估算（深化）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销售/BD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S3 已含 NRE 子场景，做深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随 S3（2026-11）评估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Phase 1 内深化 / Phase 2 扩展</w:t>
            </w:r>
          </w:p>
        </w:tc>
      </w:tr>
    </w:tbl>
    <w:p>
      <w:pPr>
        <w:spacing w:after="40"/>
      </w:pP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/>
          <w:sz w:val="20"/>
        </w:rPr>
        <w:t>归属提示</w:t>
      </w:r>
      <w:r>
        <w:rPr>
          <w:rFonts w:ascii="Microsoft YaHei" w:hAnsi="Microsoft YaHei" w:eastAsia="Microsoft YaHei" w:cs="Microsoft YaHei"/>
          <w:b w:val="0"/>
          <w:sz w:val="20"/>
        </w:rPr>
        <w:t>：APQP 属质量域、Paul 直接主推；ASPICE/HIL 属工程研发域，转研发 VP 评估；NRE 属销售域。Phase 2 的最终范围与排期在 Phase-1 末复盘时定稿。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6、人才建设计划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6.1 AI 能力建设路径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三类人才建设：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A. AI Champion（每部门 1-2 人）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→ 目标：能用 AI 工具解决本部门问题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→ 培训内容：AI 工具实操（8小时）+ 部门场景实践（4周）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→ 激励：晋升加分项 + 内部讲师机会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B. AIOps 工程师（IT 部门，2-3 人）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→ 目标：能开发和维护数字员工（Skill 开发）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→ 培训内容：Claude API/MCP 开发（40小时）+ 跟做首批数字员工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→ 激励：专项奖金 + 外部培训预算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C. AI 战略顾问（VP 自身 + 管理层）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→ 目标：能在战略层面决策 AI 投资和方向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 xml:space="preserve">   → 培训内容：AI 商业落地案例、行业竞品跟踪、定期外部交流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6.2 AI 使用率 KPI（避免"形式主义"）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KPI 指标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考核方式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部门负责人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所在部门 AI 数字员工上线数/季度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季度述职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AI Champion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主导完成 ≥1 个数字员工场景落地/季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项目复盘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普通员工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AI 工具使用频次（周 ≥3 次）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轻度记录，非强制考核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AIOps 工程师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数字员工可用率 ≥95%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技术指标</w:t>
            </w:r>
          </w:p>
        </w:tc>
      </w:tr>
    </w:tbl>
    <w:p>
      <w:pPr>
        <w:spacing w:after="40"/>
      </w:pP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 w:val="0"/>
          <w:sz w:val="20"/>
        </w:rPr>
        <w:t xml:space="preserve">⚠️ </w:t>
      </w:r>
      <w:r>
        <w:rPr>
          <w:rFonts w:ascii="Microsoft YaHei" w:hAnsi="Microsoft YaHei" w:eastAsia="Microsoft YaHei" w:cs="Microsoft YaHei"/>
          <w:b/>
          <w:sz w:val="20"/>
        </w:rPr>
        <w:t>KPI 设计红线</w:t>
      </w:r>
      <w:r>
        <w:rPr>
          <w:rFonts w:ascii="Microsoft YaHei" w:hAnsi="Microsoft YaHei" w:eastAsia="Microsoft YaHei" w:cs="Microsoft YaHei"/>
          <w:b w:val="0"/>
          <w:sz w:val="20"/>
        </w:rPr>
        <w:t>：不要用"AI 节省工时"直接与薪资挂钩，会引发员工隐瞒效率提升。应将 AI 使用和部门整体绩效目标挂钩（如"采购部整体供应商风险识别率"）。</w:t>
      </w:r>
      <w:r>
        <w:br/>
      </w:r>
      <w:r>
        <w:rPr>
          <w:rFonts w:ascii="Microsoft YaHei" w:hAnsi="Microsoft YaHei" w:eastAsia="Microsoft YaHei" w:cs="Microsoft YaHei"/>
          <w:b w:val="0"/>
          <w:sz w:val="20"/>
        </w:rPr>
        <w:t xml:space="preserve">📌 </w:t>
      </w:r>
      <w:r>
        <w:rPr>
          <w:rFonts w:ascii="Microsoft YaHei" w:hAnsi="Microsoft YaHei" w:eastAsia="Microsoft YaHei" w:cs="Microsoft YaHei"/>
          <w:b/>
          <w:sz w:val="20"/>
        </w:rPr>
        <w:t>双轨 KPI（2026-07-04 起）</w:t>
      </w:r>
      <w:r>
        <w:rPr>
          <w:rFonts w:ascii="Microsoft YaHei" w:hAnsi="Microsoft YaHei" w:eastAsia="Microsoft YaHei" w:cs="Microsoft YaHei"/>
          <w:b w:val="0"/>
          <w:sz w:val="20"/>
        </w:rPr>
        <w:t>：公司级 AI 转型 KPI 实行价值轨+覆盖轨双轨制，定义见 §1.4 成熟度纪律；"上线"数一律按四档口径标注（见 §加速启动总览 2026-07-04 备注）。知识资产贡献（判据/规则/判例）实行署名制、纳入季度认可。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7、投资预算全景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7.1 18 个月投资总览（估算）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2026年7-12月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2027年1-6月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2027年7-12月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合计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API 成本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（Anthropic）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¥8-18 万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¥20-40 万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¥30-60 万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¥58-118 万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工程人力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（AIOps 内部 + 外部顾问）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¥15-25 万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¥20-30 万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¥15-25 万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¥50-80 万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基础设施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（向量数据库/日志系统/安全）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¥5-10 万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¥3-5 万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¥2-3 万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¥10-18 万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培训成本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（内部培训 + 外部学习）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¥3-5 万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¥5-8 万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¥3-5 万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¥11-18 万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合计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¥31-58 万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¥48-83 万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¥50-93 万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¥129-234 万</w:t>
            </w:r>
          </w:p>
        </w:tc>
      </w:tr>
    </w:tbl>
    <w:p>
      <w:pPr>
        <w:spacing w:after="40"/>
      </w:pP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7.2 预期 ROI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价值来源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年化收益估算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备注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采购/供应链效率提升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¥80-150 万/年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节省人力 + 减少供应商风险损失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研发效率提升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¥150-300 万/年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NRE 周期缩短，更快响应OEM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质量成本降低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¥50-100 万/年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客诉处理加速，审核成本降低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财务/销售效率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¥30-60 万/年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月结加速，报价响应提升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合计年化收益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¥310-610 万/年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</w:p>
        </w:tc>
      </w:tr>
    </w:tbl>
    <w:p>
      <w:pPr>
        <w:spacing w:after="40"/>
      </w:pP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/>
          <w:sz w:val="20"/>
        </w:rPr>
        <w:t>简化 ROI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：18 个月总投入约 ¥130-235 万，若年化收益 ¥300-600 万，则回报周期约 </w:t>
      </w:r>
      <w:r>
        <w:rPr>
          <w:rFonts w:ascii="Microsoft YaHei" w:hAnsi="Microsoft YaHei" w:eastAsia="Microsoft YaHei" w:cs="Microsoft YaHei"/>
          <w:b/>
          <w:sz w:val="20"/>
        </w:rPr>
        <w:t>6-9 个月</w:t>
      </w:r>
      <w:r>
        <w:rPr>
          <w:rFonts w:ascii="Microsoft YaHei" w:hAnsi="Microsoft YaHei" w:eastAsia="Microsoft YaHei" w:cs="Microsoft YaHei"/>
          <w:b w:val="0"/>
          <w:sz w:val="20"/>
        </w:rPr>
        <w:t>（保守估算），之后持续正收益。</w:t>
      </w:r>
      <w:r>
        <w:br/>
      </w:r>
      <w:r>
        <w:br/>
      </w:r>
      <w:r>
        <w:rPr>
          <w:rFonts w:ascii="Microsoft YaHei" w:hAnsi="Microsoft YaHei" w:eastAsia="Microsoft YaHei" w:cs="Microsoft YaHei"/>
          <w:b/>
          <w:sz w:val="20"/>
        </w:rPr>
        <w:t>注</w:t>
      </w:r>
      <w:r>
        <w:rPr>
          <w:rFonts w:ascii="Microsoft YaHei" w:hAnsi="Microsoft YaHei" w:eastAsia="Microsoft YaHei" w:cs="Microsoft YaHei"/>
          <w:b w:val="0"/>
          <w:sz w:val="20"/>
        </w:rPr>
        <w:t>：加速启动多部门并行使得 2026年7-12月 API 成本相应增加，但 ROI 周期不变——更早全部门覆盖意味着更早实现跨部门收益。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8、VP 的决策优先级清单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近期（未来 30 天）必须决策的事项</w:t>
      </w:r>
    </w:p>
    <w:p>
      <w:pPr>
        <w:pStyle w:val="ListBullet"/>
        <w:spacing w:after="60"/>
      </w:pPr>
      <w:sdt>
        <w:sdtPr>
          <w:rPr>
            <w:rFonts w:ascii="MS Gothic" w:eastAsia="MS Gothic" w:hAnsi="MS Gothic" w:cs="MS Gothic"/>
            <w:sz w:val="21"/>
          </w:rPr>
          <w:id w:val="100000038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</w:t>
      </w:r>
      <w:r>
        <w:rPr>
          <w:rFonts w:ascii="Microsoft YaHei" w:hAnsi="Microsoft YaHei" w:eastAsia="Microsoft YaHei" w:cs="Microsoft YaHei"/>
          <w:b/>
          <w:sz w:val="21"/>
        </w:rPr>
        <w:t>⚡ AIOps 团队组建</w:t>
      </w:r>
      <w:r>
        <w:rPr>
          <w:rFonts w:ascii="Microsoft YaHei" w:hAnsi="Microsoft YaHei" w:eastAsia="Microsoft YaHei" w:cs="Microsoft YaHei"/>
          <w:b w:val="0"/>
          <w:sz w:val="21"/>
        </w:rPr>
        <w:t>：</w:t>
      </w:r>
      <w:r>
        <w:rPr>
          <w:rFonts w:ascii="Microsoft YaHei" w:hAnsi="Microsoft YaHei" w:eastAsia="Microsoft YaHei" w:cs="Microsoft YaHei"/>
          <w:b/>
          <w:sz w:val="21"/>
        </w:rPr>
        <w:t>最少 2 人到位，7月前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。1人专注开发，1人专注运维与部门对接。第 3 人目标 </w:t>
      </w:r>
      <w:r>
        <w:rPr>
          <w:rFonts w:ascii="Microsoft YaHei" w:hAnsi="Microsoft YaHei" w:eastAsia="Microsoft YaHei" w:cs="Microsoft YaHei"/>
          <w:b/>
          <w:sz w:val="21"/>
        </w:rPr>
        <w:t>2026 Q4（11-12月）到位、不晚于 2027 Q1</w:t>
      </w:r>
      <w:r>
        <w:rPr>
          <w:rFonts w:ascii="Microsoft YaHei" w:hAnsi="Microsoft YaHei" w:eastAsia="Microsoft YaHei" w:cs="Microsoft YaHei"/>
          <w:b w:val="0"/>
          <w:sz w:val="21"/>
        </w:rPr>
        <w:t>（2026-06 已统一口径：不硬卡 10 月前，详见《从采购部启动》《AIOps第2名-Onboarding》）。单人支撑6部门20+场景在工程上不可行。</w:t>
      </w:r>
    </w:p>
    <w:p>
      <w:pPr>
        <w:pStyle w:val="ListBullet"/>
        <w:spacing w:after="60"/>
      </w:pPr>
      <w:sdt>
        <w:sdtPr>
          <w:rPr>
            <w:rFonts w:ascii="MS Gothic" w:eastAsia="MS Gothic" w:hAnsi="MS Gothic" w:cs="MS Gothic"/>
            <w:sz w:val="21"/>
          </w:rPr>
          <w:id w:val="100000039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</w:t>
      </w:r>
      <w:r>
        <w:rPr>
          <w:rFonts w:ascii="Microsoft YaHei" w:hAnsi="Microsoft YaHei" w:eastAsia="Microsoft YaHei" w:cs="Microsoft YaHei"/>
          <w:b/>
          <w:sz w:val="21"/>
        </w:rPr>
        <w:t>⚡ U9C ERP MCP 接口申请</w:t>
      </w:r>
      <w:r>
        <w:rPr>
          <w:rFonts w:ascii="Microsoft YaHei" w:hAnsi="Microsoft YaHei" w:eastAsia="Microsoft YaHei" w:cs="Microsoft YaHei"/>
          <w:b w:val="0"/>
          <w:sz w:val="21"/>
        </w:rPr>
        <w:t>：</w:t>
      </w:r>
      <w:r>
        <w:rPr>
          <w:rFonts w:ascii="Microsoft YaHei" w:hAnsi="Microsoft YaHei" w:eastAsia="Microsoft YaHei" w:cs="Microsoft YaHei"/>
          <w:b/>
          <w:sz w:val="21"/>
        </w:rPr>
        <w:t>7月1日提交 IT</w:t>
      </w:r>
      <w:r>
        <w:rPr>
          <w:rFonts w:ascii="Microsoft YaHei" w:hAnsi="Microsoft YaHei" w:eastAsia="Microsoft YaHei" w:cs="Microsoft YaHei"/>
          <w:b w:val="0"/>
          <w:sz w:val="21"/>
        </w:rPr>
        <w:t>。SC2（8月开发）和 FI1（8月开发/9月试点，复用 SC8 已验证 webapi + CSV 备选）均依赖此接口，IT 走审批+开发+测试至少 6-8 周，不立即申请 SC2/FI1 必然延期。</w:t>
      </w:r>
    </w:p>
    <w:p>
      <w:pPr>
        <w:pStyle w:val="ListBullet"/>
        <w:spacing w:after="60"/>
      </w:pPr>
      <w:sdt>
        <w:sdtPr>
          <w:rPr>
            <w:rFonts w:ascii="MS Gothic" w:eastAsia="MS Gothic" w:hAnsi="MS Gothic" w:cs="MS Gothic"/>
            <w:sz w:val="21"/>
          </w:rPr>
          <w:id w:val="100000040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</w:t>
      </w:r>
      <w:r>
        <w:rPr>
          <w:rFonts w:ascii="Microsoft YaHei" w:hAnsi="Microsoft YaHei" w:eastAsia="Microsoft YaHei" w:cs="Microsoft YaHei"/>
          <w:b/>
          <w:sz w:val="21"/>
        </w:rPr>
        <w:t>⚡ ISO 26262 AI 安全使用规范专题启动</w:t>
      </w:r>
      <w:r>
        <w:rPr>
          <w:rFonts w:ascii="Microsoft YaHei" w:hAnsi="Microsoft YaHei" w:eastAsia="Microsoft YaHei" w:cs="Microsoft YaHei"/>
          <w:b w:val="0"/>
          <w:sz w:val="21"/>
        </w:rPr>
        <w:t>：</w:t>
      </w:r>
      <w:r>
        <w:rPr>
          <w:rFonts w:ascii="Microsoft YaHei" w:hAnsi="Microsoft YaHei" w:eastAsia="Microsoft YaHei" w:cs="Microsoft YaHei"/>
          <w:b/>
          <w:sz w:val="21"/>
        </w:rPr>
        <w:t>7月启动，9月出草案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。~~R1 工程研发场景 10月启动~~〔🔴 </w:t>
      </w:r>
      <w:r>
        <w:rPr>
          <w:rFonts w:ascii="Microsoft YaHei" w:hAnsi="Microsoft YaHei" w:eastAsia="Microsoft YaHei" w:cs="Microsoft YaHei"/>
          <w:b/>
          <w:sz w:val="21"/>
        </w:rPr>
        <w:t>v6 2026-08-18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：R1 已顺延至 </w:t>
      </w:r>
      <w:r>
        <w:rPr>
          <w:rFonts w:ascii="Microsoft YaHei" w:hAnsi="Microsoft YaHei" w:eastAsia="Microsoft YaHei" w:cs="Microsoft YaHei"/>
          <w:b/>
          <w:sz w:val="21"/>
        </w:rPr>
        <w:t>2027-07</w:t>
      </w:r>
      <w:r>
        <w:rPr>
          <w:rFonts w:ascii="Microsoft YaHei" w:hAnsi="Microsoft YaHei" w:eastAsia="Microsoft YaHei" w:cs="Microsoft YaHei"/>
          <w:b w:val="0"/>
          <w:sz w:val="21"/>
        </w:rPr>
        <w:t>，本专题的紧迫性随之下降，</w:t>
      </w:r>
      <w:r>
        <w:rPr>
          <w:rFonts w:ascii="Microsoft YaHei" w:hAnsi="Microsoft YaHei" w:eastAsia="Microsoft YaHei" w:cs="Microsoft YaHei"/>
          <w:b/>
          <w:sz w:val="21"/>
        </w:rPr>
        <w:t>但不建议一并推迟</w:t>
      </w:r>
      <w:r>
        <w:rPr>
          <w:rFonts w:ascii="Microsoft YaHei" w:hAnsi="Microsoft YaHei" w:eastAsia="Microsoft YaHei" w:cs="Microsoft YaHei"/>
          <w:b w:val="0"/>
          <w:sz w:val="21"/>
        </w:rPr>
        <w:t>——ISO 26262 规范同时管着 QD-A 的 ASIL C/D 禁区红线（已上线场景），与 R 系列排期无关〕，合规规范必须先于场景上线。</w:t>
      </w:r>
    </w:p>
    <w:p>
      <w:pPr>
        <w:pStyle w:val="ListBullet"/>
        <w:spacing w:after="60"/>
      </w:pPr>
      <w:sdt>
        <w:sdtPr>
          <w:rPr>
            <w:rFonts w:ascii="MS Gothic" w:eastAsia="MS Gothic" w:hAnsi="MS Gothic" w:cs="MS Gothic"/>
            <w:sz w:val="21"/>
          </w:rPr>
          <w:id w:val="100000041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</w:t>
      </w:r>
      <w:r>
        <w:rPr>
          <w:rFonts w:ascii="Microsoft YaHei" w:hAnsi="Microsoft YaHei" w:eastAsia="Microsoft YaHei" w:cs="Microsoft YaHei"/>
          <w:b/>
          <w:sz w:val="21"/>
        </w:rPr>
        <w:t>OEM 客户数据隔离技术方案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：8月出具体方案，9月 IT 完成部署。~~作为 R1 启动前置条件~~〔🔴 </w:t>
      </w:r>
      <w:r>
        <w:rPr>
          <w:rFonts w:ascii="Microsoft YaHei" w:hAnsi="Microsoft YaHei" w:eastAsia="Microsoft YaHei" w:cs="Microsoft YaHei"/>
          <w:b/>
          <w:sz w:val="21"/>
        </w:rPr>
        <w:t>v6 2026-08-18 归属改挂</w:t>
      </w:r>
      <w:r>
        <w:rPr>
          <w:rFonts w:ascii="Microsoft YaHei" w:hAnsi="Microsoft YaHei" w:eastAsia="Microsoft YaHei" w:cs="Microsoft YaHei"/>
          <w:b w:val="0"/>
          <w:sz w:val="21"/>
        </w:rPr>
        <w:t>：R 系列已顺延，</w:t>
      </w:r>
      <w:r>
        <w:rPr>
          <w:rFonts w:ascii="Microsoft YaHei" w:hAnsi="Microsoft YaHei" w:eastAsia="Microsoft YaHei" w:cs="Microsoft YaHei"/>
          <w:b/>
          <w:sz w:val="21"/>
        </w:rPr>
        <w:t>本项的前置身份改挂「质量域 Q4 PPAP（2027-04）前置 ＋ QD-B 现行 OEM 红线」，硬截止由 9/30 放宽至 2027-01</w:t>
      </w:r>
      <w:r>
        <w:rPr>
          <w:rFonts w:ascii="Microsoft YaHei" w:hAnsi="Microsoft YaHei" w:eastAsia="Microsoft YaHei" w:cs="Microsoft YaHei"/>
          <w:b w:val="0"/>
          <w:sz w:val="21"/>
        </w:rPr>
        <w:t>——详见 §加速启动总览 Chroma 归属条。</w:t>
      </w:r>
      <w:r>
        <w:rPr>
          <w:rFonts w:ascii="Microsoft YaHei" w:hAnsi="Microsoft YaHei" w:eastAsia="Microsoft YaHei" w:cs="Microsoft YaHei"/>
          <w:b/>
          <w:sz w:val="21"/>
        </w:rPr>
        <w:t>不得因 R 系列顺延而一并停摆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：QD-B 已上线场景带着一条依赖它的 IATF 红线。〕〔🔴 </w:t>
      </w:r>
      <w:r>
        <w:rPr>
          <w:rFonts w:ascii="Microsoft YaHei" w:hAnsi="Microsoft YaHei" w:eastAsia="Microsoft YaHei" w:cs="Microsoft YaHei"/>
          <w:b/>
          <w:sz w:val="21"/>
        </w:rPr>
        <w:t>2026-09-02 `#374` 重判，前置身份再改一次（上段 v6 原文保留）</w:t>
      </w:r>
      <w:r>
        <w:rPr>
          <w:rFonts w:ascii="Microsoft YaHei" w:hAnsi="Microsoft YaHei" w:eastAsia="Microsoft YaHei" w:cs="Microsoft YaHei"/>
          <w:b w:val="0"/>
          <w:sz w:val="21"/>
        </w:rPr>
        <w:t>：由「Q4 PPAP 前置 ＋ QD-B 现行红线」改为</w:t>
      </w:r>
      <w:r>
        <w:rPr>
          <w:rFonts w:ascii="Microsoft YaHei" w:hAnsi="Microsoft YaHei" w:eastAsia="Microsoft YaHei" w:cs="Microsoft YaHei"/>
          <w:b/>
          <w:sz w:val="21"/>
        </w:rPr>
        <w:t>按三层各自绑定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—— </w:t>
      </w:r>
      <w:r>
        <w:rPr>
          <w:rFonts w:ascii="Microsoft YaHei" w:hAnsi="Microsoft YaHei" w:eastAsia="Microsoft YaHei" w:cs="Microsoft YaHei"/>
          <w:b/>
          <w:sz w:val="21"/>
        </w:rPr>
        <w:t>L1（`OEMRouter`）＝ 常设、无到期日、不得下线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（QD-B 红线 ＋ 根 </w:t>
      </w:r>
      <w:r>
        <w:rPr>
          <w:rFonts w:ascii="Consolas" w:hAnsi="Consolas" w:eastAsia="Consolas" w:cs="Consolas"/>
          <w:b w:val="0"/>
          <w:sz w:val="21"/>
        </w:rPr>
        <w:t>CLAUDE.md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§4 皆常设，且 L1 早已就绪 ⇒ 上段「停摆则红线落空」的担心</w:t>
      </w:r>
      <w:r>
        <w:rPr>
          <w:rFonts w:ascii="Microsoft YaHei" w:hAnsi="Microsoft YaHei" w:eastAsia="Microsoft YaHei" w:cs="Microsoft YaHei"/>
          <w:b/>
          <w:sz w:val="21"/>
        </w:rPr>
        <w:t>错在层次</w:t>
      </w:r>
      <w:r>
        <w:rPr>
          <w:rFonts w:ascii="Microsoft YaHei" w:hAnsi="Microsoft YaHei" w:eastAsia="Microsoft YaHei" w:cs="Microsoft YaHei"/>
          <w:b w:val="0"/>
          <w:sz w:val="21"/>
        </w:rPr>
        <w:t>）；</w:t>
      </w:r>
      <w:r>
        <w:rPr>
          <w:rFonts w:ascii="Microsoft YaHei" w:hAnsi="Microsoft YaHei" w:eastAsia="Microsoft YaHei" w:cs="Microsoft YaHei"/>
          <w:b/>
          <w:sz w:val="21"/>
        </w:rPr>
        <w:t>L2（`rag.retrieve()`）／L3（Chroma 本体）＝ 到期日 2027-05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，消费方 ＝ </w:t>
      </w:r>
      <w:r>
        <w:rPr>
          <w:rFonts w:ascii="Microsoft YaHei" w:hAnsi="Microsoft YaHei" w:eastAsia="Microsoft YaHei" w:cs="Microsoft YaHei"/>
          <w:b/>
          <w:sz w:val="21"/>
        </w:rPr>
        <w:t>R1</w:t>
      </w:r>
      <w:r>
        <w:rPr>
          <w:rFonts w:ascii="Microsoft YaHei" w:hAnsi="Microsoft YaHei" w:eastAsia="Microsoft YaHei" w:cs="Microsoft YaHei"/>
          <w:b w:val="0"/>
          <w:sz w:val="21"/>
        </w:rPr>
        <w:t>（2027-07 上线、前置约 2027-05）。</w:t>
      </w:r>
      <w:r>
        <w:rPr>
          <w:rFonts w:ascii="Microsoft YaHei" w:hAnsi="Microsoft YaHei" w:eastAsia="Microsoft YaHei" w:cs="Microsoft YaHei"/>
          <w:b/>
          <w:sz w:val="21"/>
        </w:rPr>
        <w:t>`2027-01` 已作废</w:t>
      </w:r>
      <w:r>
        <w:rPr>
          <w:rFonts w:ascii="Microsoft YaHei" w:hAnsi="Microsoft YaHei" w:eastAsia="Microsoft YaHei" w:cs="Microsoft YaHei"/>
          <w:b w:val="0"/>
          <w:sz w:val="21"/>
        </w:rPr>
        <w:t>——其算法输入随 v8 Q4 收敛失效；Q4 降为</w:t>
      </w:r>
      <w:r>
        <w:rPr>
          <w:rFonts w:ascii="Microsoft YaHei" w:hAnsi="Microsoft YaHei" w:eastAsia="Microsoft YaHei" w:cs="Microsoft YaHei"/>
          <w:b/>
          <w:sz w:val="21"/>
        </w:rPr>
        <w:t>存储侧</w:t>
      </w:r>
      <w:r>
        <w:rPr>
          <w:rFonts w:ascii="Microsoft YaHei" w:hAnsi="Microsoft YaHei" w:eastAsia="Microsoft YaHei" w:cs="Microsoft YaHei"/>
          <w:b w:val="0"/>
          <w:sz w:val="21"/>
        </w:rPr>
        <w:t>合规身份、Q2 按 D1=(b) 不计入推算。</w:t>
      </w:r>
      <w:r>
        <w:rPr>
          <w:rFonts w:ascii="Microsoft YaHei" w:hAnsi="Microsoft YaHei" w:eastAsia="Microsoft YaHei" w:cs="Microsoft YaHei"/>
          <w:b/>
          <w:sz w:val="21"/>
        </w:rPr>
        <w:t>L3 建不建 ＝ 待判项 §一 `#465`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。详见 §加速启动总览 Chroma 归属条与 </w:t>
      </w:r>
      <w:r>
        <w:rPr>
          <w:rFonts w:ascii="Consolas" w:hAnsi="Consolas" w:eastAsia="Consolas" w:cs="Consolas"/>
          <w:b w:val="0"/>
          <w:sz w:val="21"/>
        </w:rPr>
        <w:t>OEM隔离层Chroma归属重判-结论件-2026-09-02.md</w:t>
      </w:r>
      <w:r>
        <w:rPr>
          <w:rFonts w:ascii="Microsoft YaHei" w:hAnsi="Microsoft YaHei" w:eastAsia="Microsoft YaHei" w:cs="Microsoft YaHei"/>
          <w:b w:val="0"/>
          <w:sz w:val="21"/>
        </w:rPr>
        <w:t>。〕这是法律合规问题，不是技术问题。</w:t>
      </w:r>
    </w:p>
    <w:p>
      <w:pPr>
        <w:pStyle w:val="ListBullet"/>
        <w:spacing w:after="60"/>
      </w:pPr>
      <w:sdt>
        <w:sdtPr>
          <w:rPr>
            <w:rFonts w:ascii="MS Gothic" w:eastAsia="MS Gothic" w:hAnsi="MS Gothic" w:cs="MS Gothic"/>
            <w:sz w:val="21"/>
          </w:rPr>
          <w:id w:val="100000042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</w:t>
      </w:r>
      <w:r>
        <w:rPr>
          <w:rFonts w:ascii="Microsoft YaHei" w:hAnsi="Microsoft YaHei" w:eastAsia="Microsoft YaHei" w:cs="Microsoft YaHei"/>
          <w:b/>
          <w:sz w:val="21"/>
        </w:rPr>
        <w:t>设立 AI 治理委员会</w:t>
      </w:r>
      <w:r>
        <w:rPr>
          <w:rFonts w:ascii="Microsoft YaHei" w:hAnsi="Microsoft YaHei" w:eastAsia="Microsoft YaHei" w:cs="Microsoft YaHei"/>
          <w:b w:val="0"/>
          <w:sz w:val="21"/>
        </w:rPr>
        <w:t>：IT 负责人 + 法务代表 + 业务部门负责人，季度例会</w:t>
      </w:r>
    </w:p>
    <w:p>
      <w:pPr>
        <w:pStyle w:val="ListBullet"/>
        <w:spacing w:after="60"/>
      </w:pPr>
      <w:sdt>
        <w:sdtPr>
          <w:rPr>
            <w:rFonts w:ascii="MS Gothic" w:eastAsia="MS Gothic" w:hAnsi="MS Gothic" w:cs="MS Gothic"/>
            <w:sz w:val="21"/>
          </w:rPr>
          <w:id w:val="100000043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~~</w:t>
      </w:r>
      <w:r>
        <w:rPr>
          <w:rFonts w:ascii="Microsoft YaHei" w:hAnsi="Microsoft YaHei" w:eastAsia="Microsoft YaHei" w:cs="Microsoft YaHei"/>
          <w:b/>
          <w:sz w:val="21"/>
        </w:rPr>
        <w:t>确定工程研发部 AI 转型启动时机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：建议10月启动~~ 🔴 </w:t>
      </w:r>
      <w:r>
        <w:rPr>
          <w:rFonts w:ascii="Microsoft YaHei" w:hAnsi="Microsoft YaHei" w:eastAsia="Microsoft YaHei" w:cs="Microsoft YaHei"/>
          <w:b/>
          <w:sz w:val="21"/>
        </w:rPr>
        <w:t>v6 已决：整域顺延入 S3，R1 2027-07 启动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；Champion 门禁随之挂起，新门禁日按"启动前 8 周"约 </w:t>
      </w:r>
      <w:r>
        <w:rPr>
          <w:rFonts w:ascii="Microsoft YaHei" w:hAnsi="Microsoft YaHei" w:eastAsia="Microsoft YaHei" w:cs="Microsoft YaHei"/>
          <w:b/>
          <w:sz w:val="21"/>
        </w:rPr>
        <w:t>2027-05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重推。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中期（2026年9-12月）战略决策</w:t>
      </w:r>
    </w:p>
    <w:p>
      <w:pPr>
        <w:pStyle w:val="ListBullet"/>
        <w:spacing w:after="60"/>
      </w:pPr>
      <w:sdt>
        <w:sdtPr>
          <w:rPr>
            <w:rFonts w:ascii="MS Gothic" w:eastAsia="MS Gothic" w:hAnsi="MS Gothic" w:cs="MS Gothic"/>
            <w:sz w:val="21"/>
          </w:rPr>
          <w:id w:val="100000044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</w:t>
      </w:r>
      <w:r>
        <w:rPr>
          <w:rFonts w:ascii="Microsoft YaHei" w:hAnsi="Microsoft YaHei" w:eastAsia="Microsoft YaHei" w:cs="Microsoft YaHei"/>
          <w:b/>
          <w:sz w:val="21"/>
        </w:rPr>
        <w:t>外部 API 供应商选型</w:t>
      </w:r>
      <w:r>
        <w:rPr>
          <w:rFonts w:ascii="Microsoft YaHei" w:hAnsi="Microsoft YaHei" w:eastAsia="Microsoft YaHei" w:cs="Microsoft YaHei"/>
          <w:b w:val="0"/>
          <w:sz w:val="21"/>
        </w:rPr>
        <w:t>：SC6（芯片预警）、O3（物流追踪）、FI10（存货跌价，原 FI8）各依赖外部 API，8月完成调研选型，9月签合同。</w:t>
      </w:r>
    </w:p>
    <w:p>
      <w:pPr>
        <w:pStyle w:val="ListBullet"/>
        <w:spacing w:after="60"/>
      </w:pPr>
      <w:sdt>
        <w:sdtPr>
          <w:rPr>
            <w:rFonts w:ascii="MS Gothic" w:eastAsia="MS Gothic" w:hAnsi="MS Gothic" w:cs="MS Gothic"/>
            <w:sz w:val="21"/>
          </w:rPr>
          <w:id w:val="100000045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</w:t>
      </w:r>
      <w:r>
        <w:rPr>
          <w:rFonts w:ascii="Microsoft YaHei" w:hAnsi="Microsoft YaHei" w:eastAsia="Microsoft YaHei" w:cs="Microsoft YaHei"/>
          <w:b/>
          <w:sz w:val="21"/>
        </w:rPr>
        <w:t>O4 设备 IoT 传感器盘点</w:t>
      </w:r>
      <w:r>
        <w:rPr>
          <w:rFonts w:ascii="Microsoft YaHei" w:hAnsi="Microsoft YaHei" w:eastAsia="Microsoft YaHei" w:cs="Microsoft YaHei"/>
          <w:b w:val="0"/>
          <w:sz w:val="21"/>
        </w:rPr>
        <w:t>：10月前核查设备是否已有传感器；如需采购，纳入 2027 年预算并顺延上线时间。</w:t>
      </w:r>
    </w:p>
    <w:p>
      <w:pPr>
        <w:pStyle w:val="ListBullet"/>
        <w:spacing w:after="60"/>
      </w:pPr>
      <w:sdt>
        <w:sdtPr>
          <w:rPr>
            <w:rFonts w:ascii="MS Gothic" w:eastAsia="MS Gothic" w:hAnsi="MS Gothic" w:cs="MS Gothic"/>
            <w:sz w:val="21"/>
          </w:rPr>
          <w:id w:val="100000046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</w:t>
      </w:r>
      <w:r>
        <w:rPr>
          <w:rFonts w:ascii="Microsoft YaHei" w:hAnsi="Microsoft YaHei" w:eastAsia="Microsoft YaHei" w:cs="Microsoft YaHei"/>
          <w:b/>
          <w:sz w:val="21"/>
        </w:rPr>
        <w:t>AI CoE 建立时机</w:t>
      </w:r>
      <w:r>
        <w:rPr>
          <w:rFonts w:ascii="Microsoft YaHei" w:hAnsi="Microsoft YaHei" w:eastAsia="Microsoft YaHei" w:cs="Microsoft YaHei"/>
          <w:b w:val="0"/>
          <w:sz w:val="21"/>
        </w:rPr>
        <w:t>：建议2027年4-6月，当各部门 AI Champion 已成熟</w:t>
      </w:r>
    </w:p>
    <w:p>
      <w:pPr>
        <w:pStyle w:val="ListBullet"/>
        <w:spacing w:after="60"/>
      </w:pPr>
      <w:sdt>
        <w:sdtPr>
          <w:rPr>
            <w:rFonts w:ascii="MS Gothic" w:eastAsia="MS Gothic" w:hAnsi="MS Gothic" w:cs="MS Gothic"/>
            <w:sz w:val="21"/>
          </w:rPr>
          <w:id w:val="100000047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</w:t>
      </w:r>
      <w:r>
        <w:rPr>
          <w:rFonts w:ascii="Microsoft YaHei" w:hAnsi="Microsoft YaHei" w:eastAsia="Microsoft YaHei" w:cs="Microsoft YaHei"/>
          <w:b/>
          <w:sz w:val="21"/>
        </w:rPr>
        <w:t>是否引入外部 AI 咨询伙伴</w:t>
      </w:r>
      <w:r>
        <w:rPr>
          <w:rFonts w:ascii="Microsoft YaHei" w:hAnsi="Microsoft YaHei" w:eastAsia="Microsoft YaHei" w:cs="Microsoft YaHei"/>
          <w:b w:val="0"/>
          <w:sz w:val="21"/>
        </w:rPr>
        <w:t>：适合在2026年11-12月评估，外部视角有助于发现盲区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长期（2027年6-12月）战略方向</w:t>
      </w:r>
    </w:p>
    <w:p>
      <w:pPr>
        <w:pStyle w:val="ListBullet"/>
        <w:spacing w:after="60"/>
      </w:pPr>
      <w:sdt>
        <w:sdtPr>
          <w:rPr>
            <w:rFonts w:ascii="MS Gothic" w:eastAsia="MS Gothic" w:hAnsi="MS Gothic" w:cs="MS Gothic"/>
            <w:sz w:val="21"/>
          </w:rPr>
          <w:id w:val="100000048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</w:t>
      </w:r>
      <w:r>
        <w:rPr>
          <w:rFonts w:ascii="Microsoft YaHei" w:hAnsi="Microsoft YaHei" w:eastAsia="Microsoft YaHei" w:cs="Microsoft YaHei"/>
          <w:b/>
          <w:sz w:val="21"/>
        </w:rPr>
        <w:t>AI 能力是否对外赋能 OEM 客户</w:t>
      </w:r>
      <w:r>
        <w:rPr>
          <w:rFonts w:ascii="Microsoft YaHei" w:hAnsi="Microsoft YaHei" w:eastAsia="Microsoft YaHei" w:cs="Microsoft YaHei"/>
          <w:b w:val="0"/>
          <w:sz w:val="21"/>
        </w:rPr>
        <w:t>：如智能 PPAP 追踪、供应商共享视图</w:t>
      </w:r>
    </w:p>
    <w:p>
      <w:pPr>
        <w:pStyle w:val="ListBullet"/>
        <w:spacing w:after="60"/>
      </w:pPr>
      <w:sdt>
        <w:sdtPr>
          <w:rPr>
            <w:rFonts w:ascii="MS Gothic" w:eastAsia="MS Gothic" w:hAnsi="MS Gothic" w:cs="MS Gothic"/>
            <w:sz w:val="21"/>
          </w:rPr>
          <w:id w:val="100000049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</w:t>
      </w:r>
      <w:r>
        <w:rPr>
          <w:rFonts w:ascii="Microsoft YaHei" w:hAnsi="Microsoft YaHei" w:eastAsia="Microsoft YaHei" w:cs="Microsoft YaHei"/>
          <w:b/>
          <w:sz w:val="21"/>
        </w:rPr>
        <w:t>是否建立行业专属小模型</w:t>
      </w:r>
      <w:r>
        <w:rPr>
          <w:rFonts w:ascii="Microsoft YaHei" w:hAnsi="Microsoft YaHei" w:eastAsia="Microsoft YaHei" w:cs="Microsoft YaHei"/>
          <w:b w:val="0"/>
          <w:sz w:val="21"/>
        </w:rPr>
        <w:t>（Fine-tuning）：AUTOSAR/MISRA 领域知识</w:t>
      </w:r>
    </w:p>
    <w:p>
      <w:pPr>
        <w:pStyle w:val="ListBullet"/>
        <w:spacing w:after="60"/>
      </w:pPr>
      <w:sdt>
        <w:sdtPr>
          <w:rPr>
            <w:rFonts w:ascii="MS Gothic" w:eastAsia="MS Gothic" w:hAnsi="MS Gothic" w:cs="MS Gothic"/>
            <w:sz w:val="21"/>
          </w:rPr>
          <w:id w:val="100000050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</w:t>
      </w:r>
      <w:r>
        <w:rPr>
          <w:rFonts w:ascii="Microsoft YaHei" w:hAnsi="Microsoft YaHei" w:eastAsia="Microsoft YaHei" w:cs="Microsoft YaHei"/>
          <w:b/>
          <w:sz w:val="21"/>
        </w:rPr>
        <w:t>AI 转型成果的外部传播</w:t>
      </w:r>
      <w:r>
        <w:rPr>
          <w:rFonts w:ascii="Microsoft YaHei" w:hAnsi="Microsoft YaHei" w:eastAsia="Microsoft YaHei" w:cs="Microsoft YaHei"/>
          <w:b w:val="0"/>
          <w:sz w:val="21"/>
        </w:rPr>
        <w:t>：行业会议发言、白皮书发布，建立行业影响力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9、配套文件体系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当前 </w:t>
      </w:r>
      <w:r>
        <w:rPr>
          <w:rFonts w:ascii="Consolas" w:hAnsi="Consolas" w:eastAsia="Consolas" w:cs="Consolas"/>
          <w:b w:val="0"/>
          <w:sz w:val="21"/>
        </w:rPr>
        <w:t>企业AI转型/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目录结构（截至 2026-06-13，仅列 .md 主件；同名 .docx 为转换产物不列）：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企业AI转型/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├── CLAUDE.md                                项目级记忆（每会话载入）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├── 1-转型规划/0-全景路线图/全盘审计与差距分析报告-2026-06-13.md      全盘代码审计 + 差距分析 + Todo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├── 0-学习与工具/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 ├── 卓品智能AI转型实施计划（最新版）.md    时间线权威（第七节）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 ├── 规划审查报告-问题与建议.md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 ├── Claude_Code自学路径与转型技术方案.md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 ├── Claude_Code_Desktop启动衔接指南.md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 ├── Claude_Code开场Prompt-平台底座收割.md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 ├── Hermes_SuperPowers_协作架构.md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 ├── U9C-ERP-MCP接口申请.md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 ├── 携客云SRM-OpenAPI核实与申请要点.md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 └── VP实战练习册 / VP实战补强.md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├── 1-转型规划/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 ├── 卓品智能AI转型全景规划.md             ← 本文件（总纲）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 ├── Phase1-基础设施与智能体架构设计.md    （快照过时，见其头部声明）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 ├── supplychain收割与全景推进策略.md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 ├── supplychain收割阶段成果汇报.md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 ├── U9C接入与连接器收敛-待办追踪.md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 ├── SC8真实库切换就绪检查清单.md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 ├── session接力-Phase1收口.md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 ├── 质量域AI数字员工路线图.md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 ├── 质量旗舰PRD-Q2-8D不良分析与根因.md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 ├── 质量旗舰PRD-项目立项审核门禁.md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 ├── 质量旗舰开工就绪包-数据归集与治理共识.md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 ├── 质量域启动会材料与管理层简报.md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 ├── 质量序列修订-openspec与代码仓待同步清单.md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 ├── 立项门禁-机器可核规则表（基于EQQR10011模板）.md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 ├── EQQR10011立项申请书模板-改进建议书.md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 ├── 跨场景前置数据与知识库任务总表.md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 ├── AI候选场景增补-backlog（产品工程方向）.md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 └── 待决策清单-2026-06.md                 待 Paul 拍板事项登记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├── 2-试点项目/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 └── 从采购部启动.md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├── 3-治理与合规/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 ├── 企业AI治理清单.md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 ├── ISO26262-AI安全使用规范（草案）.md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 ├── SC8上线前置门禁-错误回滚SOP与黄金基准校验.md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 └── OEM数据隔离规范.md                    IATF 审核可出示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├── 4-数字员工/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 ├── 管理模板.md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 ├── 档案/                                数字员工档案（DE-2026-001 …）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 ├── reports/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 ├── 采购部/                              SC1 / SC3 / SC5 / SC8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 └── 运营部/                              O2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├── 5-平台底座/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 ├── zhuopin_platform/                    共享包（审计/OEM隔离/工具/Agent）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 ├── 平台底座架构设计（AIOps讨论稿）.md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 └── 连接器收敛设计-ZpConnector与U9CConnector.md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└── 6-人才与组织/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├── AIOps工程师（第2名）岗位说明书.md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├── AIOps招聘-面试打分卡与转岗动员话术.md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├── AIOps第2名-招聘冲刺包（投放·面试·候选）.md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 xml:space="preserve">    └── AIOps第2名-Onboarding（30-60-90）与团队结构.md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附录：配套参考文档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999999"/>
        <w:sz w:val="16"/>
      </w:rPr>
      <w:t xml:space="preserve">第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PAGE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 / 共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NUMPAGES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color w:val="999999"/>
        <w:sz w:val="16"/>
      </w:rPr>
      <w:t>0、修订记录与阶段命名约定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2E5B8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2E5B8A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