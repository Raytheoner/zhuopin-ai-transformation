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采购 v2.3 局部定稿 · 批改单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21"/>
        </w:rPr>
        <w:t>姚祖怡圈改用 · 打勾即选（认可/改/拿不准）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采购 v2.3 局部定稿 · 批改单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姚祖怡</w:t>
      </w:r>
      <w:r>
        <w:rPr>
          <w:rFonts w:ascii="Microsoft YaHei" w:hAnsi="Microsoft YaHei" w:eastAsia="Microsoft YaHei" w:cs="Microsoft YaHei"/>
          <w:b w:val="0"/>
          <w:sz w:val="20"/>
        </w:rPr>
        <w:t>：这份不用你写字。每一项我已起草好，你只做三件事之一——</w:t>
      </w:r>
      <w:r>
        <w:rPr>
          <w:rFonts w:ascii="Microsoft YaHei" w:hAnsi="Microsoft YaHei" w:eastAsia="Microsoft YaHei" w:cs="Microsoft YaHei"/>
          <w:b/>
          <w:sz w:val="20"/>
        </w:rPr>
        <w:t>☑ 认可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/ </w:t>
      </w:r>
      <w:r>
        <w:rPr>
          <w:rFonts w:ascii="Microsoft YaHei" w:hAnsi="Microsoft YaHei" w:eastAsia="Microsoft YaHei" w:cs="Microsoft YaHei"/>
          <w:b/>
          <w:sz w:val="20"/>
        </w:rPr>
        <w:t>☑ 改（写/说一句）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/ </w:t>
      </w:r>
      <w:r>
        <w:rPr>
          <w:rFonts w:ascii="Microsoft YaHei" w:hAnsi="Microsoft YaHei" w:eastAsia="Microsoft YaHei" w:cs="Microsoft YaHei"/>
          <w:b/>
          <w:sz w:val="20"/>
        </w:rPr>
        <w:t>☑ 拿不准（会上议）</w:t>
      </w:r>
      <w:r>
        <w:rPr>
          <w:rFonts w:ascii="Microsoft YaHei" w:hAnsi="Microsoft YaHei" w:eastAsia="Microsoft YaHei" w:cs="Microsoft YaHei"/>
          <w:b w:val="0"/>
          <w:sz w:val="20"/>
        </w:rPr>
        <w:t>。约 45 分钟过完。排期档位不用你管（那是总线的事）。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A. 存续 5 个场景——现状对不对 + AI 做的事符不符合采购实操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SC1 供应商风险初筛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现状我写"已上线运行、全员在用"——对吗？　</w:t>
      </w:r>
      <w:sdt>
        <w:sdtPr>
          <w:rPr>
            <w:rFonts w:ascii="MS Gothic" w:eastAsia="MS Gothic" w:hAnsi="MS Gothic" w:hint="eastAsia"/>
          </w:rPr>
          <w:id w:val="9911498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认可　</w:t>
      </w:r>
      <w:sdt>
        <w:sdtPr>
          <w:rPr>
            <w:rFonts w:ascii="MS Gothic" w:eastAsia="MS Gothic" w:hAnsi="MS Gothic" w:hint="eastAsia"/>
          </w:rPr>
          <w:id w:val="7111091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改：＿＿＿＿＿＿＿＿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AI 做的（采资质/征信评分/1-5级风险/档案库）——符合实操吗？有没有</w:t>
      </w:r>
      <w:r>
        <w:rPr>
          <w:rFonts w:ascii="Microsoft YaHei" w:hAnsi="Microsoft YaHei" w:eastAsia="Microsoft YaHei" w:cs="Microsoft YaHei"/>
          <w:b/>
          <w:sz w:val="21"/>
        </w:rPr>
        <w:t>缺的或过头的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？　</w:t>
      </w:r>
      <w:sdt>
        <w:sdtPr>
          <w:rPr>
            <w:rFonts w:ascii="MS Gothic" w:eastAsia="MS Gothic" w:hAnsi="MS Gothic" w:hint="eastAsia"/>
          </w:rPr>
          <w:id w:val="786629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认可　</w:t>
      </w:r>
      <w:sdt>
        <w:sdtPr>
          <w:rPr>
            <w:rFonts w:ascii="MS Gothic" w:eastAsia="MS Gothic" w:hAnsi="MS Gothic" w:hint="eastAsia"/>
          </w:rPr>
          <w:id w:val="3589237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改：＿＿＿＿＿＿＿＿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SC2 采购周报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周报要呈现的指标（下单及时率/交付及时率/现货溢价额…）够不够？还想加哪个？　</w:t>
      </w:r>
      <w:sdt>
        <w:sdtPr>
          <w:rPr>
            <w:rFonts w:ascii="MS Gothic" w:eastAsia="MS Gothic" w:hAnsi="MS Gothic" w:hint="eastAsia"/>
          </w:rPr>
          <w:id w:val="28061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认可　</w:t>
      </w:r>
      <w:sdt>
        <w:sdtPr>
          <w:rPr>
            <w:rFonts w:ascii="MS Gothic" w:eastAsia="MS Gothic" w:hAnsi="MS Gothic" w:hint="eastAsia"/>
          </w:rPr>
          <w:id w:val="2944261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改：＿＿＿＿＿＿＿＿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SC4 合同条款审核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要提取/比对的关键条款（价格/交付/质保/违约/IATF追溯/保密）——够吗？　</w:t>
      </w:r>
      <w:sdt>
        <w:sdtPr>
          <w:rPr>
            <w:rFonts w:ascii="MS Gothic" w:eastAsia="MS Gothic" w:hAnsi="MS Gothic" w:hint="eastAsia"/>
          </w:rPr>
          <w:id w:val="2597811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认可　</w:t>
      </w:r>
      <w:sdt>
        <w:sdtPr>
          <w:rPr>
            <w:rFonts w:ascii="MS Gothic" w:eastAsia="MS Gothic" w:hAnsi="MS Gothic" w:hint="eastAsia"/>
          </w:rPr>
          <w:id w:val="100474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改：＿＿＿＿＿＿＿＿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SC7 库存优化（</w:t>
      </w:r>
      <w:r>
        <w:rPr>
          <w:rFonts w:ascii="Microsoft YaHei" w:hAnsi="Microsoft YaHei" w:eastAsia="Microsoft YaHei" w:cs="Microsoft YaHei"/>
          <w:b/>
          <w:color w:val="2E5B8A"/>
          <w:sz w:val="25"/>
        </w:rPr>
        <w:t>已并入原 SC5 采购建议/遴选</w:t>
      </w:r>
      <w:r>
        <w:rPr>
          <w:rFonts w:ascii="Microsoft YaHei" w:hAnsi="Microsoft YaHei" w:eastAsia="Microsoft YaHei" w:cs="Microsoft YaHei"/>
          <w:b/>
          <w:color w:val="2E5B8A"/>
          <w:sz w:val="25"/>
        </w:rPr>
        <w:t>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把"采购建议/供应商遴选"并进本场景——你认同吗？　</w:t>
      </w:r>
      <w:sdt>
        <w:sdtPr>
          <w:rPr>
            <w:rFonts w:ascii="MS Gothic" w:eastAsia="MS Gothic" w:hAnsi="MS Gothic" w:hint="eastAsia"/>
          </w:rPr>
          <w:id w:val="4852812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认可　</w:t>
      </w:r>
      <w:sdt>
        <w:sdtPr>
          <w:rPr>
            <w:rFonts w:ascii="MS Gothic" w:eastAsia="MS Gothic" w:hAnsi="MS Gothic" w:hint="eastAsia"/>
          </w:rPr>
          <w:id w:val="8172437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改：＿＿＿＿＿＿＿＿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动态安全库存/呆滞处置/设计变更呆滞/委外排程释放这些——采购实操上对吗？　</w:t>
      </w:r>
      <w:sdt>
        <w:sdtPr>
          <w:rPr>
            <w:rFonts w:ascii="MS Gothic" w:eastAsia="MS Gothic" w:hAnsi="MS Gothic" w:hint="eastAsia"/>
          </w:rPr>
          <w:id w:val="3263864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认可　</w:t>
      </w:r>
      <w:sdt>
        <w:sdtPr>
          <w:rPr>
            <w:rFonts w:ascii="MS Gothic" w:eastAsia="MS Gothic" w:hAnsi="MS Gothic" w:hint="eastAsia"/>
          </w:rPr>
          <w:id w:val="9068618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改：＿＿＿＿＿＿＿＿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遴选的 &gt;50万/新供应商人工审门禁，随功能进 SC7——保留对吗？　</w:t>
      </w:r>
      <w:sdt>
        <w:sdtPr>
          <w:rPr>
            <w:rFonts w:ascii="MS Gothic" w:eastAsia="MS Gothic" w:hAnsi="MS Gothic" w:hint="eastAsia"/>
          </w:rPr>
          <w:id w:val="192284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认可　</w:t>
      </w:r>
      <w:sdt>
        <w:sdtPr>
          <w:rPr>
            <w:rFonts w:ascii="MS Gothic" w:eastAsia="MS Gothic" w:hAnsi="MS Gothic" w:hint="eastAsia"/>
          </w:rPr>
          <w:id w:val="3496110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改：＿＿＿＿＿＿＿＿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（业务意见，排期总线定）范围变大后，SC7 你觉得该早做还是维持？　一句话：＿＿＿＿＿＿＿＿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SC8 客户订单交期承诺（</w:t>
      </w:r>
      <w:r>
        <w:rPr>
          <w:rFonts w:ascii="Microsoft YaHei" w:hAnsi="Microsoft YaHei" w:eastAsia="Microsoft YaHei" w:cs="Microsoft YaHei"/>
          <w:b/>
          <w:color w:val="2E5B8A"/>
          <w:sz w:val="25"/>
        </w:rPr>
        <w:t>已并入原 SC3 供应商答交可信度</w:t>
      </w:r>
      <w:r>
        <w:rPr>
          <w:rFonts w:ascii="Microsoft YaHei" w:hAnsi="Microsoft YaHei" w:eastAsia="Microsoft YaHei" w:cs="Microsoft YaHei"/>
          <w:b/>
          <w:color w:val="2E5B8A"/>
          <w:sz w:val="25"/>
        </w:rPr>
        <w:t>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把"供应商答交可信度评分→交期置信度加权"并进 SC8——认同吗？　</w:t>
      </w:r>
      <w:sdt>
        <w:sdtPr>
          <w:rPr>
            <w:rFonts w:ascii="MS Gothic" w:eastAsia="MS Gothic" w:hAnsi="MS Gothic" w:hint="eastAsia"/>
          </w:rPr>
          <w:id w:val="7361911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认可　</w:t>
      </w:r>
      <w:sdt>
        <w:sdtPr>
          <w:rPr>
            <w:rFonts w:ascii="MS Gothic" w:eastAsia="MS Gothic" w:hAnsi="MS Gothic" w:hint="eastAsia"/>
          </w:rPr>
          <w:id w:val="2732743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改：＿＿＿＿＿＿＿＿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新子功能（缺料筛选范围勾选/锁料/临时插单重排/BOM 分解到原材料+导出 Excel）——哪个最急？排个序：＿＿＿＿＿＿＿＿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B. 新增 2 个场景——描述准不准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SC10 BOM 评审及物料库管控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AI 做的（采原厂/贸易网站/我司价格库/BOM，出评审建议+选用级别+淘汰建议）——准吗？漏了啥？　</w:t>
      </w:r>
      <w:sdt>
        <w:sdtPr>
          <w:rPr>
            <w:rFonts w:ascii="MS Gothic" w:eastAsia="MS Gothic" w:hAnsi="MS Gothic" w:hint="eastAsia"/>
          </w:rPr>
          <w:id w:val="9307456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认可　</w:t>
      </w:r>
      <w:sdt>
        <w:sdtPr>
          <w:rPr>
            <w:rFonts w:ascii="MS Gothic" w:eastAsia="MS Gothic" w:hAnsi="MS Gothic" w:hint="eastAsia"/>
          </w:rPr>
          <w:id w:val="6482776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改：＿＿＿＿＿＿＿＿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数据从哪来（ERP供应商主数据/外部API/历史库）——够吗？　</w:t>
      </w:r>
      <w:sdt>
        <w:sdtPr>
          <w:rPr>
            <w:rFonts w:ascii="MS Gothic" w:eastAsia="MS Gothic" w:hAnsi="MS Gothic" w:hint="eastAsia"/>
          </w:rPr>
          <w:id w:val="7806553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认可　</w:t>
      </w:r>
      <w:sdt>
        <w:sdtPr>
          <w:rPr>
            <w:rFonts w:ascii="MS Gothic" w:eastAsia="MS Gothic" w:hAnsi="MS Gothic" w:hint="eastAsia"/>
          </w:rPr>
          <w:id w:val="2306933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改：＿＿＿＿＿＿＿＿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SC11 库存智能调拨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调拨原则（跨仓尽量少/物料仓优先→委外仓/共用料按上线顺序/就近调拨）——对吗？　</w:t>
      </w:r>
      <w:sdt>
        <w:sdtPr>
          <w:rPr>
            <w:rFonts w:ascii="MS Gothic" w:eastAsia="MS Gothic" w:hAnsi="MS Gothic" w:hint="eastAsia"/>
          </w:rPr>
          <w:id w:val="86414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认可　</w:t>
      </w:r>
      <w:sdt>
        <w:sdtPr>
          <w:rPr>
            <w:rFonts w:ascii="MS Gothic" w:eastAsia="MS Gothic" w:hAnsi="MS Gothic" w:hint="eastAsia"/>
          </w:rPr>
          <w:id w:val="2525372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改：＿＿＿＿＿＿＿＿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我加了条红线：</w:t>
      </w:r>
      <w:r>
        <w:rPr>
          <w:rFonts w:ascii="Microsoft YaHei" w:hAnsi="Microsoft YaHei" w:eastAsia="Microsoft YaHei" w:cs="Microsoft YaHei"/>
          <w:b/>
          <w:sz w:val="21"/>
        </w:rPr>
        <w:t>调拨清单落 ERP、发邮件给委外仓，必须 PMC 经理确认后再执行，AI 不自动落库/自动发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——你同意吗？　</w:t>
      </w:r>
      <w:sdt>
        <w:sdtPr>
          <w:rPr>
            <w:rFonts w:ascii="MS Gothic" w:eastAsia="MS Gothic" w:hAnsi="MS Gothic" w:hint="eastAsia"/>
          </w:rPr>
          <w:id w:val="4547819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认可　</w:t>
      </w:r>
      <w:sdt>
        <w:sdtPr>
          <w:rPr>
            <w:rFonts w:ascii="MS Gothic" w:eastAsia="MS Gothic" w:hAnsi="MS Gothic" w:hint="eastAsia"/>
          </w:rPr>
          <w:id w:val="9533688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改：＿＿＿＿＿＿＿＿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C. 删掉的 4 个场景——功能去哪了，你认同吗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说明：这 4 个是从</w:t>
      </w:r>
      <w:r>
        <w:rPr>
          <w:rFonts w:ascii="Microsoft YaHei" w:hAnsi="Microsoft YaHei" w:eastAsia="Microsoft YaHei" w:cs="Microsoft YaHei"/>
          <w:b/>
          <w:sz w:val="20"/>
        </w:rPr>
        <w:t>采购目录</w:t>
      </w:r>
      <w:r>
        <w:rPr>
          <w:rFonts w:ascii="Microsoft YaHei" w:hAnsi="Microsoft YaHei" w:eastAsia="Microsoft YaHei" w:cs="Microsoft YaHei"/>
          <w:b w:val="0"/>
          <w:sz w:val="20"/>
        </w:rPr>
        <w:t>删掉的独立场景，</w:t>
      </w:r>
      <w:r>
        <w:rPr>
          <w:rFonts w:ascii="Microsoft YaHei" w:hAnsi="Microsoft YaHei" w:eastAsia="Microsoft YaHei" w:cs="Microsoft YaHei"/>
          <w:b/>
          <w:sz w:val="20"/>
        </w:rPr>
        <w:t>功能没删</w:t>
      </w:r>
      <w:r>
        <w:rPr>
          <w:rFonts w:ascii="Microsoft YaHei" w:hAnsi="Microsoft YaHei" w:eastAsia="Microsoft YaHei" w:cs="Microsoft YaHei"/>
          <w:b w:val="0"/>
          <w:sz w:val="20"/>
        </w:rPr>
        <w:t>，是并进别的场景或换个部门管，链条不断。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SC3 供应商绩效/在途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→ 答交可信度并进 SC8、绩效反哺并进 SC1。认同吗？　</w:t>
      </w:r>
      <w:sdt>
        <w:sdtPr>
          <w:rPr>
            <w:rFonts w:ascii="MS Gothic" w:eastAsia="MS Gothic" w:hAnsi="MS Gothic" w:hint="eastAsia"/>
          </w:rPr>
          <w:id w:val="6438547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认可　</w:t>
      </w:r>
      <w:sdt>
        <w:sdtPr>
          <w:rPr>
            <w:rFonts w:ascii="MS Gothic" w:eastAsia="MS Gothic" w:hAnsi="MS Gothic" w:hint="eastAsia"/>
          </w:rPr>
          <w:id w:val="7095879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改：＿＿＿＿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SC5 采购建议/遴选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→ 并进 SC7。认同吗？　</w:t>
      </w:r>
      <w:sdt>
        <w:sdtPr>
          <w:rPr>
            <w:rFonts w:ascii="MS Gothic" w:eastAsia="MS Gothic" w:hAnsi="MS Gothic" w:hint="eastAsia"/>
          </w:rPr>
          <w:id w:val="7548474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认可　</w:t>
      </w:r>
      <w:sdt>
        <w:sdtPr>
          <w:rPr>
            <w:rFonts w:ascii="MS Gothic" w:eastAsia="MS Gothic" w:hAnsi="MS Gothic" w:hint="eastAsia"/>
          </w:rPr>
          <w:id w:val="4001300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改：＿＿＿＿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SC6 芯片短缺预警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→ 留作保供链节点、改由供应链/运营管（不在采购目录）。认同吗？　</w:t>
      </w:r>
      <w:sdt>
        <w:sdtPr>
          <w:rPr>
            <w:rFonts w:ascii="MS Gothic" w:eastAsia="MS Gothic" w:hAnsi="MS Gothic" w:hint="eastAsia"/>
          </w:rPr>
          <w:id w:val="7602109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认可　</w:t>
      </w:r>
      <w:sdt>
        <w:sdtPr>
          <w:rPr>
            <w:rFonts w:ascii="MS Gothic" w:eastAsia="MS Gothic" w:hAnsi="MS Gothic" w:hint="eastAsia"/>
          </w:rPr>
          <w:id w:val="2386770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改：＿＿＿＿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SC9 OEM订单波动预测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→ 并进销售知识线、归销售管。认同吗？　</w:t>
      </w:r>
      <w:sdt>
        <w:sdtPr>
          <w:rPr>
            <w:rFonts w:ascii="MS Gothic" w:eastAsia="MS Gothic" w:hAnsi="MS Gothic" w:hint="eastAsia"/>
          </w:rPr>
          <w:id w:val="8614681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认可　</w:t>
      </w:r>
      <w:sdt>
        <w:sdtPr>
          <w:rPr>
            <w:rFonts w:ascii="MS Gothic" w:eastAsia="MS Gothic" w:hAnsi="MS Gothic" w:hint="eastAsia"/>
          </w:rPr>
          <w:id w:val="4288485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 xml:space="preserve"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改：＿＿＿＿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D. KPI 目标值——现实吗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7 个维度的 6 个月/18 个月目标（风险评估 0.5天、周报 0.5人天、合同 1天、周转率+10-15%、交期回复~3天、BOM评审~1天、调拨&gt;90%）——哪个你觉得定得太松/太紧？　一句话：＿＿＿＿＿＿＿＿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圈改人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：姚祖怡　　</w:t>
      </w:r>
      <w:r>
        <w:rPr>
          <w:rFonts w:ascii="Microsoft YaHei" w:hAnsi="Microsoft YaHei" w:eastAsia="Microsoft YaHei" w:cs="Microsoft YaHei"/>
          <w:b/>
          <w:sz w:val="21"/>
        </w:rPr>
        <w:t>日期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：＿＿＿＿　　</w:t>
      </w:r>
      <w:r>
        <w:rPr>
          <w:rFonts w:ascii="Microsoft YaHei" w:hAnsi="Microsoft YaHei" w:eastAsia="Microsoft YaHei" w:cs="Microsoft YaHei"/>
          <w:b/>
          <w:sz w:val="21"/>
        </w:rPr>
        <w:t>记录</w:t>
      </w:r>
      <w:r>
        <w:rPr>
          <w:rFonts w:ascii="Microsoft YaHei" w:hAnsi="Microsoft YaHei" w:eastAsia="Microsoft YaHei" w:cs="Microsoft YaHei"/>
          <w:b w:val="0"/>
          <w:sz w:val="21"/>
        </w:rPr>
        <w:t>：＿＿＿＿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*回传 Cowork 后并回局部定稿定稿；有实质变动的出增补移交单。*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采购 v2.3 局部定稿 · 批改单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