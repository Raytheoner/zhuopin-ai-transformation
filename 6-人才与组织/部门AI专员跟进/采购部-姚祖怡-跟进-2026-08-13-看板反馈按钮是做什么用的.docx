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姚工，回你一个问题：看板上那三个按钮是做什么用的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姚工，回你一个问题：看板上那三个按钮是做什么用的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（采购部跟进信第 14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先谢你上次的批改 —— 三行判例都画了勾，还额外提了 5 项，每一项都带着具体料号和截图。</w:t>
      </w:r>
      <w:r>
        <w:rPr>
          <w:rFonts w:ascii="Microsoft YaHei" w:hAnsi="Microsoft YaHei" w:eastAsia="Microsoft YaHei" w:cs="Microsoft YaHei"/>
          <w:b/>
          <w:sz w:val="21"/>
        </w:rPr>
        <w:t>这 5 项我们都已经分头登记下来了，会另行答复，这封不占你时间。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这封只回你问的第 3 项</w:t>
      </w:r>
      <w:r>
        <w:rPr>
          <w:rFonts w:ascii="Microsoft YaHei" w:hAnsi="Microsoft YaHei" w:eastAsia="Microsoft YaHei" w:cs="Microsoft YaHei"/>
          <w:b w:val="0"/>
          <w:sz w:val="21"/>
        </w:rPr>
        <w:t>：看板上新出现的「✅ 正确／❌ 误判／原因（可选）」，是要你做什么、为什么要加。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这三个按钮是什么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看板每一行右侧多出来的这三个东西，就是一个</w:t>
      </w:r>
      <w:r>
        <w:rPr>
          <w:rFonts w:ascii="Microsoft YaHei" w:hAnsi="Microsoft YaHei" w:eastAsia="Microsoft YaHei" w:cs="Microsoft YaHei"/>
          <w:b/>
          <w:sz w:val="21"/>
        </w:rPr>
        <w:t>标注按钮</w:t>
      </w:r>
      <w:r>
        <w:rPr>
          <w:rFonts w:ascii="Microsoft YaHei" w:hAnsi="Microsoft YaHei" w:eastAsia="Microsoft YaHei" w:cs="Microsoft YaHei"/>
          <w:b w:val="0"/>
          <w:sz w:val="21"/>
        </w:rPr>
        <w:t>：你看到某一行的判定结果不对，</w:t>
      </w:r>
      <w:r>
        <w:rPr>
          <w:rFonts w:ascii="Microsoft YaHei" w:hAnsi="Microsoft YaHei" w:eastAsia="Microsoft YaHei" w:cs="Microsoft YaHei"/>
          <w:b/>
          <w:sz w:val="21"/>
        </w:rPr>
        <w:t>点一下「❌ 误判」就行</w:t>
      </w:r>
      <w:r>
        <w:rPr>
          <w:rFonts w:ascii="Microsoft YaHei" w:hAnsi="Microsoft YaHei" w:eastAsia="Microsoft YaHei" w:cs="Microsoft YaHei"/>
          <w:b w:val="0"/>
          <w:sz w:val="21"/>
        </w:rPr>
        <w:t>；如果愿意，可以在「原因」里补一句话说明哪里不对，</w:t>
      </w:r>
      <w:r>
        <w:rPr>
          <w:rFonts w:ascii="Microsoft YaHei" w:hAnsi="Microsoft YaHei" w:eastAsia="Microsoft YaHei" w:cs="Microsoft YaHei"/>
          <w:b/>
          <w:sz w:val="21"/>
        </w:rPr>
        <w:t>不写也可以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判定对的行</w:t>
      </w:r>
      <w:r>
        <w:rPr>
          <w:rFonts w:ascii="Microsoft YaHei" w:hAnsi="Microsoft YaHei" w:eastAsia="Microsoft YaHei" w:cs="Microsoft YaHei"/>
          <w:b/>
          <w:sz w:val="21"/>
        </w:rPr>
        <w:t>不需要特意去点「✅ 正确」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那个按钮只是给你在确认过某一行之后顺手留个记号用的，不点不影响任何事。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为什么要加它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是为了让你少写信。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从 7 月到现在，你每发现一处不对 —— </w:t>
      </w:r>
      <w:r>
        <w:rPr>
          <w:rFonts w:ascii="Consolas" w:hAnsi="Consolas" w:eastAsia="Consolas" w:cs="Consolas"/>
          <w:b w:val="0"/>
          <w:sz w:val="21"/>
        </w:rPr>
        <w:t>S02Y.0210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的可齐套数量、</w:t>
      </w:r>
      <w:r>
        <w:rPr>
          <w:rFonts w:ascii="Consolas" w:hAnsi="Consolas" w:eastAsia="Consolas" w:cs="Consolas"/>
          <w:b w:val="0"/>
          <w:sz w:val="21"/>
        </w:rPr>
        <w:t>S02Y.0035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的答交口径、</w:t>
      </w:r>
      <w:r>
        <w:rPr>
          <w:rFonts w:ascii="Consolas" w:hAnsi="Consolas" w:eastAsia="Consolas" w:cs="Consolas"/>
          <w:b w:val="0"/>
          <w:sz w:val="21"/>
        </w:rPr>
        <w:t>F02N.0242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的替代料 —— 都得截图、写清楚、发一封回信过来，我们再拆解、修完、再写一封回给你确认。</w:t>
      </w:r>
      <w:r>
        <w:rPr>
          <w:rFonts w:ascii="Microsoft YaHei" w:hAnsi="Microsoft YaHei" w:eastAsia="Microsoft YaHei" w:cs="Microsoft YaHei"/>
          <w:b/>
          <w:sz w:val="21"/>
        </w:rPr>
        <w:t>四轮下来每一轮都是这么走的，成本全压在你这边。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加了这三个按钮之后，这件事就变成：</w:t>
      </w:r>
      <w:r>
        <w:rPr>
          <w:rFonts w:ascii="Microsoft YaHei" w:hAnsi="Microsoft YaHei" w:eastAsia="Microsoft YaHei" w:cs="Microsoft YaHei"/>
          <w:b/>
          <w:sz w:val="21"/>
        </w:rPr>
        <w:t>你在看板上看到不对，当场点一下，就留痕了。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我们这边每周汇总一次去看。你不用截图、不用写信、不用等我们回。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这是给你减负，不是给你加活。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就算你一次都不点，看板照常用，不影响任何现有功能。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🔴 一件必须讲清楚的：点了不会改数据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你点的标注只会被记录下来，不会自动改变看板的任何判据、任何算法、任何数字。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也就是说：</w:t>
      </w:r>
      <w:r>
        <w:rPr>
          <w:rFonts w:ascii="Microsoft YaHei" w:hAnsi="Microsoft YaHei" w:eastAsia="Microsoft YaHei" w:cs="Microsoft YaHei"/>
          <w:b/>
          <w:sz w:val="21"/>
        </w:rPr>
        <w:t>你点「❌ 误判」，不会把这一行的判定结果改掉，也不会影响别人看到的看板。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它只是给我们一条线索：这一行你认为不对，我们去查。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真要改口径，仍然走原来那条路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我们出判例批改表、你签认、我们才动代码。这条规矩没变，也不会因为多了三个按钮而变。所以你可以放心点，</w:t>
      </w:r>
      <w:r>
        <w:rPr>
          <w:rFonts w:ascii="Microsoft YaHei" w:hAnsi="Microsoft YaHei" w:eastAsia="Microsoft YaHei" w:cs="Microsoft YaHei"/>
          <w:b/>
          <w:sz w:val="21"/>
        </w:rPr>
        <w:t>点错了也不会把数据弄坏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做什么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以后在看板上看到判定不对的行，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顺手点一下「❌ 误判」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；原因想写就写一句，不想写就空着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怎么做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直接在看板那一行上点，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不用截图、不用写信、不用等回复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什么时候交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没有期限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，用到才点；不点也不影响看板使用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姚工，回你一个问题：看板上那三个按钮是做什么用的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