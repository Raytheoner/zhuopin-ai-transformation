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sz w:val="24"/>
        </w:rPr>
        <w:t>卓品智能科技</w:t>
      </w:r>
    </w:p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陈工，V3.2 我们逐条核完了：有条件可行，34 条没意见、17 条要请你改、3 条前提要谈定</w:t>
      </w:r>
    </w:p>
    <w:p/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陈工，V3.2 我们逐条核完了：有条件可行，34 条没意见、17 条要请你改、3 条前提要谈定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（质量部跟进信第 11 封）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先直接给结论，不让你读到第三页才知道我们说行还是不行：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## </w:t>
      </w:r>
      <w:r>
        <w:rPr>
          <w:rFonts w:ascii="Microsoft YaHei" w:hAnsi="Microsoft YaHei" w:eastAsia="Microsoft YaHei" w:cs="Microsoft YaHei"/>
          <w:b/>
          <w:sz w:val="20"/>
        </w:rPr>
        <w:t>有条件可行。</w:t>
      </w:r>
      <w:r>
        <w:br/>
      </w:r>
      <w:r>
        <w:rPr>
          <w:rFonts w:ascii="Microsoft YaHei" w:hAnsi="Microsoft YaHei" w:eastAsia="Microsoft YaHei" w:cs="Microsoft YaHei"/>
          <w:b/>
          <w:sz w:val="20"/>
        </w:rPr>
        <w:t>51 条规则里 34 条我们可以按你标的判定方式直接实现；需要你改的有 17 条；另有 3 条前提要跟你谈定，否则「可行」这两个字站不住。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下面每一条都写清三件事：</w:t>
      </w:r>
      <w:r>
        <w:rPr>
          <w:rFonts w:ascii="Microsoft YaHei" w:hAnsi="Microsoft YaHei" w:eastAsia="Microsoft YaHei" w:cs="Microsoft YaHei"/>
          <w:b/>
          <w:sz w:val="21"/>
        </w:rPr>
        <w:t>哪一条规则／为什么／建议怎么改</w:t>
      </w:r>
      <w:r>
        <w:rPr>
          <w:rFonts w:ascii="Microsoft YaHei" w:hAnsi="Microsoft YaHei" w:eastAsia="Microsoft YaHei" w:cs="Microsoft YaHei"/>
          <w:b w:val="0"/>
          <w:sz w:val="21"/>
        </w:rPr>
        <w:t>——按你信里那句「如需修改，请列出具体内容」来的。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〇、先说三件你做对的，这不是客套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判定方式的标注，51 条里 47 条我们直接认可</w:t>
      </w:r>
      <w:r>
        <w:rPr>
          <w:rFonts w:ascii="Microsoft YaHei" w:hAnsi="Microsoft YaHei" w:eastAsia="Microsoft YaHei" w:cs="Microsoft YaHei"/>
          <w:b w:val="0"/>
          <w:sz w:val="21"/>
        </w:rPr>
        <w:t>（规则引擎／关键词／LLM 语义判断三分法）。这一层你替我们做掉了，省下的是最难的一步——</w:t>
      </w:r>
      <w:r>
        <w:rPr>
          <w:rFonts w:ascii="Microsoft YaHei" w:hAnsi="Microsoft YaHei" w:eastAsia="Microsoft YaHei" w:cs="Microsoft YaHei"/>
          <w:b/>
          <w:sz w:val="21"/>
        </w:rPr>
        <w:t>能不能实现，取决于用什么去判，而不是规则写得多细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两个场景各自 100 分，我们逐格加总核过，一分不差</w:t>
      </w:r>
      <w:r>
        <w:rPr>
          <w:rFonts w:ascii="Microsoft YaHei" w:hAnsi="Microsoft YaHei" w:eastAsia="Microsoft YaHei" w:cs="Microsoft YaHei"/>
          <w:b w:val="0"/>
          <w:sz w:val="21"/>
        </w:rPr>
        <w:t>（制造 30+9 条、研发 30+12 条）。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🔴 </w:t>
      </w:r>
      <w:r>
        <w:rPr>
          <w:rFonts w:ascii="Microsoft YaHei" w:hAnsi="Microsoft YaHei" w:eastAsia="Microsoft YaHei" w:cs="Microsoft YaHei"/>
          <w:b/>
          <w:sz w:val="21"/>
        </w:rPr>
        <w:t>你主动写的那句自洽性说明——「该评审规则也与前面所说 D0 与 D8 两个章节整体不参与判定的要求一致」——我们真的去核了，而且核的是交叉项，不只是数条目。</w:t>
      </w:r>
    </w:p>
    <w:p>
      <w:pPr>
        <w:pStyle w:val="ListBullet2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51 条规则的「步骤」列取值：D2:13／D4:11／D7:8／D5:7／D3:5／D6:4／D1:3，合计 51，</w:t>
      </w:r>
      <w:r>
        <w:rPr>
          <w:rFonts w:ascii="Microsoft YaHei" w:hAnsi="Microsoft YaHei" w:eastAsia="Microsoft YaHei" w:cs="Microsoft YaHei"/>
          <w:b/>
          <w:sz w:val="21"/>
        </w:rPr>
        <w:t>D0 与 D8 各 0 条</w:t>
      </w:r>
      <w:r>
        <w:rPr>
          <w:rFonts w:ascii="Microsoft YaHei" w:hAnsi="Microsoft YaHei" w:eastAsia="Microsoft YaHei" w:cs="Microsoft YaHei"/>
          <w:b w:val="0"/>
          <w:sz w:val="21"/>
        </w:rPr>
        <w:t>；</w:t>
      </w:r>
    </w:p>
    <w:p>
      <w:pPr>
        <w:pStyle w:val="ListBullet2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6 条红线的「所属 D」：D4／D3-D5／D2／D2／D4／D7，</w:t>
      </w:r>
      <w:r>
        <w:rPr>
          <w:rFonts w:ascii="Microsoft YaHei" w:hAnsi="Microsoft YaHei" w:eastAsia="Microsoft YaHei" w:cs="Microsoft YaHei"/>
          <w:b/>
          <w:sz w:val="21"/>
        </w:rPr>
        <w:t>D0 与 D8 各 0 条</w:t>
      </w:r>
      <w:r>
        <w:rPr>
          <w:rFonts w:ascii="Microsoft YaHei" w:hAnsi="Microsoft YaHei" w:eastAsia="Microsoft YaHei" w:cs="Microsoft YaHei"/>
          <w:b w:val="0"/>
          <w:sz w:val="21"/>
        </w:rPr>
        <w:t>；</w:t>
      </w:r>
    </w:p>
    <w:p>
      <w:pPr>
        <w:pStyle w:val="ListBullet2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评分体系表只有 D1–D7 七行、合计 100 分，</w:t>
      </w:r>
      <w:r>
        <w:rPr>
          <w:rFonts w:ascii="Microsoft YaHei" w:hAnsi="Microsoft YaHei" w:eastAsia="Microsoft YaHei" w:cs="Microsoft YaHei"/>
          <w:b/>
          <w:sz w:val="21"/>
        </w:rPr>
        <w:t>D0/D8 不占任何分值</w:t>
      </w:r>
      <w:r>
        <w:rPr>
          <w:rFonts w:ascii="Microsoft YaHei" w:hAnsi="Microsoft YaHei" w:eastAsia="Microsoft YaHei" w:cs="Microsoft YaHei"/>
          <w:b w:val="0"/>
          <w:sz w:val="21"/>
        </w:rPr>
        <w:t>；</w:t>
      </w:r>
    </w:p>
    <w:p>
      <w:pPr>
        <w:pStyle w:val="ListBullet2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更要紧的一步</w:t>
      </w:r>
      <w:r>
        <w:rPr>
          <w:rFonts w:ascii="Microsoft YaHei" w:hAnsi="Microsoft YaHei" w:eastAsia="Microsoft YaHei" w:cs="Microsoft YaHei"/>
          <w:b w:val="0"/>
          <w:sz w:val="21"/>
        </w:rPr>
        <w:t>：我们逐条读了 51 条的判定逻辑全文，核</w:t>
      </w:r>
      <w:r>
        <w:rPr>
          <w:rFonts w:ascii="Microsoft YaHei" w:hAnsi="Microsoft YaHei" w:eastAsia="Microsoft YaHei" w:cs="Microsoft YaHei"/>
          <w:b/>
          <w:sz w:val="21"/>
        </w:rPr>
        <w:t>有没有哪条 D1–D7 的规则实际上要求 D0 或 D8 里才有的内容</w:t>
      </w:r>
      <w:r>
        <w:rPr>
          <w:rFonts w:ascii="Microsoft YaHei" w:hAnsi="Microsoft YaHei" w:eastAsia="Microsoft YaHei" w:cs="Microsoft YaHei"/>
          <w:b w:val="0"/>
          <w:sz w:val="21"/>
        </w:rPr>
        <w:t>（比如要求「结案日期」「团队表彰」）——</w:t>
      </w:r>
      <w:r>
        <w:rPr>
          <w:rFonts w:ascii="Microsoft YaHei" w:hAnsi="Microsoft YaHei" w:eastAsia="Microsoft YaHei" w:cs="Microsoft YaHei"/>
          <w:b/>
          <w:sz w:val="21"/>
        </w:rPr>
        <w:t>一条也没有。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⇒ </w:t>
      </w:r>
      <w:r>
        <w:rPr>
          <w:rFonts w:ascii="Microsoft YaHei" w:hAnsi="Microsoft YaHei" w:eastAsia="Microsoft YaHei" w:cs="Microsoft YaHei"/>
          <w:b/>
          <w:sz w:val="21"/>
        </w:rPr>
        <w:t>你的断言成立，是真的一致。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说这一段，是因为你下次还会不会主动写这种可核的说明，取决于这次有没有人真的去核。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⚠️ 一处要说清、但不算不一致：你签认的条文有三个分句——不参与完整性判定／不扣分／</w:t>
      </w:r>
      <w:r>
        <w:rPr>
          <w:rFonts w:ascii="Microsoft YaHei" w:hAnsi="Microsoft YaHei" w:eastAsia="Microsoft YaHei" w:cs="Microsoft YaHei"/>
          <w:b/>
          <w:sz w:val="21"/>
        </w:rPr>
        <w:t>不提示</w:t>
      </w:r>
      <w:r>
        <w:rPr>
          <w:rFonts w:ascii="Microsoft YaHei" w:hAnsi="Microsoft YaHei" w:eastAsia="Microsoft YaHei" w:cs="Microsoft YaHei"/>
          <w:b w:val="0"/>
          <w:sz w:val="21"/>
        </w:rPr>
        <w:t>。前两句由规则库表达（无规则、无分值），</w:t>
      </w:r>
      <w:r>
        <w:rPr>
          <w:rFonts w:ascii="Microsoft YaHei" w:hAnsi="Microsoft YaHei" w:eastAsia="Microsoft YaHei" w:cs="Microsoft YaHei"/>
          <w:b/>
          <w:sz w:val="21"/>
        </w:rPr>
        <w:t>第三句「不提示」是引擎的输出行为，规则库无从表达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⇒ 这不是你漏了，是不在这份文件的职责范围内。</w:t>
      </w:r>
      <w:r>
        <w:rPr>
          <w:rFonts w:ascii="Microsoft YaHei" w:hAnsi="Microsoft YaHei" w:eastAsia="Microsoft YaHei" w:cs="Microsoft YaHei"/>
          <w:b/>
          <w:sz w:val="21"/>
        </w:rPr>
        <w:t>落点在我们这边</w:t>
      </w:r>
      <w:r>
        <w:rPr>
          <w:rFonts w:ascii="Microsoft YaHei" w:hAnsi="Microsoft YaHei" w:eastAsia="Microsoft YaHei" w:cs="Microsoft YaHei"/>
          <w:b w:val="0"/>
          <w:sz w:val="21"/>
        </w:rPr>
        <w:t>：引擎报告里不得出现「D0 缺失」「D8 未填」这类提示行，已记进我方实现清单。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📋 本信要你做的事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事项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形式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大概花多久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🔴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三档（红线／扣分／建议）还算不算数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二选一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 分钟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🔴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M1–M4：四条与你 8/25 签认的判例冲突，请裁以哪份为准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各一句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10 分钟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3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M5–M17：十三条技术性修改，多数一两句话的事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逐条确认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15 分钟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4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M18：4 条建议优化（不改也能实现，改了更省）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可选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3 分钟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5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🔴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P1–P3：三条前提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各一句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10 分钟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6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语义判断类的验收口径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（我方提案五条），并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再要一次 10–30 份历史 8D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确认＋交件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5 分钟＋取件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7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三个新问题（场景怎么分／D0 装什么／判例 4 扣分步长）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各一句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5 分钟</w:t>
            </w:r>
          </w:p>
        </w:tc>
      </w:tr>
    </w:tbl>
    <w:p>
      <w:pPr>
        <w:spacing w:after="40"/>
      </w:pP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🔴 </w:t>
      </w:r>
      <w:r>
        <w:rPr>
          <w:rFonts w:ascii="Microsoft YaHei" w:hAnsi="Microsoft YaHei" w:eastAsia="Microsoft YaHei" w:cs="Microsoft YaHei"/>
          <w:b/>
          <w:sz w:val="20"/>
        </w:rPr>
        <w:t>全部属判据类，一条都不设超时默认生效。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你不回我们就不改；</w:t>
      </w:r>
      <w:r>
        <w:rPr>
          <w:rFonts w:ascii="Microsoft YaHei" w:hAnsi="Microsoft YaHei" w:eastAsia="Microsoft YaHei" w:cs="Microsoft YaHei"/>
          <w:b/>
          <w:sz w:val="20"/>
        </w:rPr>
        <w:t>不存在「几天没回就按我们的方案办」这回事。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一、🔴 第 1 件：三档还算不算数（M1 与 M4 的共同根因，请先答这一条）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你自己在 Q2 的实施步骤第一步写的是：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>制定《8D 报告 AI 评审规则库》，分</w:t>
      </w:r>
      <w:r>
        <w:rPr>
          <w:rFonts w:ascii="Microsoft YaHei" w:hAnsi="Microsoft YaHei" w:eastAsia="Microsoft YaHei" w:cs="Microsoft YaHei"/>
          <w:b/>
          <w:sz w:val="20"/>
        </w:rPr>
        <w:t>红线项（一票否决）／扣分项／建议项</w:t>
      </w:r>
      <w:r>
        <w:rPr>
          <w:rFonts w:ascii="Microsoft YaHei" w:hAnsi="Microsoft YaHei" w:eastAsia="Microsoft YaHei" w:cs="Microsoft YaHei"/>
          <w:b w:val="0"/>
          <w:sz w:val="20"/>
        </w:rPr>
        <w:t>三档。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我们 2026-08-26 就是按这三档，把你 8/25 签认的五条判例落的档：</w:t>
      </w:r>
      <w:r>
        <w:rPr>
          <w:rFonts w:ascii="Microsoft YaHei" w:hAnsi="Microsoft YaHei" w:eastAsia="Microsoft YaHei" w:cs="Microsoft YaHei"/>
          <w:b/>
          <w:sz w:val="21"/>
        </w:rPr>
        <w:t>判例 1 → 🟢 建议项</w:t>
      </w:r>
      <w:r>
        <w:rPr>
          <w:rFonts w:ascii="Microsoft YaHei" w:hAnsi="Microsoft YaHei" w:eastAsia="Microsoft YaHei" w:cs="Microsoft YaHei"/>
          <w:b w:val="0"/>
          <w:sz w:val="21"/>
        </w:rPr>
        <w:t>／判例 3 → 🔴 红线项／判例 4 → 🟡 扣分项／判例 5、6 → 不入三档的分流规则。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而 V3.2 里只有两档：红线项，和扣分项。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我们逐格核过：</w:t>
      </w:r>
      <w:r>
        <w:rPr>
          <w:rFonts w:ascii="Microsoft YaHei" w:hAnsi="Microsoft YaHei" w:eastAsia="Microsoft YaHei" w:cs="Microsoft YaHei"/>
          <w:b/>
          <w:sz w:val="21"/>
        </w:rPr>
        <w:t>51 条规则最低分值 0.5 分，没有任何一条是 0 分；全表也找不到「建议项」「不扣分」这类措辞。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⇒ </w:t>
      </w:r>
      <w:r>
        <w:rPr>
          <w:rFonts w:ascii="Microsoft YaHei" w:hAnsi="Microsoft YaHei" w:eastAsia="Microsoft YaHei" w:cs="Microsoft YaHei"/>
          <w:b/>
          <w:sz w:val="21"/>
        </w:rPr>
        <w:t>「建议项」这一档在 V3.2 里不存在了。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后果直接可见：你 8/25 判进这一档的</w:t>
      </w:r>
      <w:r>
        <w:rPr>
          <w:rFonts w:ascii="Microsoft YaHei" w:hAnsi="Microsoft YaHei" w:eastAsia="Microsoft YaHei" w:cs="Microsoft YaHei"/>
          <w:b/>
          <w:sz w:val="21"/>
        </w:rPr>
        <w:t>判例 1</w:t>
      </w:r>
      <w:r>
        <w:rPr>
          <w:rFonts w:ascii="Microsoft YaHei" w:hAnsi="Microsoft YaHei" w:eastAsia="Microsoft YaHei" w:cs="Microsoft YaHei"/>
          <w:b w:val="0"/>
          <w:sz w:val="21"/>
        </w:rPr>
        <w:t>（FMEA 未挂接），在 V3.2 里被塞进了扣分项</w:t>
      </w:r>
      <w:r>
        <w:rPr>
          <w:rFonts w:ascii="Microsoft YaHei" w:hAnsi="Microsoft YaHei" w:eastAsia="Microsoft YaHei" w:cs="Microsoft YaHei"/>
          <w:b/>
          <w:sz w:val="21"/>
        </w:rPr>
        <w:t>外加</w:t>
      </w:r>
      <w:r>
        <w:rPr>
          <w:rFonts w:ascii="Microsoft YaHei" w:hAnsi="Microsoft YaHei" w:eastAsia="Microsoft YaHei" w:cs="Microsoft YaHei"/>
          <w:b w:val="0"/>
          <w:sz w:val="21"/>
        </w:rPr>
        <w:t>一条红线。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请先答这一句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(a) 三档仍算数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⇒ V3.2 补回 🟢 建议项这一档，判例 1 归位。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(b) 改为两档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⇒ 8/25 那五条判例的落档要按新框架重做一遍，我们会把受影响的条目列给你再签一次。</w:t>
      </w:r>
    </w:p>
    <w:p>
      <w:pPr>
        <w:spacing w:after="100"/>
      </w:pPr>
      <w:sdt>
        <w:sdtPr>
          <w:rPr>
            <w:rFonts w:ascii="MS Gothic" w:eastAsia="MS Gothic" w:hAnsi="MS Gothic" w:cs="MS Gothic"/>
            <w:sz w:val="21"/>
          </w:rPr>
          <w:id w:val="1000000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(a)　</w:t>
      </w:r>
      <w:sdt>
        <w:sdtPr>
          <w:rPr>
            <w:rFonts w:ascii="MS Gothic" w:eastAsia="MS Gothic" w:hAnsi="MS Gothic" w:cs="MS Gothic"/>
            <w:sz w:val="21"/>
          </w:rPr>
          <w:id w:val="10000000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(b)　</w:t>
      </w:r>
      <w:sdt>
        <w:sdtPr>
          <w:rPr>
            <w:rFonts w:ascii="MS Gothic" w:eastAsia="MS Gothic" w:hAnsi="MS Gothic" w:cs="MS Gothic"/>
            <w:sz w:val="21"/>
          </w:rPr>
          <w:id w:val="10000000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其它（写一句）：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二、🔴 第 2 件：M1–M4，四条与你 8/25 亲笔签认的判例冲突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我们不替你裁。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但发现前后不一致却不说，等于把判例批改这套方法作废——</w:t>
      </w:r>
      <w:r>
        <w:rPr>
          <w:rFonts w:ascii="Microsoft YaHei" w:hAnsi="Microsoft YaHei" w:eastAsia="Microsoft YaHei" w:cs="Microsoft YaHei"/>
          <w:b/>
          <w:sz w:val="21"/>
        </w:rPr>
        <w:t>它的全部价值就在签认可追溯。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🔴 M1｜</w:t>
      </w:r>
      <w:r>
        <w:rPr>
          <w:rFonts w:ascii="Consolas" w:hAnsi="Consolas" w:eastAsia="Consolas" w:cs="Consolas"/>
          <w:b/>
          <w:color w:val="2E5B8A"/>
          <w:sz w:val="25"/>
        </w:rPr>
        <w:t>D7-02</w:t>
      </w:r>
      <w:r>
        <w:rPr>
          <w:rFonts w:ascii="Microsoft YaHei" w:hAnsi="Microsoft YaHei" w:eastAsia="Microsoft YaHei" w:cs="Microsoft YaHei"/>
          <w:b/>
          <w:color w:val="2E5B8A"/>
          <w:sz w:val="25"/>
        </w:rPr>
        <w:t xml:space="preserve"> FMEA 更新（2 分）＋ 红线⑥ —— 与你签认的</w:t>
      </w:r>
      <w:r>
        <w:rPr>
          <w:rFonts w:ascii="Microsoft YaHei" w:hAnsi="Microsoft YaHei" w:eastAsia="Microsoft YaHei" w:cs="Microsoft YaHei"/>
          <w:b/>
          <w:color w:val="2E5B8A"/>
          <w:sz w:val="25"/>
        </w:rPr>
        <w:t>判例 1</w:t>
      </w:r>
      <w:r>
        <w:rPr>
          <w:rFonts w:ascii="Microsoft YaHei" w:hAnsi="Microsoft YaHei" w:eastAsia="Microsoft YaHei" w:cs="Microsoft YaHei"/>
          <w:b/>
          <w:color w:val="2E5B8A"/>
          <w:sz w:val="25"/>
        </w:rPr>
        <w:t xml:space="preserve"> 冲突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你 8/25 的判定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：判例 1（FMEA 未挂接）→ </w:t>
      </w:r>
      <w:r>
        <w:rPr>
          <w:rFonts w:ascii="Microsoft YaHei" w:hAnsi="Microsoft YaHei" w:eastAsia="Microsoft YaHei" w:cs="Microsoft YaHei"/>
          <w:b/>
          <w:sz w:val="21"/>
        </w:rPr>
        <w:t>🟢 建议项</w:t>
      </w:r>
      <w:r>
        <w:rPr>
          <w:rFonts w:ascii="Microsoft YaHei" w:hAnsi="Microsoft YaHei" w:eastAsia="Microsoft YaHei" w:cs="Microsoft YaHei"/>
          <w:b w:val="0"/>
          <w:sz w:val="21"/>
        </w:rPr>
        <w:t>（提示、不扣分、不否决）。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V3.2 的落法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  <w:r>
        <w:rPr>
          <w:rFonts w:ascii="Consolas" w:hAnsi="Consolas" w:eastAsia="Consolas" w:cs="Consolas"/>
          <w:b w:val="0"/>
          <w:sz w:val="21"/>
        </w:rPr>
        <w:t>D7-02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扣 2 分，</w:t>
      </w:r>
      <w:r>
        <w:rPr>
          <w:rFonts w:ascii="Microsoft YaHei" w:hAnsi="Microsoft YaHei" w:eastAsia="Microsoft YaHei" w:cs="Microsoft YaHei"/>
          <w:b/>
          <w:sz w:val="21"/>
        </w:rPr>
        <w:t>外加</w:t>
      </w:r>
      <w:r>
        <w:rPr>
          <w:rFonts w:ascii="Microsoft YaHei" w:hAnsi="Microsoft YaHei" w:eastAsia="Microsoft YaHei" w:cs="Microsoft YaHei"/>
          <w:b w:val="0"/>
          <w:sz w:val="21"/>
        </w:rPr>
        <w:t>红线⑥「预防措施未固化到流程资产」一票否决。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⇒ 同一件事，从「提示一下」变成了「直接退回重写」。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建议</w:t>
      </w:r>
      <w:r>
        <w:rPr>
          <w:rFonts w:ascii="Microsoft YaHei" w:hAnsi="Microsoft YaHei" w:eastAsia="Microsoft YaHei" w:cs="Microsoft YaHei"/>
          <w:b w:val="0"/>
          <w:sz w:val="21"/>
        </w:rPr>
        <w:t>：若第 1 件答 (a)，</w:t>
      </w:r>
      <w:r>
        <w:rPr>
          <w:rFonts w:ascii="Consolas" w:hAnsi="Consolas" w:eastAsia="Consolas" w:cs="Consolas"/>
          <w:b w:val="0"/>
          <w:sz w:val="21"/>
        </w:rPr>
        <w:t>D7-02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与红线⑥ 一并降为建议项；若答 (b)，请明确这是有意改判，我们照 V3.2 实现并更新签认台账。</w:t>
      </w:r>
    </w:p>
    <w:p>
      <w:pPr>
        <w:spacing w:after="100"/>
      </w:pPr>
      <w:sdt>
        <w:sdtPr>
          <w:rPr>
            <w:rFonts w:ascii="MS Gothic" w:eastAsia="MS Gothic" w:hAnsi="MS Gothic" w:cs="MS Gothic"/>
            <w:sz w:val="21"/>
          </w:rPr>
          <w:id w:val="10000000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按 8/25 判例（建议项）　</w:t>
      </w:r>
      <w:sdt>
        <w:sdtPr>
          <w:rPr>
            <w:rFonts w:ascii="MS Gothic" w:eastAsia="MS Gothic" w:hAnsi="MS Gothic" w:cs="MS Gothic"/>
            <w:sz w:val="21"/>
          </w:rPr>
          <w:id w:val="10000000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按 V3.2（扣分＋红线）　</w:t>
      </w:r>
      <w:sdt>
        <w:sdtPr>
          <w:rPr>
            <w:rFonts w:ascii="MS Gothic" w:eastAsia="MS Gothic" w:hAnsi="MS Gothic" w:cs="MS Gothic"/>
            <w:sz w:val="21"/>
          </w:rPr>
          <w:id w:val="1000000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其它：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🔴 M2｜判例 3「章节内容错位＝红线」在 V3.2 里只做了一种形态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你签认的</w:t>
      </w:r>
      <w:r>
        <w:rPr>
          <w:rFonts w:ascii="Microsoft YaHei" w:hAnsi="Microsoft YaHei" w:eastAsia="Microsoft YaHei" w:cs="Microsoft YaHei"/>
          <w:b w:val="0"/>
          <w:sz w:val="21"/>
        </w:rPr>
        <w:t>：章节内容错位属红线。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V3.2</w:t>
      </w:r>
      <w:r>
        <w:rPr>
          <w:rFonts w:ascii="Microsoft YaHei" w:hAnsi="Microsoft YaHei" w:eastAsia="Microsoft YaHei" w:cs="Microsoft YaHei"/>
          <w:b w:val="0"/>
          <w:sz w:val="21"/>
        </w:rPr>
        <w:t>：只覆盖了 D3-D5 混淆这一种（红线②），其余错位形态（如 D2 写成 D4、D6 写成 D5）没有落点。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建议</w:t>
      </w:r>
      <w:r>
        <w:rPr>
          <w:rFonts w:ascii="Microsoft YaHei" w:hAnsi="Microsoft YaHei" w:eastAsia="Microsoft YaHei" w:cs="Microsoft YaHei"/>
          <w:b w:val="0"/>
          <w:sz w:val="21"/>
        </w:rPr>
        <w:t>：把红线②扩为「任意 D 段内容错位」，或明确只保留 D3-D5 这一种、其余降为扣分。</w:t>
      </w:r>
    </w:p>
    <w:p>
      <w:pPr>
        <w:spacing w:after="100"/>
      </w:pPr>
      <w:sdt>
        <w:sdtPr>
          <w:rPr>
            <w:rFonts w:ascii="MS Gothic" w:eastAsia="MS Gothic" w:hAnsi="MS Gothic" w:cs="MS Gothic"/>
            <w:sz w:val="21"/>
          </w:rPr>
          <w:id w:val="10000000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扩为任意错位　</w:t>
      </w:r>
      <w:sdt>
        <w:sdtPr>
          <w:rPr>
            <w:rFonts w:ascii="MS Gothic" w:eastAsia="MS Gothic" w:hAnsi="MS Gothic" w:cs="MS Gothic"/>
            <w:sz w:val="21"/>
          </w:rPr>
          <w:id w:val="10000000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只保留 D3-D5　</w:t>
      </w:r>
      <w:sdt>
        <w:sdtPr>
          <w:rPr>
            <w:rFonts w:ascii="MS Gothic" w:eastAsia="MS Gothic" w:hAnsi="MS Gothic" w:cs="MS Gothic"/>
            <w:sz w:val="21"/>
          </w:rPr>
          <w:id w:val="10000000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其它：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🔴 M3｜判例 6「安全相关件不走自动退回」在 V3.2 的等级表里没有落点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你签认的</w:t>
      </w:r>
      <w:r>
        <w:rPr>
          <w:rFonts w:ascii="Microsoft YaHei" w:hAnsi="Microsoft YaHei" w:eastAsia="Microsoft YaHei" w:cs="Microsoft YaHei"/>
          <w:b w:val="0"/>
          <w:sz w:val="21"/>
        </w:rPr>
        <w:t>：安全相关一律转人工，不自动退回。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V3.2</w:t>
      </w:r>
      <w:r>
        <w:rPr>
          <w:rFonts w:ascii="Microsoft YaHei" w:hAnsi="Microsoft YaHei" w:eastAsia="Microsoft YaHei" w:cs="Microsoft YaHei"/>
          <w:b w:val="0"/>
          <w:sz w:val="21"/>
        </w:rPr>
        <w:t>：等级表里没有「安全相关」这个维度，D 级判定完全由分数与红线决定。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建议</w:t>
      </w:r>
      <w:r>
        <w:rPr>
          <w:rFonts w:ascii="Microsoft YaHei" w:hAnsi="Microsoft YaHei" w:eastAsia="Microsoft YaHei" w:cs="Microsoft YaHei"/>
          <w:b w:val="0"/>
          <w:sz w:val="21"/>
        </w:rPr>
        <w:t>：在等级表补一条前置——</w:t>
      </w:r>
      <w:r>
        <w:rPr>
          <w:rFonts w:ascii="Microsoft YaHei" w:hAnsi="Microsoft YaHei" w:eastAsia="Microsoft YaHei" w:cs="Microsoft YaHei"/>
          <w:b/>
          <w:sz w:val="21"/>
        </w:rPr>
        <w:t>报告标记为安全相关时，任何等级判定结果一律输出「转人工裁决」，不自动退回。</w:t>
      </w:r>
    </w:p>
    <w:p>
      <w:pPr>
        <w:spacing w:after="100"/>
      </w:pPr>
      <w:sdt>
        <w:sdtPr>
          <w:rPr>
            <w:rFonts w:ascii="MS Gothic" w:eastAsia="MS Gothic" w:hAnsi="MS Gothic" w:cs="MS Gothic"/>
            <w:sz w:val="21"/>
          </w:rPr>
          <w:id w:val="1000000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认可这条补充　</w:t>
      </w:r>
      <w:sdt>
        <w:sdtPr>
          <w:rPr>
            <w:rFonts w:ascii="MS Gothic" w:eastAsia="MS Gothic" w:hAnsi="MS Gothic" w:cs="MS Gothic"/>
            <w:sz w:val="21"/>
          </w:rPr>
          <w:id w:val="1000000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其它：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🔴 M4｜判例 4「D3 子字段缺失按个数递增扣分」在 V3.2 里只覆盖 2/8，且无递增机制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你签认的</w:t>
      </w:r>
      <w:r>
        <w:rPr>
          <w:rFonts w:ascii="Microsoft YaHei" w:hAnsi="Microsoft YaHei" w:eastAsia="Microsoft YaHei" w:cs="Microsoft YaHei"/>
          <w:b w:val="0"/>
          <w:sz w:val="21"/>
        </w:rPr>
        <w:t>：D3 子字段缺失，按缺失</w:t>
      </w:r>
      <w:r>
        <w:rPr>
          <w:rFonts w:ascii="Microsoft YaHei" w:hAnsi="Microsoft YaHei" w:eastAsia="Microsoft YaHei" w:cs="Microsoft YaHei"/>
          <w:b/>
          <w:sz w:val="21"/>
        </w:rPr>
        <w:t>个数递增</w:t>
      </w:r>
      <w:r>
        <w:rPr>
          <w:rFonts w:ascii="Microsoft YaHei" w:hAnsi="Microsoft YaHei" w:eastAsia="Microsoft YaHei" w:cs="Microsoft YaHei"/>
          <w:b w:val="0"/>
          <w:sz w:val="21"/>
        </w:rPr>
        <w:t>扣分。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V3.2</w:t>
      </w:r>
      <w:r>
        <w:rPr>
          <w:rFonts w:ascii="Microsoft YaHei" w:hAnsi="Microsoft YaHei" w:eastAsia="Microsoft YaHei" w:cs="Microsoft YaHei"/>
          <w:b w:val="0"/>
          <w:sz w:val="21"/>
        </w:rPr>
        <w:t>：8 个子字段里只对 2 个设了规则，且是固定扣分、没有递增。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⚠️ 这一条从 8/26 就挂着还没问你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  <w:r>
        <w:rPr>
          <w:rFonts w:ascii="Microsoft YaHei" w:hAnsi="Microsoft YaHei" w:eastAsia="Microsoft YaHei" w:cs="Microsoft YaHei"/>
          <w:b/>
          <w:sz w:val="21"/>
        </w:rPr>
        <w:t>每缺一个子字段扣几分？缺满 8 个是否封顶？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这两个数只有你能定。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扣分步长：______ 分／个　　是否封顶：</w:t>
      </w:r>
      <w:sdt>
        <w:sdtPr>
          <w:rPr>
            <w:rFonts w:ascii="MS Gothic" w:eastAsia="MS Gothic" w:hAnsi="MS Gothic" w:cs="MS Gothic"/>
            <w:sz w:val="21"/>
          </w:rPr>
          <w:id w:val="1000000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是，上限 ______ 分　</w:t>
      </w:r>
      <w:sdt>
        <w:sdtPr>
          <w:rPr>
            <w:rFonts w:ascii="MS Gothic" w:eastAsia="MS Gothic" w:hAnsi="MS Gothic" w:cs="MS Gothic"/>
            <w:sz w:val="21"/>
          </w:rPr>
          <w:id w:val="10000001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否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三、第 3 件：M5–M17 十三条技术性修改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哪一条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为什么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建议怎么改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M5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等级区间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有空隙，而这份规则库保证会算出小数分（最低 0.5 分档位）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区间改为左闭右开、首尾封底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M6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D2-R2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扣分额超过它自己的满分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扣分封顶到该条满分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M7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</w:rPr>
              <w:t>评分体系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表「总分」列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是一把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122 分的尺子、没有任何报告会用到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，且有 4 行舍入错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删掉该列，或改标注为「通用+双场景合计，仅供参考」并修正 4 行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M8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封面「制造/研发各 82 分」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与实际各 100 分矛盾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改为 100 分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M9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封面「判定方式 3 类」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表内实际出现 6 类（含复合型），且复合型的组合语义未定义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或收敛回 3 类，或补一句复合型怎么判（与关系还是或关系）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M10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通用规则 vs 场景特有规则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6 组重复计分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（同一件事扣两次）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逐组二选一保留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M11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D5-03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验证方式与标准（4 分）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判定逻辑是同义反复（「有验证方式即为有验证方式」）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补可判的具体条件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M12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D6-02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效果确认数据（5 分）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同上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同上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M13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D5-M1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制造验证标准量化（4 分）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同上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同上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M14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D7-01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／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D7-02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只列了关键词、没给阈值（命中几个算通过？）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给阈值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M15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「不得分」与「扣 N 分」两套并存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没有总则，且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D5-01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的扣分没有封底（可扣成负分）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定一条总则＋封底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M16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D7-03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横向展开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4 分的条目却写「无展开扣 1 分」——扣得太轻，与权重不匹配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对齐权重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M17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封面 Sheet 索引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列了 4 张表，工作簿里只有 3 张 ——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缺《评分示例》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补这张表，或从索引里删掉</w:t>
            </w:r>
          </w:p>
        </w:tc>
      </w:tr>
    </w:tbl>
    <w:p>
      <w:pPr>
        <w:spacing w:after="40"/>
      </w:pPr>
    </w:p>
    <w:p>
      <w:pPr>
        <w:spacing w:after="100"/>
      </w:pPr>
      <w:sdt>
        <w:sdtPr>
          <w:rPr>
            <w:rFonts w:ascii="MS Gothic" w:eastAsia="MS Gothic" w:hAnsi="MS Gothic" w:cs="MS Gothic"/>
            <w:sz w:val="21"/>
          </w:rPr>
          <w:id w:val="1000000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以上十三条我方建议我都认可，按此改</w:t>
      </w:r>
    </w:p>
    <w:p>
      <w:pPr>
        <w:spacing w:after="100"/>
      </w:pPr>
      <w:sdt>
        <w:sdtPr>
          <w:rPr>
            <w:rFonts w:ascii="MS Gothic" w:eastAsia="MS Gothic" w:hAnsi="MS Gothic" w:cs="MS Gothic"/>
            <w:sz w:val="21"/>
          </w:rPr>
          <w:id w:val="10000001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部分不认可（请在对应行写一句）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四、第 4 件：M18 建议优化 4 条（不改也能实现，改了更省）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有 4 条规则你标的是 LLM 语义判断，但它们其实可以用规则引擎或关键词判——改了能省一大块语义判定的成本与不确定性。清单在附件里逐条列了。</w:t>
      </w:r>
    </w:p>
    <w:p>
      <w:pPr>
        <w:spacing w:after="100"/>
      </w:pPr>
      <w:sdt>
        <w:sdtPr>
          <w:rPr>
            <w:rFonts w:ascii="MS Gothic" w:eastAsia="MS Gothic" w:hAnsi="MS Gothic" w:cs="MS Gothic"/>
            <w:sz w:val="21"/>
          </w:rPr>
          <w:id w:val="1000000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认可，按建议改判定方式　</w:t>
      </w:r>
      <w:sdt>
        <w:sdtPr>
          <w:rPr>
            <w:rFonts w:ascii="MS Gothic" w:eastAsia="MS Gothic" w:hAnsi="MS Gothic" w:cs="MS Gothic"/>
            <w:sz w:val="21"/>
          </w:rPr>
          <w:id w:val="1000000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维持原判定方式　</w:t>
      </w:r>
      <w:sdt>
        <w:sdtPr>
          <w:rPr>
            <w:rFonts w:ascii="MS Gothic" w:eastAsia="MS Gothic" w:hAnsi="MS Gothic" w:cs="MS Gothic"/>
            <w:sz w:val="21"/>
          </w:rPr>
          <w:id w:val="1000000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部分（写一句）：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五、🔴 第 5 件：P1–P3 三条前提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🔴 P1｜语义类红线不自动判 D 级，只输出「疑似触发红线 · 转人工裁决」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事实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：6 条红线里 </w:t>
      </w:r>
      <w:r>
        <w:rPr>
          <w:rFonts w:ascii="Microsoft YaHei" w:hAnsi="Microsoft YaHei" w:eastAsia="Microsoft YaHei" w:cs="Microsoft YaHei"/>
          <w:b/>
          <w:sz w:val="21"/>
        </w:rPr>
        <w:t>4 条</w:t>
      </w:r>
      <w:r>
        <w:rPr>
          <w:rFonts w:ascii="Microsoft YaHei" w:hAnsi="Microsoft YaHei" w:eastAsia="Microsoft YaHei" w:cs="Microsoft YaHei"/>
          <w:b w:val="0"/>
          <w:sz w:val="21"/>
        </w:rPr>
        <w:t>判定方式是语义类（①D4 根因未到底层／②D3-D5 混淆／⑤D4 根因未经验证／③D2 无客观数据），而红线的后果是</w:t>
      </w:r>
      <w:r>
        <w:rPr>
          <w:rFonts w:ascii="Microsoft YaHei" w:hAnsi="Microsoft YaHei" w:eastAsia="Microsoft YaHei" w:cs="Microsoft YaHei"/>
          <w:b/>
          <w:sz w:val="21"/>
        </w:rPr>
        <w:t>一票否决、直接退回重写、总分不计算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为什么必须降级——代价不对称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语义判定</w:t>
      </w:r>
      <w:r>
        <w:rPr>
          <w:rFonts w:ascii="Microsoft YaHei" w:hAnsi="Microsoft YaHei" w:eastAsia="Microsoft YaHei" w:cs="Microsoft YaHei"/>
          <w:b/>
          <w:sz w:val="21"/>
        </w:rPr>
        <w:t>漏判</w:t>
      </w:r>
      <w:r>
        <w:rPr>
          <w:rFonts w:ascii="Microsoft YaHei" w:hAnsi="Microsoft YaHei" w:eastAsia="Microsoft YaHei" w:cs="Microsoft YaHei"/>
          <w:b w:val="0"/>
          <w:sz w:val="21"/>
        </w:rPr>
        <w:t>（该退没退）＝ 一份该退的 8D 混过去了，</w:t>
      </w:r>
      <w:r>
        <w:rPr>
          <w:rFonts w:ascii="Microsoft YaHei" w:hAnsi="Microsoft YaHei" w:eastAsia="Microsoft YaHei" w:cs="Microsoft YaHei"/>
          <w:b/>
          <w:sz w:val="21"/>
        </w:rPr>
        <w:t>人工评审仍有机会拦</w:t>
      </w:r>
      <w:r>
        <w:rPr>
          <w:rFonts w:ascii="Microsoft YaHei" w:hAnsi="Microsoft YaHei" w:eastAsia="Microsoft YaHei" w:cs="Microsoft YaHei"/>
          <w:b w:val="0"/>
          <w:sz w:val="21"/>
        </w:rPr>
        <w:t>；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语义判定</w:t>
      </w:r>
      <w:r>
        <w:rPr>
          <w:rFonts w:ascii="Microsoft YaHei" w:hAnsi="Microsoft YaHei" w:eastAsia="Microsoft YaHei" w:cs="Microsoft YaHei"/>
          <w:b/>
          <w:sz w:val="21"/>
        </w:rPr>
        <w:t>误判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（不该退退了）＝ </w:t>
      </w:r>
      <w:r>
        <w:rPr>
          <w:rFonts w:ascii="Microsoft YaHei" w:hAnsi="Microsoft YaHei" w:eastAsia="Microsoft YaHei" w:cs="Microsoft YaHei"/>
          <w:b/>
          <w:sz w:val="21"/>
        </w:rPr>
        <w:t>一份合格的 8D 被 AI 打回重写</w:t>
      </w:r>
      <w:r>
        <w:rPr>
          <w:rFonts w:ascii="Microsoft YaHei" w:hAnsi="Microsoft YaHei" w:eastAsia="Microsoft YaHei" w:cs="Microsoft YaHei"/>
          <w:b w:val="0"/>
          <w:sz w:val="21"/>
        </w:rPr>
        <w:t>，成本落在写报告的人身上，</w:t>
      </w:r>
      <w:r>
        <w:rPr>
          <w:rFonts w:ascii="Microsoft YaHei" w:hAnsi="Microsoft YaHei" w:eastAsia="Microsoft YaHei" w:cs="Microsoft YaHei"/>
          <w:b/>
          <w:sz w:val="21"/>
        </w:rPr>
        <w:t>而且会一次性摧毁写报告那些同事对这套工具的信任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建议口径</w:t>
      </w:r>
      <w:r>
        <w:rPr>
          <w:rFonts w:ascii="Microsoft YaHei" w:hAnsi="Microsoft YaHei" w:eastAsia="Microsoft YaHei" w:cs="Microsoft YaHei"/>
          <w:b w:val="0"/>
          <w:sz w:val="21"/>
        </w:rPr>
        <w:t>：语义类红线一律输出「</w:t>
      </w:r>
      <w:r>
        <w:rPr>
          <w:rFonts w:ascii="Microsoft YaHei" w:hAnsi="Microsoft YaHei" w:eastAsia="Microsoft YaHei" w:cs="Microsoft YaHei"/>
          <w:b/>
          <w:sz w:val="21"/>
        </w:rPr>
        <w:t>疑似触发红线 · 转人工裁决</w:t>
      </w:r>
      <w:r>
        <w:rPr>
          <w:rFonts w:ascii="Microsoft YaHei" w:hAnsi="Microsoft YaHei" w:eastAsia="Microsoft YaHei" w:cs="Microsoft YaHei"/>
          <w:b w:val="0"/>
          <w:sz w:val="21"/>
        </w:rPr>
        <w:t>」，</w:t>
      </w:r>
      <w:r>
        <w:rPr>
          <w:rFonts w:ascii="Microsoft YaHei" w:hAnsi="Microsoft YaHei" w:eastAsia="Microsoft YaHei" w:cs="Microsoft YaHei"/>
          <w:b/>
          <w:sz w:val="21"/>
        </w:rPr>
        <w:t>不自动判 D 级</w:t>
      </w:r>
      <w:r>
        <w:rPr>
          <w:rFonts w:ascii="Microsoft YaHei" w:hAnsi="Microsoft YaHei" w:eastAsia="Microsoft YaHei" w:cs="Microsoft YaHei"/>
          <w:b w:val="0"/>
          <w:sz w:val="21"/>
        </w:rPr>
        <w:t>；确定性红线（③改造后、④、⑥）可自动判。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📎 </w:t>
      </w:r>
      <w:r>
        <w:rPr>
          <w:rFonts w:ascii="Microsoft YaHei" w:hAnsi="Microsoft YaHei" w:eastAsia="Microsoft YaHei" w:cs="Microsoft YaHei"/>
          <w:b/>
          <w:sz w:val="21"/>
        </w:rPr>
        <w:t>这不是我们临时发明的挡箭牌，它与四处既有约定天然对齐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：① </w:t>
      </w:r>
      <w:r>
        <w:rPr>
          <w:rFonts w:ascii="Microsoft YaHei" w:hAnsi="Microsoft YaHei" w:eastAsia="Microsoft YaHei" w:cs="Microsoft YaHei"/>
          <w:b/>
          <w:sz w:val="21"/>
        </w:rPr>
        <w:t>你自己 8/25 签认的判例 6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（安全相关一律转人工）；② </w:t>
      </w:r>
      <w:r>
        <w:rPr>
          <w:rFonts w:ascii="Microsoft YaHei" w:hAnsi="Microsoft YaHei" w:eastAsia="Microsoft YaHei" w:cs="Microsoft YaHei"/>
          <w:b/>
          <w:sz w:val="21"/>
        </w:rPr>
        <w:t>我方 8/26 落档规则库对你判例 3 写下的实装提示，原话就是「宁可漏报不可误报」</w:t>
      </w:r>
      <w:r>
        <w:rPr>
          <w:rFonts w:ascii="Microsoft YaHei" w:hAnsi="Microsoft YaHei" w:eastAsia="Microsoft YaHei" w:cs="Microsoft YaHei"/>
          <w:b w:val="0"/>
          <w:sz w:val="21"/>
        </w:rPr>
        <w:t>——那条纪律本来就是从你的判例推出来的；③ QD-B 立项门禁 design D6（低置信默认转人工）；④ Q2 的 L2 自动化等级（AI 结论是预审建议，退回决定由质量工程师签发）。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⚠️ </w:t>
      </w:r>
      <w:r>
        <w:rPr>
          <w:rFonts w:ascii="Microsoft YaHei" w:hAnsi="Microsoft YaHei" w:eastAsia="Microsoft YaHei" w:cs="Microsoft YaHei"/>
          <w:b/>
          <w:sz w:val="21"/>
        </w:rPr>
        <w:t>要跟你讲清楚的一句</w:t>
      </w:r>
      <w:r>
        <w:rPr>
          <w:rFonts w:ascii="Microsoft YaHei" w:hAnsi="Microsoft YaHei" w:eastAsia="Microsoft YaHei" w:cs="Microsoft YaHei"/>
          <w:b w:val="0"/>
          <w:sz w:val="21"/>
        </w:rPr>
        <w:t>：这确实意味着「AI 自动判定」在红线这一维度上变成「AI 提示 ＋ 人工裁决」。</w:t>
      </w:r>
      <w:r>
        <w:rPr>
          <w:rFonts w:ascii="Microsoft YaHei" w:hAnsi="Microsoft YaHei" w:eastAsia="Microsoft YaHei" w:cs="Microsoft YaHei"/>
          <w:b/>
          <w:sz w:val="21"/>
        </w:rPr>
        <w:t>但扣分项那 90% 以上的工作量仍然是全自动的</w:t>
      </w:r>
      <w:r>
        <w:rPr>
          <w:rFonts w:ascii="Microsoft YaHei" w:hAnsi="Microsoft YaHei" w:eastAsia="Microsoft YaHei" w:cs="Microsoft YaHei"/>
          <w:b w:val="0"/>
          <w:sz w:val="21"/>
        </w:rPr>
        <w:t>——降级的只是那 4 条一票否决权。</w:t>
      </w:r>
    </w:p>
    <w:p>
      <w:pPr>
        <w:spacing w:after="100"/>
      </w:pPr>
      <w:sdt>
        <w:sdtPr>
          <w:rPr>
            <w:rFonts w:ascii="MS Gothic" w:eastAsia="MS Gothic" w:hAnsi="MS Gothic" w:cs="MS Gothic"/>
            <w:sz w:val="21"/>
          </w:rPr>
          <w:id w:val="10000001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认可 P1　</w:t>
      </w:r>
      <w:sdt>
        <w:sdtPr>
          <w:rPr>
            <w:rFonts w:ascii="MS Gothic" w:eastAsia="MS Gothic" w:hAnsi="MS Gothic" w:cs="MS Gothic"/>
            <w:sz w:val="21"/>
          </w:rPr>
          <w:id w:val="1000000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不认可（写一句你的顾虑）：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🔴 P2｜「解析未命中」不得当成「真为空」去触发红线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事实</w:t>
      </w:r>
      <w:r>
        <w:rPr>
          <w:rFonts w:ascii="Microsoft YaHei" w:hAnsi="Microsoft YaHei" w:eastAsia="Microsoft YaHei" w:cs="Microsoft YaHei"/>
          <w:b w:val="0"/>
          <w:sz w:val="21"/>
        </w:rPr>
        <w:t>：我方 8D 抽取脚本在你那 7 份黄金样本上的</w:t>
      </w:r>
      <w:r>
        <w:rPr>
          <w:rFonts w:ascii="Microsoft YaHei" w:hAnsi="Microsoft YaHei" w:eastAsia="Microsoft YaHei" w:cs="Microsoft YaHei"/>
          <w:b/>
          <w:sz w:val="21"/>
        </w:rPr>
        <w:t>实测总命中率是 37.9%</w:t>
      </w:r>
      <w:r>
        <w:rPr>
          <w:rFonts w:ascii="Microsoft YaHei" w:hAnsi="Microsoft YaHei" w:eastAsia="Microsoft YaHei" w:cs="Microsoft YaHei"/>
          <w:b w:val="0"/>
          <w:sz w:val="21"/>
        </w:rPr>
        <w:t>（低于我们自设的 60% MVP 门槛）。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风险点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  <w:r>
        <w:rPr>
          <w:rFonts w:ascii="Microsoft YaHei" w:hAnsi="Microsoft YaHei" w:eastAsia="Microsoft YaHei" w:cs="Microsoft YaHei"/>
          <w:b/>
          <w:sz w:val="21"/>
        </w:rPr>
        <w:t>红线④「关键追溯信息缺失」</w:t>
      </w:r>
      <w:r>
        <w:rPr>
          <w:rFonts w:ascii="Microsoft YaHei" w:hAnsi="Microsoft YaHei" w:eastAsia="Microsoft YaHei" w:cs="Microsoft YaHei"/>
          <w:b w:val="0"/>
          <w:sz w:val="21"/>
        </w:rPr>
        <w:t>判的是「制造场景缺失产品型号/零件号、批次号/Lot 号、发生时间中任意两项」——</w:t>
      </w:r>
      <w:r>
        <w:rPr>
          <w:rFonts w:ascii="Microsoft YaHei" w:hAnsi="Microsoft YaHei" w:eastAsia="Microsoft YaHei" w:cs="Microsoft YaHei"/>
          <w:b/>
          <w:sz w:val="21"/>
        </w:rPr>
        <w:t>这三项恰恰是抽取命中率最不稳的一类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  <w:r>
        <w:rPr>
          <w:rFonts w:ascii="Microsoft YaHei" w:hAnsi="Microsoft YaHei" w:eastAsia="Microsoft YaHei" w:cs="Microsoft YaHei"/>
          <w:b/>
          <w:sz w:val="21"/>
        </w:rPr>
        <w:t>引擎抽不到 ≠ 报告里没有</w:t>
      </w:r>
      <w:r>
        <w:rPr>
          <w:rFonts w:ascii="Microsoft YaHei" w:hAnsi="Microsoft YaHei" w:eastAsia="Microsoft YaHei" w:cs="Microsoft YaHei"/>
          <w:b w:val="0"/>
          <w:sz w:val="21"/>
        </w:rPr>
        <w:t>，但按字面实现，两者会得到同一个结果：一票否决。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建议口径</w:t>
      </w:r>
      <w:r>
        <w:rPr>
          <w:rFonts w:ascii="Microsoft YaHei" w:hAnsi="Microsoft YaHei" w:eastAsia="Microsoft YaHei" w:cs="Microsoft YaHei"/>
          <w:b w:val="0"/>
          <w:sz w:val="21"/>
        </w:rPr>
        <w:t>：所有红线（尤其④）只在「</w:t>
      </w:r>
      <w:r>
        <w:rPr>
          <w:rFonts w:ascii="Microsoft YaHei" w:hAnsi="Microsoft YaHei" w:eastAsia="Microsoft YaHei" w:cs="Microsoft YaHei"/>
          <w:b/>
          <w:sz w:val="21"/>
        </w:rPr>
        <w:t>抽取置信度为高 ＋ 确认字段为空</w:t>
      </w:r>
      <w:r>
        <w:rPr>
          <w:rFonts w:ascii="Microsoft YaHei" w:hAnsi="Microsoft YaHei" w:eastAsia="Microsoft YaHei" w:cs="Microsoft YaHei"/>
          <w:b w:val="0"/>
          <w:sz w:val="21"/>
        </w:rPr>
        <w:t>」时触发；抽取未命中一律判「</w:t>
      </w:r>
      <w:r>
        <w:rPr>
          <w:rFonts w:ascii="Microsoft YaHei" w:hAnsi="Microsoft YaHei" w:eastAsia="Microsoft YaHei" w:cs="Microsoft YaHei"/>
          <w:b/>
          <w:sz w:val="21"/>
        </w:rPr>
        <w:t>转人工核</w:t>
      </w:r>
      <w:r>
        <w:rPr>
          <w:rFonts w:ascii="Microsoft YaHei" w:hAnsi="Microsoft YaHei" w:eastAsia="Microsoft YaHei" w:cs="Microsoft YaHei"/>
          <w:b w:val="0"/>
          <w:sz w:val="21"/>
        </w:rPr>
        <w:t>」，不判红线。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📎 同样不是新发明——QD-B 的红线里早就写死了这一条：「解析字段区分『真为空（业务不合格）』vs『解析未命中（待人工核）』，不可将解析失败当业务不合格处理」。</w:t>
      </w:r>
      <w:r>
        <w:rPr>
          <w:rFonts w:ascii="Microsoft YaHei" w:hAnsi="Microsoft YaHei" w:eastAsia="Microsoft YaHei" w:cs="Microsoft YaHei"/>
          <w:b/>
          <w:sz w:val="21"/>
        </w:rPr>
        <w:t>这次只是把同一条纪律搬到 8D 上。</w:t>
      </w:r>
    </w:p>
    <w:p>
      <w:pPr>
        <w:spacing w:after="100"/>
      </w:pPr>
      <w:sdt>
        <w:sdtPr>
          <w:rPr>
            <w:rFonts w:ascii="MS Gothic" w:eastAsia="MS Gothic" w:hAnsi="MS Gothic" w:cs="MS Gothic"/>
            <w:sz w:val="21"/>
          </w:rPr>
          <w:id w:val="1000000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认可 P2　</w:t>
      </w:r>
      <w:sdt>
        <w:sdtPr>
          <w:rPr>
            <w:rFonts w:ascii="MS Gothic" w:eastAsia="MS Gothic" w:hAnsi="MS Gothic" w:cs="MS Gothic"/>
            <w:sz w:val="21"/>
          </w:rPr>
          <w:id w:val="1000000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不认可（写一句）：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P3｜你们模板里 D0 装的是什么？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事实（实测）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：我方解析器的段落识别只认 </w:t>
      </w:r>
      <w:r>
        <w:rPr>
          <w:rFonts w:ascii="Consolas" w:hAnsi="Consolas" w:eastAsia="Consolas" w:cs="Consolas"/>
          <w:b w:val="0"/>
          <w:sz w:val="21"/>
        </w:rPr>
        <w:t>D1</w:t>
      </w:r>
      <w:r>
        <w:rPr>
          <w:rFonts w:ascii="Microsoft YaHei" w:hAnsi="Microsoft YaHei" w:eastAsia="Microsoft YaHei" w:cs="Microsoft YaHei"/>
          <w:b w:val="0"/>
          <w:sz w:val="21"/>
        </w:rPr>
        <w:t>–</w:t>
      </w:r>
      <w:r>
        <w:rPr>
          <w:rFonts w:ascii="Consolas" w:hAnsi="Consolas" w:eastAsia="Consolas" w:cs="Consolas"/>
          <w:b w:val="0"/>
          <w:sz w:val="21"/>
        </w:rPr>
        <w:t>D8</w:t>
      </w:r>
      <w:r>
        <w:rPr>
          <w:rFonts w:ascii="Microsoft YaHei" w:hAnsi="Microsoft YaHei" w:eastAsia="Microsoft YaHei" w:cs="Microsoft YaHei"/>
          <w:b w:val="0"/>
          <w:sz w:val="21"/>
        </w:rPr>
        <w:t>，</w:t>
      </w:r>
      <w:r>
        <w:rPr>
          <w:rFonts w:ascii="Microsoft YaHei" w:hAnsi="Microsoft YaHei" w:eastAsia="Microsoft YaHei" w:cs="Microsoft YaHei"/>
          <w:b/>
          <w:sz w:val="21"/>
        </w:rPr>
        <w:t>不认识 D0</w:t>
      </w:r>
      <w:r>
        <w:rPr>
          <w:rFonts w:ascii="Microsoft YaHei" w:hAnsi="Microsoft YaHei" w:eastAsia="Microsoft YaHei" w:cs="Microsoft YaHei"/>
          <w:b w:val="0"/>
          <w:sz w:val="21"/>
        </w:rPr>
        <w:t>；第一个被识别的 D 段之前的文字会被静默丢弃。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这一条不影响你那句 D0/D8 豁免的断言</w:t>
      </w:r>
      <w:r>
        <w:rPr>
          <w:rFonts w:ascii="Microsoft YaHei" w:hAnsi="Microsoft YaHei" w:eastAsia="Microsoft YaHei" w:cs="Microsoft YaHei"/>
          <w:b w:val="0"/>
          <w:sz w:val="21"/>
        </w:rPr>
        <w:t>（结果上一致）。</w:t>
      </w:r>
      <w:r>
        <w:rPr>
          <w:rFonts w:ascii="Microsoft YaHei" w:hAnsi="Microsoft YaHei" w:eastAsia="Microsoft YaHei" w:cs="Microsoft YaHei"/>
          <w:b/>
          <w:sz w:val="21"/>
        </w:rPr>
        <w:t>但有个连带风险要问你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/>
          <w:sz w:val="20"/>
        </w:rPr>
        <w:t>若报告把「应急反应措施 / ERA」写在 D0，而 D3 只写「见 D0」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，那 D3 那 13 分（含红线②关联的 </w:t>
      </w:r>
      <w:r>
        <w:rPr>
          <w:rFonts w:ascii="Consolas" w:hAnsi="Consolas" w:eastAsia="Consolas" w:cs="Consolas"/>
          <w:b w:val="0"/>
          <w:sz w:val="20"/>
        </w:rPr>
        <w:t>D3-05</w:t>
      </w:r>
      <w:r>
        <w:rPr>
          <w:rFonts w:ascii="Microsoft YaHei" w:hAnsi="Microsoft YaHei" w:eastAsia="Microsoft YaHei" w:cs="Microsoft YaHei"/>
          <w:b w:val="0"/>
          <w:sz w:val="20"/>
        </w:rPr>
        <w:t>）会因为取不到内容被判缺失。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问你一句</w:t>
      </w:r>
      <w:r>
        <w:rPr>
          <w:rFonts w:ascii="Microsoft YaHei" w:hAnsi="Microsoft YaHei" w:eastAsia="Microsoft YaHei" w:cs="Microsoft YaHei"/>
          <w:b w:val="0"/>
          <w:sz w:val="21"/>
        </w:rPr>
        <w:t>：你们的 8D 模板里，</w:t>
      </w:r>
      <w:r>
        <w:rPr>
          <w:rFonts w:ascii="Microsoft YaHei" w:hAnsi="Microsoft YaHei" w:eastAsia="Microsoft YaHei" w:cs="Microsoft YaHei"/>
          <w:b/>
          <w:sz w:val="21"/>
        </w:rPr>
        <w:t>D0 装的是什么？遏制类动作是写在 D0 还是 D3？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答：______________________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（若确实写在 D0，则 D0 豁免要补一条例外：</w:t>
      </w:r>
      <w:r>
        <w:rPr>
          <w:rFonts w:ascii="Microsoft YaHei" w:hAnsi="Microsoft YaHei" w:eastAsia="Microsoft YaHei" w:cs="Microsoft YaHei"/>
          <w:b/>
          <w:sz w:val="21"/>
        </w:rPr>
        <w:t>D0 内容可作为 D3 判定的输入，只是 D0 本身不单独评分。</w:t>
      </w:r>
      <w:r>
        <w:rPr>
          <w:rFonts w:ascii="Microsoft YaHei" w:hAnsi="Microsoft YaHei" w:eastAsia="Microsoft YaHei" w:cs="Microsoft YaHei"/>
          <w:b w:val="0"/>
          <w:sz w:val="21"/>
        </w:rPr>
        <w:t>）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六、🔴 第 6 件：语义判断类的验收口径 ＋ 再要一次历史 8D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为什么这一节必须存在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三个实测数字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实测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数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意味着什么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语义判断类占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制造场景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总分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66.0%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（21 条／66 分）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这份规则库的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三分之二分数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不靠规则引擎，靠 AI 读懂文字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语义判断类占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研发场景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总分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69.0%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（24 条／69 分）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同上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6 条红线里判定方式是语义类的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4 条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一票否决权交给了语义判断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我方目前投产的语义判定层是一个占位实现</w:t>
      </w:r>
      <w:r>
        <w:rPr>
          <w:rFonts w:ascii="Microsoft YaHei" w:hAnsi="Microsoft YaHei" w:eastAsia="Microsoft YaHei" w:cs="Microsoft YaHei"/>
          <w:b w:val="0"/>
          <w:sz w:val="21"/>
        </w:rPr>
        <w:t>——代码里对全部语义类规则统一输出「待人工复核」，注释原话是「判据未定前全部转人工兜底」。</w:t>
      </w:r>
      <w:r>
        <w:rPr>
          <w:rFonts w:ascii="Microsoft YaHei" w:hAnsi="Microsoft YaHei" w:eastAsia="Microsoft YaHei" w:cs="Microsoft YaHei"/>
          <w:b/>
          <w:sz w:val="21"/>
        </w:rPr>
        <w:t>也就是说，我们到今天为止没有一条真实 AI 语义判定跑在生产上。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这不是做不到（那套规则引擎、扣分权重、红黄高亮、三 sheet 报告你已经用了两个月），</w:t>
      </w:r>
      <w:r>
        <w:rPr>
          <w:rFonts w:ascii="Microsoft YaHei" w:hAnsi="Microsoft YaHei" w:eastAsia="Microsoft YaHei" w:cs="Microsoft YaHei"/>
          <w:b/>
          <w:sz w:val="21"/>
        </w:rPr>
        <w:t>是我们自己定的纪律：没有验收口径就不放 AI 自动判。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⇒ 附件 §三 给了</w:t>
      </w:r>
      <w:r>
        <w:rPr>
          <w:rFonts w:ascii="Microsoft YaHei" w:hAnsi="Microsoft YaHei" w:eastAsia="Microsoft YaHei" w:cs="Microsoft YaHei"/>
          <w:b/>
          <w:sz w:val="21"/>
        </w:rPr>
        <w:t>五条验收口径提案</w:t>
      </w:r>
      <w:r>
        <w:rPr>
          <w:rFonts w:ascii="Microsoft YaHei" w:hAnsi="Microsoft YaHei" w:eastAsia="Microsoft YaHei" w:cs="Microsoft YaHei"/>
          <w:b w:val="0"/>
          <w:sz w:val="21"/>
        </w:rPr>
        <w:t>，请你过一遍。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 xml:space="preserve">🔴 一件从 </w:t>
      </w:r>
      <w:r>
        <w:rPr>
          <w:rFonts w:ascii="Consolas" w:hAnsi="Consolas" w:eastAsia="Consolas" w:cs="Consolas"/>
          <w:b/>
          <w:color w:val="2E5B8A"/>
          <w:sz w:val="25"/>
        </w:rPr>
        <w:t>质量部#9</w:t>
      </w:r>
      <w:r>
        <w:rPr>
          <w:rFonts w:ascii="Microsoft YaHei" w:hAnsi="Microsoft YaHei" w:eastAsia="Microsoft YaHei" w:cs="Microsoft YaHei"/>
          <w:b/>
          <w:color w:val="2E5B8A"/>
          <w:sz w:val="25"/>
        </w:rPr>
        <w:t xml:space="preserve"> 就挂着的事：那 10–30 份历史 8D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你在 </w:t>
      </w:r>
      <w:r>
        <w:rPr>
          <w:rFonts w:ascii="Consolas" w:hAnsi="Consolas" w:eastAsia="Consolas" w:cs="Consolas"/>
          <w:b w:val="0"/>
          <w:sz w:val="21"/>
        </w:rPr>
        <w:t>质量部#9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承诺过给我们一批历史 8D 做样本，交件条件在我方 8/26 规则库定稿时就已具备，</w:t>
      </w:r>
      <w:r>
        <w:rPr>
          <w:rFonts w:ascii="Microsoft YaHei" w:hAnsi="Microsoft YaHei" w:eastAsia="Microsoft YaHei" w:cs="Microsoft YaHei"/>
          <w:b/>
          <w:sz w:val="21"/>
        </w:rPr>
        <w:t>至今未交</w:t>
      </w:r>
      <w:r>
        <w:rPr>
          <w:rFonts w:ascii="Microsoft YaHei" w:hAnsi="Microsoft YaHei" w:eastAsia="Microsoft YaHei" w:cs="Microsoft YaHei"/>
          <w:b w:val="0"/>
          <w:sz w:val="21"/>
        </w:rPr>
        <w:t>。而</w:t>
      </w:r>
      <w:r>
        <w:rPr>
          <w:rFonts w:ascii="Microsoft YaHei" w:hAnsi="Microsoft YaHei" w:eastAsia="Microsoft YaHei" w:cs="Microsoft YaHei"/>
          <w:b/>
          <w:sz w:val="21"/>
        </w:rPr>
        <w:t>它是那 24 条语义规则能不能验收的硬前置</w:t>
      </w:r>
      <w:r>
        <w:rPr>
          <w:rFonts w:ascii="Microsoft YaHei" w:hAnsi="Microsoft YaHei" w:eastAsia="Microsoft YaHei" w:cs="Microsoft YaHei"/>
          <w:b w:val="0"/>
          <w:sz w:val="21"/>
        </w:rPr>
        <w:t>——没有样本，「AI 判得准不准」这句话没有任何判据。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🔴 </w:t>
      </w:r>
      <w:r>
        <w:rPr>
          <w:rFonts w:ascii="Microsoft YaHei" w:hAnsi="Microsoft YaHei" w:eastAsia="Microsoft YaHei" w:cs="Microsoft YaHei"/>
          <w:b/>
          <w:sz w:val="21"/>
        </w:rPr>
        <w:t>一个具体请求：请挑一批被退回过的坏报告。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好报告我们手上有 7 份，</w:t>
      </w:r>
      <w:r>
        <w:rPr>
          <w:rFonts w:ascii="Microsoft YaHei" w:hAnsi="Microsoft YaHei" w:eastAsia="Microsoft YaHei" w:cs="Microsoft YaHei"/>
          <w:b/>
          <w:sz w:val="21"/>
        </w:rPr>
        <w:t>反例比正例稀缺得多</w:t>
      </w:r>
      <w:r>
        <w:rPr>
          <w:rFonts w:ascii="Microsoft YaHei" w:hAnsi="Microsoft YaHei" w:eastAsia="Microsoft YaHei" w:cs="Microsoft YaHei"/>
          <w:b w:val="0"/>
          <w:sz w:val="21"/>
        </w:rPr>
        <w:t>，而验收恰恰要靠反例。</w:t>
      </w:r>
    </w:p>
    <w:p>
      <w:pPr>
        <w:spacing w:after="100"/>
      </w:pPr>
      <w:sdt>
        <w:sdtPr>
          <w:rPr>
            <w:rFonts w:ascii="MS Gothic" w:eastAsia="MS Gothic" w:hAnsi="MS Gothic" w:cs="MS Gothic"/>
            <w:sz w:val="21"/>
          </w:rPr>
          <w:id w:val="10000002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五条验收口径认可　</w:t>
      </w:r>
      <w:sdt>
        <w:sdtPr>
          <w:rPr>
            <w:rFonts w:ascii="MS Gothic" w:eastAsia="MS Gothic" w:hAnsi="MS Gothic" w:cs="MS Gothic"/>
            <w:sz w:val="21"/>
          </w:rPr>
          <w:id w:val="10000002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有修改（写一句）：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历史 8D 预计什么时候能给：______________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七、第 7 件：三个新问题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一份 8D 报告，怎么判定它走制造场景还是研发场景？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人工选，还是引擎按内容推断？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答：______________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（同 P3）你们模板里 D0 装什么、遏制动作写哪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—— 见第五节。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（同 M4）判例 4 的扣分步长与上限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—— 见第二节。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八、知会两件（</w:t>
      </w:r>
      <w:r>
        <w:rPr>
          <w:rFonts w:ascii="Microsoft YaHei" w:hAnsi="Microsoft YaHei" w:eastAsia="Microsoft YaHei" w:cs="Microsoft YaHei"/>
          <w:b/>
          <w:color w:val="1F4E79"/>
          <w:sz w:val="28"/>
        </w:rPr>
        <w:t>不用回</w:t>
      </w:r>
      <w:r>
        <w:rPr>
          <w:rFonts w:ascii="Microsoft YaHei" w:hAnsi="Microsoft YaHei" w:eastAsia="Microsoft YaHei" w:cs="Microsoft YaHei"/>
          <w:b/>
          <w:color w:val="1F4E79"/>
          <w:sz w:val="28"/>
        </w:rPr>
        <w:t>）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我方这边有两份《8D 报告 AI 评审规则库》，正在收口。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一份是我们 8/26 按你判例落档的（三档结构），一份是你这次给的 V3.2（两档结构）。</w:t>
      </w:r>
      <w:r>
        <w:rPr>
          <w:rFonts w:ascii="Microsoft YaHei" w:hAnsi="Microsoft YaHei" w:eastAsia="Microsoft YaHei" w:cs="Microsoft YaHei"/>
          <w:b/>
          <w:sz w:val="21"/>
        </w:rPr>
        <w:t>按单一可信源的规矩这个状态不能留着</w:t>
      </w:r>
      <w:r>
        <w:rPr>
          <w:rFonts w:ascii="Microsoft YaHei" w:hAnsi="Microsoft YaHei" w:eastAsia="Microsoft YaHei" w:cs="Microsoft YaHei"/>
          <w:b w:val="0"/>
          <w:sz w:val="21"/>
        </w:rPr>
        <w:t>——我们的建议是</w:t>
      </w:r>
      <w:r>
        <w:rPr>
          <w:rFonts w:ascii="Microsoft YaHei" w:hAnsi="Microsoft YaHei" w:eastAsia="Microsoft YaHei" w:cs="Microsoft YaHei"/>
          <w:b/>
          <w:sz w:val="21"/>
        </w:rPr>
        <w:t>以你的 V3.2 为正本</w:t>
      </w:r>
      <w:r>
        <w:rPr>
          <w:rFonts w:ascii="Microsoft YaHei" w:hAnsi="Microsoft YaHei" w:eastAsia="Microsoft YaHei" w:cs="Microsoft YaHei"/>
          <w:b w:val="0"/>
          <w:sz w:val="21"/>
        </w:rPr>
        <w:t>（判定权威在质量部，这是既定分工），我方那份改为「判例签认台账」，只记「哪条口径由谁在哪天签认」，不再自己规定档位。</w:t>
      </w:r>
      <w:r>
        <w:rPr>
          <w:rFonts w:ascii="Microsoft YaHei" w:hAnsi="Microsoft YaHei" w:eastAsia="Microsoft YaHei" w:cs="Microsoft YaHei"/>
          <w:b/>
          <w:sz w:val="21"/>
        </w:rPr>
        <w:t>但这要等你答完第 1 件（三档存废），否则台账里那 5 条判例的档位无处可落。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你 8/28 早上签认的判例 2（D0/D8 两章整体豁免），我方规则库档里还标着「待确认」，是我们欠的维护动作，已登记，不用你管。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卓品智能科技　大供应链部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Shao Peishen（OPVP）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2026-08-28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陈工，V3.2 我们逐条核完了：有条件可行，34 条没意见、17 条要请你改、3 条前提要谈定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