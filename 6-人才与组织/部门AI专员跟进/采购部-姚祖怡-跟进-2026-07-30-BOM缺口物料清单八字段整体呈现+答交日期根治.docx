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 w:cs="Microsoft YaHei"/>
          <w:b/>
          <w:sz w:val="24"/>
        </w:rPr>
        <w:t>卓品智能科技</w:t>
      </w:r>
    </w:p>
    <w:p>
      <w:pPr>
        <w:jc w:val="center"/>
      </w:pPr>
      <w:r>
        <w:rPr>
          <w:rFonts w:ascii="Microsoft YaHei" w:hAnsi="Microsoft YaHei" w:eastAsia="Microsoft YaHei" w:cs="Microsoft YaHei"/>
          <w:b/>
          <w:color w:val="1F4E79"/>
          <w:sz w:val="40"/>
        </w:rPr>
        <w:t>姚祖怡，这次先说清楚我们错在哪，再说怎么改的</w:t>
      </w:r>
    </w:p>
    <w:p/>
    <w:p>
      <w:pPr>
        <w:pStyle w:val="Heading1"/>
        <w:pBdr>
          <w:bottom w:val="single" w:sz="6" w:space="4" w:color="1F4E79"/>
        </w:pBdr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32"/>
        </w:rPr>
        <w:t>姚祖怡，这次先说清楚我们错在哪，再说怎么改的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你从 07-26 V6 回件，到 07-28 判例回件，再到 07-29——</w:t>
      </w:r>
      <w:r>
        <w:rPr>
          <w:rFonts w:ascii="Microsoft YaHei" w:hAnsi="Microsoft YaHei" w:eastAsia="Microsoft YaHei" w:cs="Microsoft YaHei"/>
          <w:b/>
          <w:sz w:val="21"/>
        </w:rPr>
        <w:t>同一件事你其实提了三次</w:t>
      </w:r>
      <w:r>
        <w:rPr>
          <w:rFonts w:ascii="Microsoft YaHei" w:hAnsi="Microsoft YaHei" w:eastAsia="Microsoft YaHei" w:cs="Microsoft YaHei"/>
          <w:b w:val="0"/>
          <w:sz w:val="21"/>
        </w:rPr>
        <w:t>："BOM 缺口物料清单显示信息不全"。每次我们都改了一点，你打开看板还是说不全。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真正的原因：不是哪次改漏了字段，是我们的任务拆法本身有问题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你要的是</w:t>
      </w:r>
      <w:r>
        <w:rPr>
          <w:rFonts w:ascii="Microsoft YaHei" w:hAnsi="Microsoft YaHei" w:eastAsia="Microsoft YaHei" w:cs="Microsoft YaHei"/>
          <w:b/>
          <w:sz w:val="21"/>
        </w:rPr>
        <w:t>一张完整的卡片</w:t>
      </w:r>
      <w:r>
        <w:rPr>
          <w:rFonts w:ascii="Microsoft YaHei" w:hAnsi="Microsoft YaHei" w:eastAsia="Microsoft YaHei" w:cs="Microsoft YaHei"/>
          <w:b w:val="0"/>
          <w:sz w:val="21"/>
        </w:rPr>
        <w:t>：料号、品名、状态、可用现货数量、本项目需求数量、缺口数量、答交数量、答交日期——八个字段一起看才有意义。但我们内部把这八个字段拆成了三条不同的任务分别去做：可用现货数量一条、缺口数量一条、答交数量和日期又是一条。</w:t>
      </w:r>
      <w:r>
        <w:rPr>
          <w:rFonts w:ascii="Microsoft YaHei" w:hAnsi="Microsoft YaHei" w:eastAsia="Microsoft YaHei" w:cs="Microsoft YaHei"/>
          <w:b/>
          <w:sz w:val="21"/>
        </w:rPr>
        <w:t>没有任何一条任务的验收标准是"这八个字段放在一起、你看着完整"</w:t>
      </w:r>
      <w:r>
        <w:rPr>
          <w:rFonts w:ascii="Microsoft YaHei" w:hAnsi="Microsoft YaHei" w:eastAsia="Microsoft YaHei" w:cs="Microsoft YaHei"/>
          <w:b w:val="0"/>
          <w:sz w:val="21"/>
        </w:rPr>
        <w:t>——所以每次你看到的都只是补上了其中一部分，自然每次都还是觉得"不全"。这次把这三条任务合并成一件事，八个字段一次性做完，不再分批。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顺带查出答交日期为什么会显示错误值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你还指出过一个更具体的问题：S02Y.0135 的子件 R01B.0115，看板显示"答交 2026-08-20"，你怀疑我们取错了数据源（猜是取了 SRM 采购订单的答复，而不是 SRM 供应计划-供应计划排产的确认数量）。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查下来</w:t>
      </w:r>
      <w:r>
        <w:rPr>
          <w:rFonts w:ascii="Microsoft YaHei" w:hAnsi="Microsoft YaHei" w:eastAsia="Microsoft YaHei" w:cs="Microsoft YaHei"/>
          <w:b/>
          <w:sz w:val="21"/>
        </w:rPr>
        <w:t>你猜对了一半，还有一层更隐蔽的原因</w:t>
      </w:r>
      <w:r>
        <w:rPr>
          <w:rFonts w:ascii="Microsoft YaHei" w:hAnsi="Microsoft YaHei" w:eastAsia="Microsoft YaHei" w:cs="Microsoft YaHei"/>
          <w:b w:val="0"/>
          <w:sz w:val="21"/>
        </w:rPr>
        <w:t>：我们确实有两个数据源——一个是供应计划板的逐期确认数量（这个是对的），一个是采购订单的整单答复日期（这个不准）。09-28 那次我们已经把展示逻辑改成优先用供应计划板的数据。</w:t>
      </w:r>
      <w:r>
        <w:rPr>
          <w:rFonts w:ascii="Microsoft YaHei" w:hAnsi="Microsoft YaHei" w:eastAsia="Microsoft YaHei" w:cs="Microsoft YaHei"/>
          <w:b/>
          <w:sz w:val="21"/>
        </w:rPr>
        <w:t>但供应计划板这个数据源，携客云 SRM 系统本身有个限制：不允许查询 7 天前的确认记录。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一旦某条确认记录超过 7 天，供应计划板这边就查不到了，而我们当时的代码在查不到的时候会</w:t>
      </w:r>
      <w:r>
        <w:rPr>
          <w:rFonts w:ascii="Microsoft YaHei" w:hAnsi="Microsoft YaHei" w:eastAsia="Microsoft YaHei" w:cs="Microsoft YaHei"/>
          <w:b/>
          <w:sz w:val="21"/>
        </w:rPr>
        <w:t>悄悄换回那个不准的采购订单数据</w:t>
      </w:r>
      <w:r>
        <w:rPr>
          <w:rFonts w:ascii="Microsoft YaHei" w:hAnsi="Microsoft YaHei" w:eastAsia="Microsoft YaHei" w:cs="Microsoft YaHei"/>
          <w:b w:val="0"/>
          <w:sz w:val="21"/>
        </w:rPr>
        <w:t>顶替显示——所以看起来"改了却还是显示错的"，其实是改对的逻辑没生效、又滑回了旧逻辑，还没有任何提示。这才是你三次反馈都还是"不全/不对"的根本原因。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现在改成：查不到供应计划板的确认记录，就老实显示"无"，不再拿那个已知不准的旧值顶替。抓了一次线上全量数据核对，116 张成品单里，</w:t>
      </w:r>
      <w:r>
        <w:rPr>
          <w:rFonts w:ascii="Microsoft YaHei" w:hAnsi="Microsoft YaHei" w:eastAsia="Microsoft YaHei" w:cs="Microsoft YaHei"/>
          <w:b/>
          <w:sz w:val="21"/>
        </w:rPr>
        <w:t>七千多条子件记录中有七成当前都命中这个"查不到、被旧值顶替"的情况</w:t>
      </w:r>
      <w:r>
        <w:rPr>
          <w:rFonts w:ascii="Microsoft YaHei" w:hAnsi="Microsoft YaHei" w:eastAsia="Microsoft YaHei" w:cs="Microsoft YaHei"/>
          <w:b w:val="0"/>
          <w:sz w:val="21"/>
        </w:rPr>
        <w:t>——不是你运气不好只撞上一两个，是这个问题本来就很常见。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已经改完并部署上线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八个字段现在会在同一张表格里对齐展示，子件多行上下对齐，内容长了自动换行，"件·答交"之间的分隔符也去掉了。缺口≤0（说明这个子件不缺）的行不会出现在清单里，但不影响齐套数量本身的计算——这条和"缺口数量"是同一件事，这次一起做了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拿你举证的 S02Y.0135/R01B.0115 这张卡片举例，现在看板会显示：可用现货 161、本项目需求 900、缺口 739；答交数量和答交日期都显示"无"——</w:t>
      </w:r>
      <w:r>
        <w:rPr>
          <w:rFonts w:ascii="Microsoft YaHei" w:hAnsi="Microsoft YaHei" w:eastAsia="Microsoft YaHei" w:cs="Microsoft YaHei"/>
          <w:b/>
          <w:sz w:val="21"/>
        </w:rPr>
        <w:t>这不是又一个 bug</w:t>
      </w:r>
      <w:r>
        <w:rPr>
          <w:rFonts w:ascii="Microsoft YaHei" w:hAnsi="Microsoft YaHei" w:eastAsia="Microsoft YaHei" w:cs="Microsoft YaHei"/>
          <w:b w:val="0"/>
          <w:sz w:val="21"/>
        </w:rPr>
        <w:t>，是因为你截图里那条 07-20 的确认记录，现在已经超过 SRM 的 7 天查询限制，供应计划板真查不到了，只能如实显示"无"，不会再拿错的 08-20 顶上去。如果你想验证答交数量/日期这两列本身准不准，建议挑一个</w:t>
      </w:r>
      <w:r>
        <w:rPr>
          <w:rFonts w:ascii="Microsoft YaHei" w:hAnsi="Microsoft YaHei" w:eastAsia="Microsoft YaHei" w:cs="Microsoft YaHei"/>
          <w:b/>
          <w:sz w:val="21"/>
        </w:rPr>
        <w:t>最近一周内刚确认</w:t>
      </w:r>
      <w:r>
        <w:rPr>
          <w:rFonts w:ascii="Microsoft YaHei" w:hAnsi="Microsoft YaHei" w:eastAsia="Microsoft YaHei" w:cs="Microsoft YaHei"/>
          <w:b w:val="0"/>
          <w:sz w:val="21"/>
        </w:rPr>
        <w:t>的料号看，那种情况下会看到真实的确认数量和日期。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三要素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做什么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：麻烦打开 </w:t>
      </w:r>
      <w:r>
        <w:rPr>
          <w:rFonts w:ascii="Consolas" w:hAnsi="Consolas" w:eastAsia="Consolas" w:cs="Consolas"/>
          <w:b w:val="0"/>
          <w:sz w:val="21"/>
        </w:rPr>
        <w:t>:8091</w:t>
      </w:r>
      <w:r>
        <w:rPr>
          <w:rFonts w:ascii="Microsoft YaHei" w:hAnsi="Microsoft YaHei" w:eastAsia="Microsoft YaHei" w:cs="Microsoft YaHei"/>
          <w:b w:val="0"/>
          <w:sz w:val="21"/>
        </w:rPr>
        <w:t>，随便点开几张卡片确认：① 八个字段是否都在、对齐、看得清楚；② 缺口≤0 的子件是不是真的没出现在清单里；③ 挑一个你知道最近一周内有 SRM 确认的料号，看答交数量/日期是不是和供应计划-供应计划排产里的确认数量一致。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怎么做</w:t>
      </w:r>
      <w:r>
        <w:rPr>
          <w:rFonts w:ascii="Microsoft YaHei" w:hAnsi="Microsoft YaHei" w:eastAsia="Microsoft YaHei" w:cs="Microsoft YaHei"/>
          <w:b w:val="0"/>
          <w:sz w:val="21"/>
        </w:rPr>
        <w:t>：打开看板看一眼即可，不用回复文档，发现不对直接截图给我们。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什么时候交</w:t>
      </w:r>
      <w:r>
        <w:rPr>
          <w:rFonts w:ascii="Microsoft YaHei" w:hAnsi="Microsoft YaHei" w:eastAsia="Microsoft YaHei" w:cs="Microsoft YaHei"/>
          <w:b w:val="0"/>
          <w:sz w:val="21"/>
        </w:rPr>
        <w:t>：不急，方便时看一眼即可。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一页纸对应节见《部门 AI 专员协同一页纸》采购域段。有问题随时找我。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—— OPVP Shao Peishen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2026-07-30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color w:val="999999"/>
        <w:sz w:val="16"/>
      </w:rPr>
      <w:t xml:space="preserve">第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PAGE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 / 共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NUMPAGES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 w:cs="Microsoft YaHei"/>
        <w:color w:val="999999"/>
        <w:sz w:val="16"/>
      </w:rPr>
      <w:t>姚祖怡，这次先说清楚我们错在哪，再说怎么改的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 w:cs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/>
      <w:iCs/>
      <w:color w:val="2E5B8A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2E5B8A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