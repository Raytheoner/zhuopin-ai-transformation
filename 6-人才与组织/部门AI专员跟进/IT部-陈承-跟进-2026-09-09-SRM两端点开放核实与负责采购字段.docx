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IT部#12 · SRM 两端点开放核实与「负责采购」字段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致 陈承（IT 部 AI 专员）· 2026-09-09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致 陈承（IT 部 AI 专员）　—　IT部#12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先说一句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2026-09-02 你对 D-IT11 的答复我方收到并已据以结案：</w:t>
      </w:r>
      <w:r>
        <w:rPr>
          <w:rFonts w:ascii="Microsoft YaHei" w:hAnsi="Microsoft YaHei" w:eastAsia="Microsoft YaHei" w:cs="Microsoft YaHei"/>
          <w:b/>
          <w:sz w:val="21"/>
        </w:rPr>
        <w:t>ERP 根本不维护「供应商 × 料号」这层关系，两个候选端点都做不出来</w:t>
      </w:r>
      <w:r>
        <w:rPr>
          <w:rFonts w:ascii="Microsoft YaHei" w:hAnsi="Microsoft YaHei" w:eastAsia="Microsoft YaHei" w:cs="Microsoft YaHei"/>
          <w:b w:val="0"/>
          <w:sz w:val="21"/>
        </w:rPr>
        <w:t>。这是一个</w:t>
      </w:r>
      <w:r>
        <w:rPr>
          <w:rFonts w:ascii="Microsoft YaHei" w:hAnsi="Microsoft YaHei" w:eastAsia="Microsoft YaHei" w:cs="Microsoft YaHei"/>
          <w:b/>
          <w:sz w:val="21"/>
        </w:rPr>
        <w:t>否定性结论</w:t>
      </w:r>
      <w:r>
        <w:rPr>
          <w:rFonts w:ascii="Microsoft YaHei" w:hAnsi="Microsoft YaHei" w:eastAsia="Microsoft YaHei" w:cs="Microsoft YaHei"/>
          <w:b w:val="0"/>
          <w:sz w:val="21"/>
        </w:rPr>
        <w:t>，但它的价值一点不比「能做」低——我方据此把「已认证供应商筛选」正式作废、从需求清单里移除，不再排期，也不再让任何人去试第三条路；同时把 SC8 里那段「认证状态恒为真」定性为</w:t>
      </w:r>
      <w:r>
        <w:rPr>
          <w:rFonts w:ascii="Microsoft YaHei" w:hAnsi="Microsoft YaHei" w:eastAsia="Microsoft YaHei" w:cs="Microsoft YaHei"/>
          <w:b/>
          <w:sz w:val="21"/>
        </w:rPr>
        <w:t>永久技术限制</w:t>
      </w:r>
      <w:r>
        <w:rPr>
          <w:rFonts w:ascii="Microsoft YaHei" w:hAnsi="Microsoft YaHei" w:eastAsia="Microsoft YaHei" w:cs="Microsoft YaHei"/>
          <w:b w:val="0"/>
          <w:sz w:val="21"/>
        </w:rPr>
        <w:t>而非取数缺口。</w:t>
      </w:r>
      <w:r>
        <w:rPr>
          <w:rFonts w:ascii="Microsoft YaHei" w:hAnsi="Microsoft YaHei" w:eastAsia="Microsoft YaHei" w:cs="Microsoft YaHei"/>
          <w:b/>
          <w:sz w:val="21"/>
        </w:rPr>
        <w:t>一句话省掉了后面可能几轮的试错</w:t>
      </w:r>
      <w:r>
        <w:rPr>
          <w:rFonts w:ascii="Microsoft YaHei" w:hAnsi="Microsoft YaHei" w:eastAsia="Microsoft YaHei" w:cs="Microsoft YaHei"/>
          <w:b w:val="0"/>
          <w:sz w:val="21"/>
        </w:rPr>
        <w:t>，这里说明一下它的去向，免得你觉得回复完就没下文了。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本信要你做 3 件事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要你做什么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携客云 SRM「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请购需求池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」端点是否对我方开放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查一下，答「开放／未开放／需申请」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携客云 SRM「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供应计划排程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」端点是否对我方开放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负责采购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」字段（2026-08-20 遗留缺口）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确认有无可取路径，或告知确实取不到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三件都是</w:t>
      </w:r>
      <w:r>
        <w:rPr>
          <w:rFonts w:ascii="Microsoft YaHei" w:hAnsi="Microsoft YaHei" w:eastAsia="Microsoft YaHei" w:cs="Microsoft YaHei"/>
          <w:b/>
          <w:sz w:val="21"/>
        </w:rPr>
        <w:t>查证类</w:t>
      </w:r>
      <w:r>
        <w:rPr>
          <w:rFonts w:ascii="Microsoft YaHei" w:hAnsi="Microsoft YaHei" w:eastAsia="Microsoft YaHei" w:cs="Microsoft YaHei"/>
          <w:b w:val="0"/>
          <w:sz w:val="21"/>
        </w:rPr>
        <w:t>，不需要你写任何文档，回一两句话即可。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一、请购需求池端点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：确认携客云 SRM 的「采购订单协调 → 请购需求池 → 待办事项 → 待分配供应商」这一块，</w:t>
      </w:r>
      <w:r>
        <w:rPr>
          <w:rFonts w:ascii="Microsoft YaHei" w:hAnsi="Microsoft YaHei" w:eastAsia="Microsoft YaHei" w:cs="Microsoft YaHei"/>
          <w:b/>
          <w:sz w:val="21"/>
        </w:rPr>
        <w:t>有没有对应的 OpenAPI 端点可供我方调用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：查携客云 OpenAPI 的完整端点清单即可。若开放，麻烦给出端点路径与可取字段名；若需要单独申请权限，告诉我方申请路径，由我方走流程。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为什么要</w:t>
      </w:r>
      <w:r>
        <w:rPr>
          <w:rFonts w:ascii="Microsoft YaHei" w:hAnsi="Microsoft YaHei" w:eastAsia="Microsoft YaHei" w:cs="Microsoft YaHei"/>
          <w:b w:val="0"/>
          <w:sz w:val="21"/>
        </w:rPr>
        <w:t>：姚祖怡 2026-09-07 给我方提了六项采购周报新增指标，其中两项直接落在这个数据源上——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「</w:t>
      </w:r>
      <w:r>
        <w:rPr>
          <w:rFonts w:ascii="Microsoft YaHei" w:hAnsi="Microsoft YaHei" w:eastAsia="Microsoft YaHei" w:cs="Microsoft YaHei"/>
          <w:b/>
          <w:sz w:val="21"/>
        </w:rPr>
        <w:t>延期未完成下单行数</w:t>
      </w:r>
      <w:r>
        <w:rPr>
          <w:rFonts w:ascii="Microsoft YaHei" w:hAnsi="Microsoft YaHei" w:eastAsia="Microsoft YaHei" w:cs="Microsoft YaHei"/>
          <w:b w:val="0"/>
          <w:sz w:val="21"/>
        </w:rPr>
        <w:t>」：按请购单号（项次）对应的发布日期，超过 5 个工作日仍未分配供应商的累计行数；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「</w:t>
      </w:r>
      <w:r>
        <w:rPr>
          <w:rFonts w:ascii="Microsoft YaHei" w:hAnsi="Microsoft YaHei" w:eastAsia="Microsoft YaHei" w:cs="Microsoft YaHei"/>
          <w:b/>
          <w:sz w:val="21"/>
        </w:rPr>
        <w:t>周度需求新增行数</w:t>
      </w:r>
      <w:r>
        <w:rPr>
          <w:rFonts w:ascii="Microsoft YaHei" w:hAnsi="Microsoft YaHei" w:eastAsia="Microsoft YaHei" w:cs="Microsoft YaHei"/>
          <w:b w:val="0"/>
          <w:sz w:val="21"/>
        </w:rPr>
        <w:t>」：发布日期落在本周一至周五的请购单号行数。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：建议 </w:t>
      </w:r>
      <w:r>
        <w:rPr>
          <w:rFonts w:ascii="Microsoft YaHei" w:hAnsi="Microsoft YaHei" w:eastAsia="Microsoft YaHei" w:cs="Microsoft YaHei"/>
          <w:b/>
          <w:sz w:val="21"/>
        </w:rPr>
        <w:t>2026-09-16（周三）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前。这不是硬截止，但姚祖怡那边的口径批改也在同一周回，两边齐了我方就能一次开工。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二、供应计划排程端点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：确认「</w:t>
      </w:r>
      <w:r>
        <w:rPr>
          <w:rFonts w:ascii="Microsoft YaHei" w:hAnsi="Microsoft YaHei" w:eastAsia="Microsoft YaHei" w:cs="Microsoft YaHei"/>
          <w:b/>
          <w:sz w:val="21"/>
        </w:rPr>
        <w:t>供应计划排程</w:t>
      </w:r>
      <w:r>
        <w:rPr>
          <w:rFonts w:ascii="Microsoft YaHei" w:hAnsi="Microsoft YaHei" w:eastAsia="Microsoft YaHei" w:cs="Microsoft YaHei"/>
          <w:b w:val="0"/>
          <w:sz w:val="21"/>
        </w:rPr>
        <w:t>」（计划编号／排程数量／计划状态，含每月 20 号日期列）有没有对应的 OpenAPI 端点。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：同上，查端点清单；开放则给路径与字段名。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为什么要</w:t>
      </w:r>
      <w:r>
        <w:rPr>
          <w:rFonts w:ascii="Microsoft YaHei" w:hAnsi="Microsoft YaHei" w:eastAsia="Microsoft YaHei" w:cs="Microsoft YaHei"/>
          <w:b w:val="0"/>
          <w:sz w:val="21"/>
        </w:rPr>
        <w:t>：六项指标里另有三项落在这里——「计划内收货」「计划外收货」（都要用「计划状态非作废的计划编号排程数量累计」与 ERP 实收数量比大小），以及「在途风险预警行数」（要取每月 20 号日期列下第一行数量作为实际需求数量）。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：同上，建议 2026-09-16 前。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三、「负责采购」字段 —— 一个 2026-08-20 就挂着的缺口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：确认 SRM「请购需求池 → 采购订单协同 → </w:t>
      </w:r>
      <w:r>
        <w:rPr>
          <w:rFonts w:ascii="Microsoft YaHei" w:hAnsi="Microsoft YaHei" w:eastAsia="Microsoft YaHei" w:cs="Microsoft YaHei"/>
          <w:b/>
          <w:sz w:val="21"/>
        </w:rPr>
        <w:t>负责采购</w:t>
      </w:r>
      <w:r>
        <w:rPr>
          <w:rFonts w:ascii="Microsoft YaHei" w:hAnsi="Microsoft YaHei" w:eastAsia="Microsoft YaHei" w:cs="Microsoft YaHei"/>
          <w:b w:val="0"/>
          <w:sz w:val="21"/>
        </w:rPr>
        <w:t>」这个字段，我方有没有任何可取路径。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我方已实测的事实（不是猜测）</w:t>
      </w:r>
      <w:r>
        <w:rPr>
          <w:rFonts w:ascii="Microsoft YaHei" w:hAnsi="Microsoft YaHei" w:eastAsia="Microsoft YaHei" w:cs="Microsoft YaHei"/>
          <w:b w:val="0"/>
          <w:sz w:val="21"/>
        </w:rPr>
        <w:t>：2026-08-20 建 SC8 物料看板时，该字段在</w:t>
      </w:r>
      <w:r>
        <w:rPr>
          <w:rFonts w:ascii="Microsoft YaHei" w:hAnsi="Microsoft YaHei" w:eastAsia="Microsoft YaHei" w:cs="Microsoft YaHei"/>
          <w:b/>
          <w:sz w:val="21"/>
        </w:rPr>
        <w:t>携客云 OpenAPI 上不存在／未开放</w:t>
      </w:r>
      <w:r>
        <w:rPr>
          <w:rFonts w:ascii="Microsoft YaHei" w:hAnsi="Microsoft YaHei" w:eastAsia="Microsoft YaHei" w:cs="Microsoft YaHei"/>
          <w:b w:val="0"/>
          <w:sz w:val="21"/>
        </w:rPr>
        <w:t>，当时按缺口显式标注结案，并写明</w:t>
      </w:r>
      <w:r>
        <w:rPr>
          <w:rFonts w:ascii="Microsoft YaHei" w:hAnsi="Microsoft YaHei" w:eastAsia="Microsoft YaHei" w:cs="Microsoft YaHei"/>
          <w:b/>
          <w:sz w:val="21"/>
        </w:rPr>
        <w:t>解锁条件就是请你核实携客云的完整端点清单</w:t>
      </w:r>
      <w:r>
        <w:rPr>
          <w:rFonts w:ascii="Microsoft YaHei" w:hAnsi="Microsoft YaHei" w:eastAsia="Microsoft YaHei" w:cs="Microsoft YaHei"/>
          <w:b w:val="0"/>
          <w:sz w:val="21"/>
        </w:rPr>
        <w:t>——所以这一条严格说是那次挂账的续办，不是新问题。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为什么现在又要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：姚祖怡这次的「延期未完成下单行数」，备注列要求逐条展示 </w:t>
      </w:r>
      <w:r>
        <w:rPr>
          <w:rFonts w:ascii="Microsoft YaHei" w:hAnsi="Microsoft YaHei" w:eastAsia="Microsoft YaHei" w:cs="Microsoft YaHei"/>
          <w:b/>
          <w:sz w:val="21"/>
        </w:rPr>
        <w:t>物料编码／物料名称／负责采购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三列。前两列我方有，</w:t>
      </w:r>
      <w:r>
        <w:rPr>
          <w:rFonts w:ascii="Microsoft YaHei" w:hAnsi="Microsoft YaHei" w:eastAsia="Microsoft YaHei" w:cs="Microsoft YaHei"/>
          <w:b/>
          <w:sz w:val="21"/>
        </w:rPr>
        <w:t>第三列还是卡在同一个字段上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>：三种答复我方都能接受，只要明确——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有端点／有字段，给路径；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没有端点但可以申请开放，告诉我方申请路径；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确实取不到</w:t>
      </w:r>
      <w:r>
        <w:rPr>
          <w:rFonts w:ascii="Microsoft YaHei" w:hAnsi="Microsoft YaHei" w:eastAsia="Microsoft YaHei" w:cs="Microsoft YaHei"/>
          <w:b w:val="0"/>
          <w:sz w:val="21"/>
        </w:rPr>
        <w:t>（同 D-IT11 那种永久限制）——那我方就照 D-IT11 的办法处理：把这一列从需求里正式移除，并如实告诉姚祖怡取不到、原因是什么。</w:t>
      </w:r>
      <w:r>
        <w:rPr>
          <w:rFonts w:ascii="Microsoft YaHei" w:hAnsi="Microsoft YaHei" w:eastAsia="Microsoft YaHei" w:cs="Microsoft YaHei"/>
          <w:b/>
          <w:sz w:val="21"/>
        </w:rPr>
        <w:t>第 3 种答复同样有用，不必为难。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：同上。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你名下的知识资产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D-IT11 结论（ERP 不维护供应商 × 料号关系）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—— 已成为我方需求清单里第一条被</w:t>
      </w:r>
      <w:r>
        <w:rPr>
          <w:rFonts w:ascii="Microsoft YaHei" w:hAnsi="Microsoft YaHei" w:eastAsia="Microsoft YaHei" w:cs="Microsoft YaHei"/>
          <w:b/>
          <w:sz w:val="21"/>
        </w:rPr>
        <w:t>正式定性为「永久技术限制」</w:t>
      </w:r>
      <w:r>
        <w:rPr>
          <w:rFonts w:ascii="Microsoft YaHei" w:hAnsi="Microsoft YaHei" w:eastAsia="Microsoft YaHei" w:cs="Microsoft YaHei"/>
          <w:b w:val="0"/>
          <w:sz w:val="21"/>
        </w:rPr>
        <w:t>的结论，写进 SC8 场景文档；此后任何人再提「已认证供应商筛选」，都会被这条结论直接挡回，不再重复消耗 IT 的时间。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携客云 OpenAPI 端点清单</w:t>
      </w:r>
      <w:r>
        <w:rPr>
          <w:rFonts w:ascii="Microsoft YaHei" w:hAnsi="Microsoft YaHei" w:eastAsia="Microsoft YaHei" w:cs="Microsoft YaHei"/>
          <w:b w:val="0"/>
          <w:sz w:val="21"/>
        </w:rPr>
        <w:t>（若本次给出）—— 会成为我方所有 SRM 相关取数的</w:t>
      </w:r>
      <w:r>
        <w:rPr>
          <w:rFonts w:ascii="Microsoft YaHei" w:hAnsi="Microsoft YaHei" w:eastAsia="Microsoft YaHei" w:cs="Microsoft YaHei"/>
          <w:b/>
          <w:sz w:val="21"/>
        </w:rPr>
        <w:t>唯一权威依据</w:t>
      </w:r>
      <w:r>
        <w:rPr>
          <w:rFonts w:ascii="Microsoft YaHei" w:hAnsi="Microsoft YaHei" w:eastAsia="Microsoft YaHei" w:cs="Microsoft YaHei"/>
          <w:b w:val="0"/>
          <w:sz w:val="21"/>
        </w:rPr>
        <w:t>，六个数字员工场景共用，署你的名。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有任何不清楚的地方随时找我。若三件里有哪一件需要更长时间，先回一句「这件要到 X 号」也行，我方好安排姚祖怡那边的预期。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顺颂　工作顺利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运营副总裁（OPVP）· 大供应链部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2026-09-09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IT部#12 · SRM 两端点开放核实与「负责采购」字段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