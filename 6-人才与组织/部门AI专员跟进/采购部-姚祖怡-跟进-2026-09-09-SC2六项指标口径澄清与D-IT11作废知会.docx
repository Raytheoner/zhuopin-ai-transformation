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采购部#22 · SC2 六项指标口径澄清与 D-IT11 作废知会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致 姚祖怡（采购部 AI 专员）· 2026-09-09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致 姚祖怡（采购部 AI 专员）　—　采购部#22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先说一句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2026-09-07 你那份回件我方收到并已逐条拆解：</w:t>
      </w:r>
      <w:r>
        <w:rPr>
          <w:rFonts w:ascii="Consolas" w:hAnsi="Consolas" w:eastAsia="Consolas" w:cs="Consolas"/>
          <w:b w:val="0"/>
          <w:sz w:val="21"/>
        </w:rPr>
        <w:t>采购部#21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的正文答复、以及你直接写在《采购周报 2026-W34》原文上的</w:t>
      </w:r>
      <w:r>
        <w:rPr>
          <w:rFonts w:ascii="Microsoft YaHei" w:hAnsi="Microsoft YaHei" w:eastAsia="Microsoft YaHei" w:cs="Microsoft YaHei"/>
          <w:b/>
          <w:sz w:val="21"/>
        </w:rPr>
        <w:t>六项新增指标</w:t>
      </w:r>
      <w:r>
        <w:rPr>
          <w:rFonts w:ascii="Microsoft YaHei" w:hAnsi="Microsoft YaHei" w:eastAsia="Microsoft YaHei" w:cs="Microsoft YaHei"/>
          <w:b w:val="0"/>
          <w:sz w:val="21"/>
        </w:rPr>
        <w:t>（下单节 2 项、收货节 2 项、在途节 2 项，附 9 张截图逐个红框指到字段）。</w:t>
      </w:r>
      <w:r>
        <w:rPr>
          <w:rFonts w:ascii="Microsoft YaHei" w:hAnsi="Microsoft YaHei" w:eastAsia="Microsoft YaHei" w:cs="Microsoft YaHei"/>
          <w:b/>
          <w:sz w:val="21"/>
        </w:rPr>
        <w:t>六项定义已经被逐字落进我方任务台账</w:t>
      </w:r>
      <w:r>
        <w:rPr>
          <w:rFonts w:ascii="Microsoft YaHei" w:hAnsi="Microsoft YaHei" w:eastAsia="Microsoft YaHei" w:cs="Microsoft YaHei"/>
          <w:b w:val="0"/>
          <w:sz w:val="21"/>
        </w:rPr>
        <w:t>，截图里的字段位置也已按图取值路径核对过——这份回件的信息密度是目前所有部门里最高的一份，尤其是「计划外收货数量＝当月实收累计 − 排程数量累计」这类</w:t>
      </w:r>
      <w:r>
        <w:rPr>
          <w:rFonts w:ascii="Microsoft YaHei" w:hAnsi="Microsoft YaHei" w:eastAsia="Microsoft YaHei" w:cs="Microsoft YaHei"/>
          <w:b/>
          <w:sz w:val="21"/>
        </w:rPr>
        <w:t>带明确算式的定义</w:t>
      </w:r>
      <w:r>
        <w:rPr>
          <w:rFonts w:ascii="Microsoft YaHei" w:hAnsi="Microsoft YaHei" w:eastAsia="Microsoft YaHei" w:cs="Microsoft YaHei"/>
          <w:b w:val="0"/>
          <w:sz w:val="21"/>
        </w:rPr>
        <w:t>，省掉了我方至少两轮反问。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本信要你做 3 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要你做什么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 六项新增指标的三处口径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判据类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批改下方判例表（勾 ✅／❌／✏️）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D-IT11「已认证供应商筛选」正式作废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结果知会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不用回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，知悉即可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采购周报页面期次已修复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试用反馈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打开页面看一眼，有问题告诉我方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只有第一件需要你动笔。第二、三件不占你时间。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收敛过程说明（免得你觉得问题多）</w:t>
      </w:r>
      <w:r>
        <w:rPr>
          <w:rFonts w:ascii="Microsoft YaHei" w:hAnsi="Microsoft YaHei" w:eastAsia="Microsoft YaHei" w:cs="Microsoft YaHei"/>
          <w:b w:val="0"/>
          <w:sz w:val="21"/>
        </w:rPr>
        <w:t>：你六项定义里其余部分我方都已按字面确定、不再问你；下面只留</w:t>
      </w:r>
      <w:r>
        <w:rPr>
          <w:rFonts w:ascii="Microsoft YaHei" w:hAnsi="Microsoft YaHei" w:eastAsia="Microsoft YaHei" w:cs="Microsoft YaHei"/>
          <w:b/>
          <w:sz w:val="21"/>
        </w:rPr>
        <w:t>三处按字面无法唯一确定、且答案会直接写进代码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的地方。另有四项（⑴⑶⑷⑹）依赖 SRM 侧端点（请购需求池／供应计划排程），端点是否开放我方正另行请 </w:t>
      </w:r>
      <w:r>
        <w:rPr>
          <w:rFonts w:ascii="Microsoft YaHei" w:hAnsi="Microsoft YaHei" w:eastAsia="Microsoft YaHei" w:cs="Microsoft YaHei"/>
          <w:b/>
          <w:sz w:val="21"/>
        </w:rPr>
        <w:t>陈承</w:t>
      </w:r>
      <w:r>
        <w:rPr>
          <w:rFonts w:ascii="Microsoft YaHei" w:hAnsi="Microsoft YaHei" w:eastAsia="Microsoft YaHei" w:cs="Microsoft YaHei"/>
          <w:b w:val="0"/>
          <w:sz w:val="21"/>
        </w:rPr>
        <w:t>（IT 部 AI 专员）核实，</w:t>
      </w:r>
      <w:r>
        <w:rPr>
          <w:rFonts w:ascii="Microsoft YaHei" w:hAnsi="Microsoft YaHei" w:eastAsia="Microsoft YaHei" w:cs="Microsoft YaHei"/>
          <w:b/>
          <w:sz w:val="21"/>
        </w:rPr>
        <w:t>那一路不用你操心</w:t>
      </w:r>
      <w:r>
        <w:rPr>
          <w:rFonts w:ascii="Microsoft YaHei" w:hAnsi="Microsoft YaHei" w:eastAsia="Microsoft YaHei" w:cs="Microsoft YaHei"/>
          <w:b w:val="0"/>
          <w:sz w:val="21"/>
        </w:rPr>
        <w:t>，也不影响你批改下面的口径。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一、判例批改表 · SC2 六项新增指标（2026-09-09）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背景 3 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：你给的六项定义里，三处涉及「时间窗口怎么切」，按字面有两种及以上读法，读错会让整列数字系统性偏掉一整周或一整月。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：⑴「延期未完成下单行数」、⑶⑷「计划内／计划外收货」、⑸⑹「无需求在途／在途风险预警」——六项里有五项的取数窗口由这三处决定。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：建议 </w:t>
      </w:r>
      <w:r>
        <w:rPr>
          <w:rFonts w:ascii="Microsoft YaHei" w:hAnsi="Microsoft YaHei" w:eastAsia="Microsoft YaHei" w:cs="Microsoft YaHei"/>
          <w:b/>
          <w:sz w:val="21"/>
        </w:rPr>
        <w:t>2026-09-16（周三）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前给到，我方按你批改结果建造，避免按错口径建完返工。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🔑 勾选栏怎么读（三个符号的确切含义，请先看这三行再动手）：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＝「拟改判定这一格填的结果是对的」—— 引擎以后就该这么判。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❌ ＝「拟改判定这一格填错了」—— 引擎不该这么判，但你不必写正确答案。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✏️ ＝「填错了，而且我知道该怎么判」—— 勾它并在后面写一句你认为的正确判法。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⇒ 三个符号评的都是最右边那列「拟改判定」，不是评「现状判定」。每行只勾一个。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判例对照表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关于本表案例的取材，先如实交代一句</w:t>
      </w:r>
      <w:r>
        <w:rPr>
          <w:rFonts w:ascii="Microsoft YaHei" w:hAnsi="Microsoft YaHei" w:eastAsia="Microsoft YaHei" w:cs="Microsoft YaHei"/>
          <w:b w:val="0"/>
          <w:sz w:val="20"/>
        </w:rPr>
        <w:t>：⑴⑶⑷⑹ 依赖的 SRM 请购需求池／供应计划排程端点</w:t>
      </w:r>
      <w:r>
        <w:rPr>
          <w:rFonts w:ascii="Microsoft YaHei" w:hAnsi="Microsoft YaHei" w:eastAsia="Microsoft YaHei" w:cs="Microsoft YaHei"/>
          <w:b/>
          <w:sz w:val="20"/>
        </w:rPr>
        <w:t>目前尚未对我方开放</w:t>
      </w:r>
      <w:r>
        <w:rPr>
          <w:rFonts w:ascii="Microsoft YaHei" w:hAnsi="Microsoft YaHei" w:eastAsia="Microsoft YaHei" w:cs="Microsoft YaHei"/>
          <w:b w:val="0"/>
          <w:sz w:val="20"/>
        </w:rPr>
        <w:t>（我方两次实测受阻，正请 IT 核实），因此本表</w:t>
      </w:r>
      <w:r>
        <w:rPr>
          <w:rFonts w:ascii="Microsoft YaHei" w:hAnsi="Microsoft YaHei" w:eastAsia="Microsoft YaHei" w:cs="Microsoft YaHei"/>
          <w:b/>
          <w:sz w:val="20"/>
        </w:rPr>
        <w:t>取不到真实请购单号与排程单号</w:t>
      </w:r>
      <w:r>
        <w:rPr>
          <w:rFonts w:ascii="Microsoft YaHei" w:hAnsi="Microsoft YaHei" w:eastAsia="Microsoft YaHei" w:cs="Microsoft YaHei"/>
          <w:b w:val="0"/>
          <w:sz w:val="20"/>
        </w:rPr>
        <w:t>。为不违反「判例必须真实、不得虚构」这条规矩，下表</w:t>
      </w:r>
      <w:r>
        <w:rPr>
          <w:rFonts w:ascii="Microsoft YaHei" w:hAnsi="Microsoft YaHei" w:eastAsia="Microsoft YaHei" w:cs="Microsoft YaHei"/>
          <w:b/>
          <w:sz w:val="20"/>
        </w:rPr>
        <w:t>一行虚构单据都没有</w:t>
      </w:r>
      <w:r>
        <w:rPr>
          <w:rFonts w:ascii="Microsoft YaHei" w:hAnsi="Microsoft YaHei" w:eastAsia="Microsoft YaHei" w:cs="Microsoft YaHei"/>
          <w:b w:val="0"/>
          <w:sz w:val="20"/>
        </w:rPr>
        <w:t>：每行的场景都是</w:t>
      </w:r>
      <w:r>
        <w:rPr>
          <w:rFonts w:ascii="Microsoft YaHei" w:hAnsi="Microsoft YaHei" w:eastAsia="Microsoft YaHei" w:cs="Microsoft YaHei"/>
          <w:b/>
          <w:sz w:val="20"/>
        </w:rPr>
        <w:t>真实日历窗口</w:t>
      </w:r>
      <w:r>
        <w:rPr>
          <w:rFonts w:ascii="Microsoft YaHei" w:hAnsi="Microsoft YaHei" w:eastAsia="Microsoft YaHei" w:cs="Microsoft YaHei"/>
          <w:b w:val="0"/>
          <w:sz w:val="20"/>
        </w:rPr>
        <w:t>（采购口径周序与起止日期，与你在周报上看到的完全一致）加上</w:t>
      </w:r>
      <w:r>
        <w:rPr>
          <w:rFonts w:ascii="Microsoft YaHei" w:hAnsi="Microsoft YaHei" w:eastAsia="Microsoft YaHei" w:cs="Microsoft YaHei"/>
          <w:b/>
          <w:sz w:val="20"/>
        </w:rPr>
        <w:t>法规明文</w:t>
      </w:r>
      <w:r>
        <w:rPr>
          <w:rFonts w:ascii="Microsoft YaHei" w:hAnsi="Microsoft YaHei" w:eastAsia="Microsoft YaHei" w:cs="Microsoft YaHei"/>
          <w:b w:val="0"/>
          <w:sz w:val="20"/>
        </w:rPr>
        <w:t>，你可以逐个核对。等 SRM 端点开放后，我方会用真实单据再跑一遍对账给你复核。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议题一：⑴「大于 5 个工作日」——「工作日」是否扣法定节假日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真实场景（日历窗口，可逐个核对）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请购发布日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2026-09-01（周二）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，其后 5 个工作日区间内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无任何法定节假日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第 5 个工作日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2026-09-08（周二）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，自 09-09 起计入「延期未完成」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请购发布日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2026-09-28（周一）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，其后区间跨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 月 1 日至 3 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（《全国年节及纪念日放假办法》明定的国庆法定节假日）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法定节假日不算工作日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：只扣周末则第 5 个工作日为 10-02，扣周末＋法定节假日后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顺延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；以顺延后的日期起算延期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同上区间，若国务院办公厅当年放假安排把某个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周六定为调休上班日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调休上班日计为工作日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（即完全跟随当年官方放假安排，不只看周一至周五）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议题二：⑶⑷「计划内／计划外收货」——定义按自然月累计，展示模板却是周度，两者怎么对齐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真实场景（日历窗口，可逐个核对）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采购口径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2026-W36（09-07 ~ 09-13）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，整周落在 9 月内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「达成率」分子分母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都用自然月累计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（09-01 至本周日 09-13），另加一列「本周增量」单独显示这一周的实收与排程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采购口径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2026-W35（08-31 ~ 09-06）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跨 8／9 两个月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该周整周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归入周日所在月（9 月）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；其中 08-31 当天的收货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计入 8 月累计、不进本周达成率分子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，本周分子从 09-01 起算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议题三：⑸⑹「当月 5 号以后」——这个窗口在跨月周里怎么取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真实场景（日历窗口，可逐个核对）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2026-W35（08-31 ~ 09-06）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那期周报时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周报所属月（9 月）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为准，「当月 5 号以后」＝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09-06 一天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（09-05 之后至本周日），08-31 那天不进这个窗口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出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2026-W36（09-07 ~ 09-13）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那期周报时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尚未实现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窗口 ＝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09-06 至 09-13 累计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（自 09-05 之后起算，一路累计到本周日），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不是只取本周 7 天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规则反推初稿（我方写，供你一眼对照「我批完的判例＝这条规则」）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工作日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＝ 跟随国务院办公厅当年放假安排：法定节假日不计、调休上班日计入；「大于 5 个工作日」自发布日次日起数满 5 个工作日之后开始算延期。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⑶⑷ 的累计口径以自然月为准、展示按周切片</w:t>
      </w:r>
      <w:r>
        <w:rPr>
          <w:rFonts w:ascii="Microsoft YaHei" w:hAnsi="Microsoft YaHei" w:eastAsia="Microsoft YaHei" w:cs="Microsoft YaHei"/>
          <w:b w:val="0"/>
          <w:sz w:val="21"/>
        </w:rPr>
        <w:t>：达成率永远是「月初至本周日」的累计比值，周度增量另列一列；跨月周整周归入周日所在月。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「当月 5 号以后」以周报所属月（＝周日所在月）的 5 号为起点</w:t>
      </w:r>
      <w:r>
        <w:rPr>
          <w:rFonts w:ascii="Microsoft YaHei" w:hAnsi="Microsoft YaHei" w:eastAsia="Microsoft YaHei" w:cs="Microsoft YaHei"/>
          <w:b w:val="0"/>
          <w:sz w:val="21"/>
        </w:rPr>
        <w:t>，累计至本周日；跨月周只取归属月那一段。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本场景（SC2 采购周报六项新增指标）共 </w:t>
      </w:r>
      <w:r>
        <w:rPr>
          <w:rFonts w:ascii="Microsoft YaHei" w:hAnsi="Microsoft YaHei" w:eastAsia="Microsoft YaHei" w:cs="Microsoft YaHei"/>
          <w:b/>
          <w:sz w:val="21"/>
        </w:rPr>
        <w:t>3 项</w:t>
      </w:r>
      <w:r>
        <w:rPr>
          <w:rFonts w:ascii="Microsoft YaHei" w:hAnsi="Microsoft YaHei" w:eastAsia="Microsoft YaHei" w:cs="Microsoft YaHei"/>
          <w:b w:val="0"/>
          <w:sz w:val="21"/>
        </w:rPr>
        <w:t>待确认，</w:t>
      </w:r>
      <w:r>
        <w:rPr>
          <w:rFonts w:ascii="Microsoft YaHei" w:hAnsi="Microsoft YaHei" w:eastAsia="Microsoft YaHei" w:cs="Microsoft YaHei"/>
          <w:b/>
          <w:sz w:val="21"/>
        </w:rPr>
        <w:t>本次一次问齐 3 项</w:t>
      </w:r>
      <w:r>
        <w:rPr>
          <w:rFonts w:ascii="Microsoft YaHei" w:hAnsi="Microsoft YaHei" w:eastAsia="Microsoft YaHei" w:cs="Microsoft YaHei"/>
          <w:b w:val="0"/>
          <w:sz w:val="21"/>
        </w:rPr>
        <w:t>；你批完这一轮，</w:t>
      </w:r>
      <w:r>
        <w:rPr>
          <w:rFonts w:ascii="Microsoft YaHei" w:hAnsi="Microsoft YaHei" w:eastAsia="Microsoft YaHei" w:cs="Microsoft YaHei"/>
          <w:b/>
          <w:sz w:val="21"/>
        </w:rPr>
        <w:t>剩 0 项</w:t>
      </w:r>
      <w:r>
        <w:rPr>
          <w:rFonts w:ascii="Microsoft YaHei" w:hAnsi="Microsoft YaHei" w:eastAsia="Microsoft YaHei" w:cs="Microsoft YaHei"/>
          <w:b w:val="0"/>
          <w:sz w:val="21"/>
        </w:rPr>
        <w:t>，我方即可开始建造。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二、D-IT11「已认证供应商筛选」正式作废　（不用回，知悉即可）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结论</w:t>
      </w:r>
      <w:r>
        <w:rPr>
          <w:rFonts w:ascii="Microsoft YaHei" w:hAnsi="Microsoft YaHei" w:eastAsia="Microsoft YaHei" w:cs="Microsoft YaHei"/>
          <w:b w:val="0"/>
          <w:sz w:val="21"/>
        </w:rPr>
        <w:t>：该功能</w:t>
      </w:r>
      <w:r>
        <w:rPr>
          <w:rFonts w:ascii="Microsoft YaHei" w:hAnsi="Microsoft YaHei" w:eastAsia="Microsoft YaHei" w:cs="Microsoft YaHei"/>
          <w:b/>
          <w:sz w:val="21"/>
        </w:rPr>
        <w:t>正式作废</w:t>
      </w:r>
      <w:r>
        <w:rPr>
          <w:rFonts w:ascii="Microsoft YaHei" w:hAnsi="Microsoft YaHei" w:eastAsia="Microsoft YaHei" w:cs="Microsoft YaHei"/>
          <w:b w:val="0"/>
          <w:sz w:val="21"/>
        </w:rPr>
        <w:t>，从需求清单中移除，不再排期。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原因（已核实，非推断）</w:t>
      </w:r>
      <w:r>
        <w:rPr>
          <w:rFonts w:ascii="Microsoft YaHei" w:hAnsi="Microsoft YaHei" w:eastAsia="Microsoft YaHei" w:cs="Microsoft YaHei"/>
          <w:b w:val="0"/>
          <w:sz w:val="21"/>
        </w:rPr>
        <w:t>：陈承 2026-09-02 答复——</w:t>
      </w:r>
      <w:r>
        <w:rPr>
          <w:rFonts w:ascii="Microsoft YaHei" w:hAnsi="Microsoft YaHei" w:eastAsia="Microsoft YaHei" w:cs="Microsoft YaHei"/>
          <w:b/>
          <w:sz w:val="21"/>
        </w:rPr>
        <w:t>ERP 根本不维护「供应商 × 料号」这层关系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，两个候选端点都做不出来；其中一个端点此前已在 </w:t>
      </w:r>
      <w:r>
        <w:rPr>
          <w:rFonts w:ascii="Consolas" w:hAnsi="Consolas" w:eastAsia="Consolas" w:cs="Consolas"/>
          <w:b w:val="0"/>
          <w:sz w:val="21"/>
        </w:rPr>
        <w:t>IT部#11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撤回。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定性</w:t>
      </w:r>
      <w:r>
        <w:rPr>
          <w:rFonts w:ascii="Microsoft YaHei" w:hAnsi="Microsoft YaHei" w:eastAsia="Microsoft YaHei" w:cs="Microsoft YaHei"/>
          <w:b w:val="0"/>
          <w:sz w:val="21"/>
        </w:rPr>
        <w:t>：这是</w:t>
      </w:r>
      <w:r>
        <w:rPr>
          <w:rFonts w:ascii="Microsoft YaHei" w:hAnsi="Microsoft YaHei" w:eastAsia="Microsoft YaHei" w:cs="Microsoft YaHei"/>
          <w:b/>
          <w:sz w:val="21"/>
        </w:rPr>
        <w:t>永久技术限制</w:t>
      </w:r>
      <w:r>
        <w:rPr>
          <w:rFonts w:ascii="Microsoft YaHei" w:hAnsi="Microsoft YaHei" w:eastAsia="Microsoft YaHei" w:cs="Microsoft YaHei"/>
          <w:b w:val="0"/>
          <w:sz w:val="21"/>
        </w:rPr>
        <w:t>，不是「取数缺口」——没有可调用的接口能补上，所以不存在「等 IT 开个端点就能做」这条路。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连带的一处如实交代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：SC8（客户订单交期智能承诺）里那段「认证状态恒为真」的取值，属同一个限制；也就是说 </w:t>
      </w:r>
      <w:r>
        <w:rPr>
          <w:rFonts w:ascii="Microsoft YaHei" w:hAnsi="Microsoft YaHei" w:eastAsia="Microsoft YaHei" w:cs="Microsoft YaHei"/>
          <w:b/>
          <w:sz w:val="21"/>
        </w:rPr>
        <w:t>SC8 中「已认证供应商筛选」这个功能从建成起就没有真正生效过</w:t>
      </w:r>
      <w:r>
        <w:rPr>
          <w:rFonts w:ascii="Microsoft YaHei" w:hAnsi="Microsoft YaHei" w:eastAsia="Microsoft YaHei" w:cs="Microsoft YaHei"/>
          <w:b w:val="0"/>
          <w:sz w:val="21"/>
        </w:rPr>
        <w:t>。我方把这一点写在这里，是因为你以后若在 SC8 看到相关字段，不应把它当作有效筛选来用。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三、采购周报页面期次已修复　（打开看一眼就好）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 2026-09-07 回件时看到的那份页面，期次停在 </w:t>
      </w:r>
      <w:r>
        <w:rPr>
          <w:rFonts w:ascii="Microsoft YaHei" w:hAnsi="Microsoft YaHei" w:eastAsia="Microsoft YaHei" w:cs="Microsoft YaHei"/>
          <w:b/>
          <w:sz w:val="21"/>
        </w:rPr>
        <w:t>2026-W34（采购口径）</w:t>
      </w:r>
      <w:r>
        <w:rPr>
          <w:rFonts w:ascii="Microsoft YaHei" w:hAnsi="Microsoft YaHei" w:eastAsia="Microsoft YaHei" w:cs="Microsoft YaHei"/>
          <w:b w:val="0"/>
          <w:sz w:val="21"/>
        </w:rPr>
        <w:t>——那不是数据问题，是我方一个缺陷：页面的「今天」在服务启动那一刻就被固定住了，服务从 8 月 27 日起一直没重启，于是页面此后一直显示 8 月下旬那一期，顶上还挂着「本周窗口尚未走完」。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已于 2026-09-09 修复并部署</w:t>
      </w:r>
      <w:r>
        <w:rPr>
          <w:rFonts w:ascii="Microsoft YaHei" w:hAnsi="Microsoft YaHei" w:eastAsia="Microsoft YaHei" w:cs="Microsoft YaHei"/>
          <w:b w:val="0"/>
          <w:sz w:val="21"/>
        </w:rPr>
        <w:t>。现在页面显示的是当周：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期次：</w:t>
      </w:r>
      <w:r>
        <w:rPr>
          <w:rFonts w:ascii="Microsoft YaHei" w:hAnsi="Microsoft YaHei" w:eastAsia="Microsoft YaHei" w:cs="Microsoft YaHei"/>
          <w:b/>
          <w:sz w:val="21"/>
        </w:rPr>
        <w:t>2026-W36（采购口径；ISO 2026-W37；2026-09-07 ~ 2026-09-13）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基准日已随当天滚动，不再冻结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页面地址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http://192.168.100.51:8096/procurement/sc2/</w:t>
      </w:r>
      <w:r>
        <w:rPr>
          <w:rFonts w:ascii="Microsoft YaHei" w:hAnsi="Microsoft YaHei" w:eastAsia="Microsoft YaHei" w:cs="Microsoft YaHei"/>
          <w:b w:val="0"/>
          <w:sz w:val="21"/>
        </w:rPr>
        <w:t>（内网，共享口令门禁）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麻烦你</w:t>
      </w:r>
      <w:r>
        <w:rPr>
          <w:rFonts w:ascii="Microsoft YaHei" w:hAnsi="Microsoft YaHei" w:eastAsia="Microsoft YaHei" w:cs="Microsoft YaHei"/>
          <w:b/>
          <w:sz w:val="21"/>
        </w:rPr>
        <w:t>打开看一眼</w:t>
      </w:r>
      <w:r>
        <w:rPr>
          <w:rFonts w:ascii="Microsoft YaHei" w:hAnsi="Microsoft YaHei" w:eastAsia="Microsoft YaHei" w:cs="Microsoft YaHei"/>
          <w:b w:val="0"/>
          <w:sz w:val="21"/>
        </w:rPr>
        <w:t>：期次对不对、周环比与月同比那几列有没有明显不对的地方。</w:t>
      </w:r>
      <w:r>
        <w:rPr>
          <w:rFonts w:ascii="Microsoft YaHei" w:hAnsi="Microsoft YaHei" w:eastAsia="Microsoft YaHei" w:cs="Microsoft YaHei"/>
          <w:b/>
          <w:sz w:val="21"/>
        </w:rPr>
        <w:t>有问题直接告诉我方即可，不用写任何文档。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顺带说明一句：周五自动推群的那一份</w:t>
      </w:r>
      <w:r>
        <w:rPr>
          <w:rFonts w:ascii="Microsoft YaHei" w:hAnsi="Microsoft YaHei" w:eastAsia="Microsoft YaHei" w:cs="Microsoft YaHei"/>
          <w:b/>
          <w:sz w:val="20"/>
        </w:rPr>
        <w:t>一直是对的</w:t>
      </w:r>
      <w:r>
        <w:rPr>
          <w:rFonts w:ascii="Microsoft YaHei" w:hAnsi="Microsoft YaHei" w:eastAsia="Microsoft YaHei" w:cs="Microsoft YaHei"/>
          <w:b w:val="0"/>
          <w:sz w:val="20"/>
        </w:rPr>
        <w:t>（每次都新起进程、基准日当场取），只有人打开页面看的那一份受这个缺陷影响。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采购口径周序（本年首个周一所在周为第 1 周）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这条口径是你 2026-08-21 判例批改回件里五条环比全部对不上时反推出来的，现已写进 SC2 引擎并</w:t>
      </w:r>
      <w:r>
        <w:rPr>
          <w:rFonts w:ascii="Microsoft YaHei" w:hAnsi="Microsoft YaHei" w:eastAsia="Microsoft YaHei" w:cs="Microsoft YaHei"/>
          <w:b/>
          <w:sz w:val="21"/>
        </w:rPr>
        <w:t>同时呈现采购与 ISO 两套周号</w:t>
      </w:r>
      <w:r>
        <w:rPr>
          <w:rFonts w:ascii="Microsoft YaHei" w:hAnsi="Microsoft YaHei" w:eastAsia="Microsoft YaHei" w:cs="Microsoft YaHei"/>
          <w:b w:val="0"/>
          <w:sz w:val="21"/>
        </w:rPr>
        <w:t>，使分歧一眼可见。周报里那行「2026-W36（采购口径；ISO 2026-W37；…）」就是你的成果。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采购订单量＝ERP「确认数量」（ConfirmQty）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同一份回件里你圈定的口径，现为 SC2 全部订单量指标的唯一取值来源，其余数量字段一律不看。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本次六项指标定义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一旦按你批改的口径建成，六项的定义与算式会以你的名义写进周报的「口径说明」段，后续任何人改动都须回到你这里确认。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关于人力</w:t>
      </w:r>
      <w:r>
        <w:rPr>
          <w:rFonts w:ascii="Microsoft YaHei" w:hAnsi="Microsoft YaHei" w:eastAsia="Microsoft YaHei" w:cs="Microsoft YaHei"/>
          <w:b w:val="0"/>
          <w:sz w:val="21"/>
        </w:rPr>
        <w:t>：判例批改这类活，</w:t>
      </w:r>
      <w:r>
        <w:rPr>
          <w:rFonts w:ascii="Microsoft YaHei" w:hAnsi="Microsoft YaHei" w:eastAsia="Microsoft YaHei" w:cs="Microsoft YaHei"/>
          <w:b/>
          <w:sz w:val="21"/>
        </w:rPr>
        <w:t>解植雅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Microsoft YaHei" w:hAnsi="Microsoft YaHei" w:eastAsia="Microsoft YaHei" w:cs="Microsoft YaHei"/>
          <w:b/>
          <w:sz w:val="21"/>
        </w:rPr>
        <w:t>汤易水</w:t>
      </w:r>
      <w:r>
        <w:rPr>
          <w:rFonts w:ascii="Microsoft YaHei" w:hAnsi="Microsoft YaHei" w:eastAsia="Microsoft YaHei" w:cs="Microsoft YaHei"/>
          <w:b w:val="0"/>
          <w:sz w:val="21"/>
        </w:rPr>
        <w:t>两位可以先批量初标，你只裁分歧项——采购域这一层已确认在位，不必你从头逐条看。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随信附《专员协作说明 · 新版需求确认怎么配合》一页，供参考。有任何不清楚的地方随时找我。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顺颂　工作顺利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运营副总裁（OPVP）· 大供应链部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采购部#22 · SC2 六项指标口径澄清与 D-IT11 作废知会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