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陈承，你好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陈承，你好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财务这边 07-17 给的《U9C 自定义 API 接口文档》我们已经在做真实只读联调，三单端点（采购单/收货单/应付单）整体质量很高、字段齐全。联调过程中发现 </w:t>
      </w:r>
      <w:r>
        <w:rPr>
          <w:rFonts w:ascii="Microsoft YaHei" w:hAnsi="Microsoft YaHei" w:eastAsia="Microsoft YaHei" w:cs="Microsoft YaHei"/>
          <w:b/>
          <w:sz w:val="21"/>
        </w:rPr>
        <w:t>`AP/Query` 有一个服务器端真实 bug</w:t>
      </w:r>
      <w:r>
        <w:rPr>
          <w:rFonts w:ascii="Microsoft YaHei" w:hAnsi="Microsoft YaHei" w:eastAsia="Microsoft YaHei" w:cs="Microsoft YaHei"/>
          <w:b w:val="0"/>
          <w:sz w:val="21"/>
        </w:rPr>
        <w:t>，会挡住 FI2 后续"按期批量对账"这个用法，麻烦你这边看一下。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一、问题现象（真实复现，非猜测）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从报错栈能看到控制器真实签名支持这些参数：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UFIDA.U9.Cust.ZP.APController.Query(String apiKey, String docNo, String supplierCode,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      String invoiceNo, String itemCode, String orgCode,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      Int32 page, Int32 pageSize)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但实测下来，</w:t>
      </w:r>
      <w:r>
        <w:rPr>
          <w:rFonts w:ascii="Microsoft YaHei" w:hAnsi="Microsoft YaHei" w:eastAsia="Microsoft YaHei" w:cs="Microsoft YaHei"/>
          <w:b/>
          <w:sz w:val="21"/>
        </w:rPr>
        <w:t>`docNo` 之外的三个过滤参数一用就报 SQL 异常</w:t>
      </w:r>
      <w:r>
        <w:rPr>
          <w:rFonts w:ascii="Microsoft YaHei" w:hAnsi="Microsoft YaHei" w:eastAsia="Microsoft YaHei" w:cs="Microsoft YaHei"/>
          <w:b w:val="0"/>
          <w:sz w:val="21"/>
        </w:rPr>
        <w:t>（数据库列名写错，不是我们这边调用姿势的问题）：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传参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报错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supplierCode=ZA0066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（不带 docNo）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System.Data.SqlClient.SqlException: 列名 'Supplier_Code' 无效。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itemCode=R01A.0175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（不带 docNo）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System.Data.SqlClient.SqlException: 列名 'ItemInfo_ItemCode' 无效。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invoiceNo=26942000000425333446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（不带 docNo）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System.Data.SqlClient.SqlException: 列名 'InvoiceNo' 无效。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三个参数报的都是"列名无效"，看着像是这几个过滤条件拼 SQL 时用的列名和实际表结构对不上（大概率是字段改过名/换过表，过滤条件那段代码没跟着更新）。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作为对比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Purchase/Query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（采购单）和 </w:t>
      </w:r>
      <w:r>
        <w:rPr>
          <w:rFonts w:ascii="Consolas" w:hAnsi="Consolas" w:eastAsia="Consolas" w:cs="Consolas"/>
          <w:b w:val="0"/>
          <w:sz w:val="21"/>
        </w:rPr>
        <w:t>GR/Query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（收货单）这两个端点，不传 </w:t>
      </w:r>
      <w:r>
        <w:rPr>
          <w:rFonts w:ascii="Consolas" w:hAnsi="Consolas" w:eastAsia="Consolas" w:cs="Consolas"/>
          <w:b w:val="0"/>
          <w:sz w:val="21"/>
        </w:rPr>
        <w:t>docNo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时能正常返回全表 + </w:t>
      </w:r>
      <w:r>
        <w:rPr>
          <w:rFonts w:ascii="Consolas" w:hAnsi="Consolas" w:eastAsia="Consolas" w:cs="Consolas"/>
          <w:b w:val="0"/>
          <w:sz w:val="21"/>
        </w:rPr>
        <w:t>page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pageSize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分页也正常工作，</w:t>
      </w:r>
      <w:r>
        <w:rPr>
          <w:rFonts w:ascii="Consolas" w:hAnsi="Consolas" w:eastAsia="Consolas" w:cs="Consolas"/>
          <w:b w:val="0"/>
          <w:sz w:val="21"/>
        </w:rPr>
        <w:t>Purchase/Query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sz w:val="21"/>
        </w:rPr>
        <w:t>supplierCode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过滤我们也实测通过（能正确按供应商筛出全部历史 PO）——说明批量查询这个能力在其他端点上是好的，问题集中在 </w:t>
      </w: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这一个控制器。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二、影响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目前 </w:t>
      </w: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只能靠 </w:t>
      </w:r>
      <w:r>
        <w:rPr>
          <w:rFonts w:ascii="Consolas" w:hAnsi="Consolas" w:eastAsia="Consolas" w:cs="Consolas"/>
          <w:b w:val="0"/>
          <w:sz w:val="21"/>
        </w:rPr>
        <w:t>docNo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单号精确查，"给一批 AP 单号逐个核对"没问题；但"按期间/按供应商批量拉一批待对账的 AP 单"这一步做不了——这正好是 FI2 三单匹配后续要规模化跑批时需要的能力，现在只能停留在"财务专员手工给单号清单"的阶段，效率上不去。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三、请你帮忙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：核对 </w:t>
      </w: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控制器里 </w:t>
      </w:r>
      <w:r>
        <w:rPr>
          <w:rFonts w:ascii="Consolas" w:hAnsi="Consolas" w:eastAsia="Consolas" w:cs="Consolas"/>
          <w:b w:val="0"/>
          <w:sz w:val="21"/>
        </w:rPr>
        <w:t>supplierCode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itemCode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invoiceNo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三个过滤条件对应的数据库列名，修正 SQL 拼接（大概率是列名/表结构变过、这几个过滤分支没同步更新）。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：不需要我们提供更多信息了——上面的报错信息和触发参数已经是完整复现步骤，你直接在测试库上试 </w:t>
      </w:r>
      <w:r>
        <w:rPr>
          <w:rFonts w:ascii="Consolas" w:hAnsi="Consolas" w:eastAsia="Consolas" w:cs="Consolas"/>
          <w:b w:val="0"/>
          <w:sz w:val="21"/>
        </w:rPr>
        <w:t>http://192.168.100.49:6666/zp/api/AP/Query?apiKey=...&amp;supplierCode=ZA0066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就能重现。修完后麻烦告诉我们一声，我们这边立刻回归验证。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：不阻断我们现在的 FI2 数据整备（先用 </w:t>
      </w:r>
      <w:r>
        <w:rPr>
          <w:rFonts w:ascii="Consolas" w:hAnsi="Consolas" w:eastAsia="Consolas" w:cs="Consolas"/>
          <w:b w:val="0"/>
          <w:sz w:val="21"/>
        </w:rPr>
        <w:t>docNo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单查路径推进），但</w:t>
      </w:r>
      <w:r>
        <w:rPr>
          <w:rFonts w:ascii="Microsoft YaHei" w:hAnsi="Microsoft YaHei" w:eastAsia="Microsoft YaHei" w:cs="Microsoft YaHei"/>
          <w:b/>
          <w:sz w:val="21"/>
        </w:rPr>
        <w:t>这是我们争取把 FI2 真实验证从 8 月下旬提前的一个关键缺口</w:t>
      </w:r>
      <w:r>
        <w:rPr>
          <w:rFonts w:ascii="Microsoft YaHei" w:hAnsi="Microsoft YaHei" w:eastAsia="Microsoft YaHei" w:cs="Microsoft YaHei"/>
          <w:b w:val="0"/>
          <w:sz w:val="21"/>
        </w:rPr>
        <w:t>——如果本周内能给个评估结论（能不能修、大概什么时候）就非常帮忙，具体修复时间你按你那边排期定就行。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陈承，你好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