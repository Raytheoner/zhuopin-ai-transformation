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采购部#19 · 上封那三格没勾到，再送一次；另有五件一次问齐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采购部#19 · 上封那三格没勾到，再送一次；另有五件一次问齐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姚工，你好。（采购部跟进信第 19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先说一句要紧的</w:t>
      </w:r>
      <w:r>
        <w:rPr>
          <w:rFonts w:ascii="Microsoft YaHei" w:hAnsi="Microsoft YaHei" w:eastAsia="Microsoft YaHei" w:cs="Microsoft YaHei"/>
          <w:b w:val="0"/>
          <w:sz w:val="21"/>
        </w:rPr>
        <w:t>：你 8 月 26 日回的那封（物料看板）我们收到了，</w:t>
      </w:r>
      <w:r>
        <w:rPr>
          <w:rFonts w:ascii="Microsoft YaHei" w:hAnsi="Microsoft YaHei" w:eastAsia="Microsoft YaHei" w:cs="Microsoft YaHei"/>
          <w:b/>
          <w:sz w:val="21"/>
        </w:rPr>
        <w:t>问题 1、问题 2 你都答了，三条判例的勾选格是空的</w:t>
      </w:r>
      <w:r>
        <w:rPr>
          <w:rFonts w:ascii="Microsoft YaHei" w:hAnsi="Microsoft YaHei" w:eastAsia="Microsoft YaHei" w:cs="Microsoft YaHei"/>
          <w:b w:val="0"/>
          <w:sz w:val="21"/>
        </w:rPr>
        <w:t>——不是你勾了没显示出来，我们把 Word 文件逐格读过，9 个格子确实都没有内容。所以这封信把那三条</w:t>
      </w:r>
      <w:r>
        <w:rPr>
          <w:rFonts w:ascii="Microsoft YaHei" w:hAnsi="Microsoft YaHei" w:eastAsia="Microsoft YaHei" w:cs="Microsoft YaHei"/>
          <w:b/>
          <w:sz w:val="21"/>
        </w:rPr>
        <w:t>原样再送一次</w:t>
      </w:r>
      <w:r>
        <w:rPr>
          <w:rFonts w:ascii="Microsoft YaHei" w:hAnsi="Microsoft YaHei" w:eastAsia="Microsoft YaHei" w:cs="Microsoft YaHei"/>
          <w:b w:val="0"/>
          <w:sz w:val="21"/>
        </w:rPr>
        <w:t>，数字一个没改，你可以直接跟上一封对着看。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为什么非要拿到这三个勾</w:t>
      </w:r>
      <w:r>
        <w:rPr>
          <w:rFonts w:ascii="Microsoft YaHei" w:hAnsi="Microsoft YaHei" w:eastAsia="Microsoft YaHei" w:cs="Microsoft YaHei"/>
          <w:b w:val="0"/>
          <w:sz w:val="21"/>
        </w:rPr>
        <w:t>：物料看板现在天天在生产上跑，它按哪三条口径算，目前只有我方的理解、没有你的确认。判据类的东西</w:t>
      </w:r>
      <w:r>
        <w:rPr>
          <w:rFonts w:ascii="Microsoft YaHei" w:hAnsi="Microsoft YaHei" w:eastAsia="Microsoft YaHei" w:cs="Microsoft YaHei"/>
          <w:b/>
          <w:sz w:val="21"/>
        </w:rPr>
        <w:t>我们不替你勾、也不设超时默认生效</w:t>
      </w:r>
      <w:r>
        <w:rPr>
          <w:rFonts w:ascii="Microsoft YaHei" w:hAnsi="Microsoft YaHei" w:eastAsia="Microsoft YaHei" w:cs="Microsoft YaHei"/>
          <w:b w:val="0"/>
          <w:sz w:val="21"/>
        </w:rPr>
        <w:t>——你不回我们就不改，但那三条口径就一直悬着。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本信要你做六件事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：3 条真实物料，本视图这么显示对不对（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上封原样重送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B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：「答了、但加起来还是不够」该怎么算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勾选＋（不对时）写一句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责任人列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：你选的 (c) 指的字段我们打不开，请你改选一个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保供看板现在 105 行全红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，四色不再分级了，怎么办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四选一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替代料那次修复的黄金基准，请你签认一句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回「认可」或写一句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你的「规则 1」改完了，修复前后对照表在这儿，请你签认一句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看表＋回「认可」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另有 4 件是知会、不用回</w:t>
      </w:r>
      <w:r>
        <w:rPr>
          <w:rFonts w:ascii="Microsoft YaHei" w:hAnsi="Microsoft YaHei" w:eastAsia="Microsoft YaHei" w:cs="Microsoft YaHei"/>
          <w:b w:val="0"/>
          <w:sz w:val="21"/>
        </w:rPr>
        <w:t>（在最后一节）。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第 4 件和第 6 件有关联</w:t>
      </w:r>
      <w:r>
        <w:rPr>
          <w:rFonts w:ascii="Microsoft YaHei" w:hAnsi="Microsoft YaHei" w:eastAsia="Microsoft YaHei" w:cs="Microsoft YaHei"/>
          <w:b w:val="0"/>
          <w:sz w:val="21"/>
        </w:rPr>
        <w:t>：规则 1 一开，看板的四色就会从「105 全红」变成「71 红／27 橙／7 黄」——</w:t>
      </w:r>
      <w:r>
        <w:rPr>
          <w:rFonts w:ascii="Microsoft YaHei" w:hAnsi="Microsoft YaHei" w:eastAsia="Microsoft YaHei" w:cs="Microsoft YaHei"/>
          <w:b/>
          <w:sz w:val="21"/>
        </w:rPr>
        <w:t>分级功能会部分回来</w:t>
      </w:r>
      <w:r>
        <w:rPr>
          <w:rFonts w:ascii="Microsoft YaHei" w:hAnsi="Microsoft YaHei" w:eastAsia="Microsoft YaHei" w:cs="Microsoft YaHei"/>
          <w:b w:val="0"/>
          <w:sz w:val="21"/>
        </w:rPr>
        <w:t>。所以第 4 件那个阈值问题，你可以先看完第六节那张表再答，也可以直接回一句「先开规则 1，看一阵子再定阈值」。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以上全部属判据类，不设超时默认生效</w:t>
      </w:r>
      <w:r>
        <w:rPr>
          <w:rFonts w:ascii="Microsoft YaHei" w:hAnsi="Microsoft YaHei" w:eastAsia="Microsoft YaHei" w:cs="Microsoft YaHei"/>
          <w:b w:val="0"/>
          <w:sz w:val="20"/>
        </w:rPr>
        <w:t>——你不回我们就不改，不存在「几天没回就按我们的方案办」。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一、判例表 A ｜ 三条读数口径（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上封原样重送，数字未改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勾选栏怎么读（三个符号的确切含义，请先看这三行再动手）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＝「本视图这一格显示的结果是对的」—— 以后就该这么显示。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＝「显示错了」—— 不该这么显示，但你不必写正确答案。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＝「显示错了，而且我知道该怎么改」—— 勾它并在后面写一句你认为的正确做法。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三个符号评的都是中间那列「</w:t>
      </w:r>
      <w:r>
        <w:rPr>
          <w:rFonts w:ascii="Microsoft YaHei" w:hAnsi="Microsoft YaHei" w:eastAsia="Microsoft YaHei" w:cs="Microsoft YaHei"/>
          <w:b/>
          <w:sz w:val="21"/>
        </w:rPr>
        <w:t>本视图当前这样显示</w:t>
      </w:r>
      <w:r>
        <w:rPr>
          <w:rFonts w:ascii="Microsoft YaHei" w:hAnsi="Microsoft YaHei" w:eastAsia="Microsoft YaHei" w:cs="Microsoft YaHei"/>
          <w:b w:val="0"/>
          <w:sz w:val="21"/>
        </w:rPr>
        <w:t>」。每行只勾一个。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以下三条都是真实数据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，取自 </w:t>
      </w:r>
      <w:r>
        <w:rPr>
          <w:rFonts w:ascii="Microsoft YaHei" w:hAnsi="Microsoft YaHei" w:eastAsia="Microsoft YaHei" w:cs="Microsoft YaHei"/>
          <w:b/>
          <w:sz w:val="21"/>
        </w:rPr>
        <w:t>2026-08-20 12:14 的生产快照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和上一封是同一份快照、同一批数字</w:t>
      </w:r>
      <w:r>
        <w:rPr>
          <w:rFonts w:ascii="Microsoft YaHei" w:hAnsi="Microsoft YaHei" w:eastAsia="Microsoft YaHei" w:cs="Microsoft YaHei"/>
          <w:b w:val="0"/>
          <w:sz w:val="21"/>
        </w:rPr>
        <w:t>，这样你可以直接对照上封看，不必重新算。你现在打开页面看到的是最新快照，数字会比下面这几个新，</w:t>
      </w:r>
      <w:r>
        <w:rPr>
          <w:rFonts w:ascii="Microsoft YaHei" w:hAnsi="Microsoft YaHei" w:eastAsia="Microsoft YaHei" w:cs="Microsoft YaHei"/>
          <w:b/>
          <w:sz w:val="21"/>
        </w:rPr>
        <w:t>对不上是正常的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真实案例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本视图当前这样显示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R01A.0090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（AC0603FR-0747KL）出现在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57 张成品卡片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上，把各卡片里它的缺口按出货月加起来：8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66,453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／9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309,700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／10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30,800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三个月合计 406,953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另有 1,516,800 落在 2026-11 及以后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（最远到 2027-07）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三个月列与合计列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只显示 406,953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；那 1,516,800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不计入合计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，只在页脚以「另有窗口外缺口」单独提示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R01B.0039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（CGA2B3X7R1H104KT0Y0F）当前有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供应商在供：厦门信和达电子有限公司、深圳市天河星供应链有限公司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供应商列把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两家全部并列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显示（不挑主要的那一家）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供应商这一列，你的模板写的是取 SRM「请购需求池-采购订单协同」页的供应商字段；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我们改取了 ERP 未交采购订单上的实际下单供应商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。当天 596 行里有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100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这列是空的，这 100 行与状态列的「无未交订单无答交」(82 行)＋「无未交订单有答交」(18 行)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逐行对得上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供应商列填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实际下单的那一家（或几家）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；没有未交订单时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显示「无未交订单」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——这是一个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准确的答案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（这个料现在确实没有在途采购订单），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「取不到数」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规则反推初稿（你批完这三条，等于确认了下面这句）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月度缺口按计划出货日期所在自然月归集，只统计以快照月为首的连续 3 个自然月，窗口外的缺口不计入合计；供应商取 ERP 未交采购订单上的实际下单供应商，有多家时全部并列，没有未交订单时显示「无未交订单」。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关于判例 1 那个「三个月」</w:t>
      </w:r>
      <w:r>
        <w:rPr>
          <w:rFonts w:ascii="Microsoft YaHei" w:hAnsi="Microsoft YaHei" w:eastAsia="Microsoft YaHei" w:cs="Microsoft YaHei"/>
          <w:b w:val="0"/>
          <w:sz w:val="21"/>
        </w:rPr>
        <w:t>：窗口长度是一个可配的值，</w:t>
      </w:r>
      <w:r>
        <w:rPr>
          <w:rFonts w:ascii="Microsoft YaHei" w:hAnsi="Microsoft YaHei" w:eastAsia="Microsoft YaHei" w:cs="Microsoft YaHei"/>
          <w:b/>
          <w:sz w:val="21"/>
        </w:rPr>
        <w:t>改一个参数就行、不用改程序</w:t>
      </w:r>
      <w:r>
        <w:rPr>
          <w:rFonts w:ascii="Microsoft YaHei" w:hAnsi="Microsoft YaHei" w:eastAsia="Microsoft YaHei" w:cs="Microsoft YaHei"/>
          <w:b w:val="0"/>
          <w:sz w:val="21"/>
        </w:rPr>
        <w:t>。如果你要的其实是 2 个月、4 个月、或者「到年底为止」，直接在第 1 行勾 ✏️ 写一句。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二、判例表 B ｜「答了、但加起来还是不够」该怎么算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这一条是我们自己发现漏问的，不是你答漏的。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8 月 20 日签认的四条齐料日口径，覆盖了两种情形：</w:t>
      </w:r>
      <w:r>
        <w:rPr>
          <w:rFonts w:ascii="Microsoft YaHei" w:hAnsi="Microsoft YaHei" w:eastAsia="Microsoft YaHei" w:cs="Microsoft YaHei"/>
          <w:b/>
          <w:sz w:val="21"/>
        </w:rPr>
        <w:t>答交加起来够了</w:t>
      </w:r>
      <w:r>
        <w:rPr>
          <w:rFonts w:ascii="Microsoft YaHei" w:hAnsi="Microsoft YaHei" w:eastAsia="Microsoft YaHei" w:cs="Microsoft YaHei"/>
          <w:b w:val="0"/>
          <w:sz w:val="21"/>
        </w:rPr>
        <w:t>（累计到够为止，取够的那一笔的日期）、</w:t>
      </w:r>
      <w:r>
        <w:rPr>
          <w:rFonts w:ascii="Microsoft YaHei" w:hAnsi="Microsoft YaHei" w:eastAsia="Microsoft YaHei" w:cs="Microsoft YaHei"/>
          <w:b/>
          <w:sz w:val="21"/>
        </w:rPr>
        <w:t>答交全是 0</w:t>
      </w:r>
      <w:r>
        <w:rPr>
          <w:rFonts w:ascii="Microsoft YaHei" w:hAnsi="Microsoft YaHei" w:eastAsia="Microsoft YaHei" w:cs="Microsoft YaHei"/>
          <w:b w:val="0"/>
          <w:sz w:val="21"/>
        </w:rPr>
        <w:t>（等同无答交，走你的规则 2）。</w:t>
      </w:r>
      <w:r>
        <w:rPr>
          <w:rFonts w:ascii="Microsoft YaHei" w:hAnsi="Microsoft YaHei" w:eastAsia="Microsoft YaHei" w:cs="Microsoft YaHei"/>
          <w:b/>
          <w:sz w:val="21"/>
        </w:rPr>
        <w:t>唯独没覆盖第三种：答了几笔，但加起来还是不够。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例如某个料三个月要 15,000，供应商只答了 8,000，剩下的没答。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现在线上是这么算的（我方保守外推，不是你签过的原文）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判为</w:t>
      </w:r>
      <w:r>
        <w:rPr>
          <w:rFonts w:ascii="Microsoft YaHei" w:hAnsi="Microsoft YaHei" w:eastAsia="Microsoft YaHei" w:cs="Microsoft YaHei"/>
          <w:b/>
          <w:sz w:val="20"/>
        </w:rPr>
        <w:t>无答交</w:t>
      </w:r>
      <w:r>
        <w:rPr>
          <w:rFonts w:ascii="Microsoft YaHei" w:hAnsi="Microsoft YaHei" w:eastAsia="Microsoft YaHei" w:cs="Microsoft YaHei"/>
          <w:b w:val="0"/>
          <w:sz w:val="20"/>
        </w:rPr>
        <w:t>（这个料还得继续催），到货日取「</w:t>
      </w:r>
      <w:r>
        <w:rPr>
          <w:rFonts w:ascii="Microsoft YaHei" w:hAnsi="Microsoft YaHei" w:eastAsia="Microsoft YaHei" w:cs="Microsoft YaHei"/>
          <w:b/>
          <w:sz w:val="20"/>
        </w:rPr>
        <w:t>无答交时的启发式估算日</w:t>
      </w:r>
      <w:r>
        <w:rPr>
          <w:rFonts w:ascii="Microsoft YaHei" w:hAnsi="Microsoft YaHei" w:eastAsia="Microsoft YaHei" w:cs="Microsoft YaHei"/>
          <w:b w:val="0"/>
          <w:sz w:val="20"/>
        </w:rPr>
        <w:t>」与「</w:t>
      </w:r>
      <w:r>
        <w:rPr>
          <w:rFonts w:ascii="Microsoft YaHei" w:hAnsi="Microsoft YaHei" w:eastAsia="Microsoft YaHei" w:cs="Microsoft YaHei"/>
          <w:b/>
          <w:sz w:val="20"/>
        </w:rPr>
        <w:t>该料最晚一笔正数答交日</w:t>
      </w:r>
      <w:r>
        <w:rPr>
          <w:rFonts w:ascii="Microsoft YaHei" w:hAnsi="Microsoft YaHei" w:eastAsia="Microsoft YaHei" w:cs="Microsoft YaHei"/>
          <w:b w:val="0"/>
          <w:sz w:val="20"/>
        </w:rPr>
        <w:t>」两者中</w:t>
      </w:r>
      <w:r>
        <w:rPr>
          <w:rFonts w:ascii="Microsoft YaHei" w:hAnsi="Microsoft YaHei" w:eastAsia="Microsoft YaHei" w:cs="Microsoft YaHei"/>
          <w:b/>
          <w:sz w:val="20"/>
        </w:rPr>
        <w:t>更晚</w:t>
      </w:r>
      <w:r>
        <w:rPr>
          <w:rFonts w:ascii="Microsoft YaHei" w:hAnsi="Microsoft YaHei" w:eastAsia="Microsoft YaHei" w:cs="Microsoft YaHei"/>
          <w:b w:val="0"/>
          <w:sz w:val="20"/>
        </w:rPr>
        <w:t>的那个。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为什么在没问你之前就先这么上线了，这里要跟你交代清楚</w:t>
      </w:r>
      <w:r>
        <w:rPr>
          <w:rFonts w:ascii="Microsoft YaHei" w:hAnsi="Microsoft YaHei" w:eastAsia="Microsoft YaHei" w:cs="Microsoft YaHei"/>
          <w:b w:val="0"/>
          <w:sz w:val="21"/>
        </w:rPr>
        <w:t>：另外两种可选的算法（取最早那笔的日期／只取估算日）</w:t>
      </w:r>
      <w:r>
        <w:rPr>
          <w:rFonts w:ascii="Microsoft YaHei" w:hAnsi="Microsoft YaHei" w:eastAsia="Microsoft YaHei" w:cs="Microsoft YaHei"/>
          <w:b/>
          <w:sz w:val="21"/>
        </w:rPr>
        <w:t>都会把齐料日算得比实际早</w:t>
      </w:r>
      <w:r>
        <w:rPr>
          <w:rFonts w:ascii="Microsoft YaHei" w:hAnsi="Microsoft YaHei" w:eastAsia="Microsoft YaHei" w:cs="Microsoft YaHei"/>
          <w:b w:val="0"/>
          <w:sz w:val="21"/>
        </w:rPr>
        <w:t>，而算早了会让一条本该报红的行显示成绿的。</w:t>
      </w:r>
      <w:r>
        <w:rPr>
          <w:rFonts w:ascii="Microsoft YaHei" w:hAnsi="Microsoft YaHei" w:eastAsia="Microsoft YaHei" w:cs="Microsoft YaHei"/>
          <w:b/>
          <w:sz w:val="21"/>
        </w:rPr>
        <w:t>在「错得保守」和「错得危险」之间，没人在场时我们只能选前者。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现在把它拿出来请你判。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口径条文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这样不对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应改为（写一句）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答交有几笔但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累计仍不足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本物料需求量时，判为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无答交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，到货日取「无答交启发式估算日」与「最晚一笔正数答交日」中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更晚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的那个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这一条没有附真实案例，如实说明原因</w:t>
      </w:r>
      <w:r>
        <w:rPr>
          <w:rFonts w:ascii="Microsoft YaHei" w:hAnsi="Microsoft YaHei" w:eastAsia="Microsoft YaHei" w:cs="Microsoft YaHei"/>
          <w:b w:val="0"/>
          <w:sz w:val="21"/>
        </w:rPr>
        <w:t>：要举一个真实的「答了但仍不够」的料号，得现去取一次生产数据，</w:t>
      </w:r>
      <w:r>
        <w:rPr>
          <w:rFonts w:ascii="Microsoft YaHei" w:hAnsi="Microsoft YaHei" w:eastAsia="Microsoft YaHei" w:cs="Microsoft YaHei"/>
          <w:b/>
          <w:sz w:val="21"/>
        </w:rPr>
        <w:t>这次没做到</w:t>
      </w:r>
      <w:r>
        <w:rPr>
          <w:rFonts w:ascii="Microsoft YaHei" w:hAnsi="Microsoft YaHei" w:eastAsia="Microsoft YaHei" w:cs="Microsoft YaHei"/>
          <w:b w:val="0"/>
          <w:sz w:val="21"/>
        </w:rPr>
        <w:t>（做这封信的机器当前不在厂内网上）。按我们自己定的规矩，判例包不该用编的数字凑，所以这一条</w:t>
      </w:r>
      <w:r>
        <w:rPr>
          <w:rFonts w:ascii="Microsoft YaHei" w:hAnsi="Microsoft YaHei" w:eastAsia="Microsoft YaHei" w:cs="Microsoft YaHei"/>
          <w:b/>
          <w:sz w:val="21"/>
        </w:rPr>
        <w:t>只给口径条文、不给假料号</w:t>
      </w:r>
      <w:r>
        <w:rPr>
          <w:rFonts w:ascii="Microsoft YaHei" w:hAnsi="Microsoft YaHei" w:eastAsia="Microsoft YaHei" w:cs="Microsoft YaHei"/>
          <w:b w:val="0"/>
          <w:sz w:val="21"/>
        </w:rPr>
        <w:t>。你若要看真实例子再判，回一句「要例子」，我们下次补上再问。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三、责任人列 ——你选的 (c)，指的正是我们打不开的那个字段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你上封答的是：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「我选 C，取 SRM 系统-采购订单协同-请购需求池-『负责采购』对应的责任人。」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问题在这里</w:t>
      </w:r>
      <w:r>
        <w:rPr>
          <w:rFonts w:ascii="Microsoft YaHei" w:hAnsi="Microsoft YaHei" w:eastAsia="Microsoft YaHei" w:cs="Microsoft YaHei"/>
          <w:b w:val="0"/>
          <w:sz w:val="21"/>
        </w:rPr>
        <w:t>：(c) 这个选项当时问的是「你知道</w:t>
      </w:r>
      <w:r>
        <w:rPr>
          <w:rFonts w:ascii="Microsoft YaHei" w:hAnsi="Microsoft YaHei" w:eastAsia="Microsoft YaHei" w:cs="Microsoft YaHei"/>
          <w:b/>
          <w:sz w:val="21"/>
        </w:rPr>
        <w:t>别的</w:t>
      </w:r>
      <w:r>
        <w:rPr>
          <w:rFonts w:ascii="Microsoft YaHei" w:hAnsi="Microsoft YaHei" w:eastAsia="Microsoft YaHei" w:cs="Microsoft YaHei"/>
          <w:b w:val="0"/>
          <w:sz w:val="21"/>
        </w:rPr>
        <w:t>字段能顶」，而你指名的这个「负责采购」，</w:t>
      </w:r>
      <w:r>
        <w:rPr>
          <w:rFonts w:ascii="Microsoft YaHei" w:hAnsi="Microsoft YaHei" w:eastAsia="Microsoft YaHei" w:cs="Microsoft YaHei"/>
          <w:b/>
          <w:sz w:val="21"/>
        </w:rPr>
        <w:t>正是 (a) 里那个我们打不开的字段本身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实测结论再摆一次（2026-08-19，用的是生产凭据，不是测试环境）</w:t>
      </w:r>
      <w:r>
        <w:rPr>
          <w:rFonts w:ascii="Microsoft YaHei" w:hAnsi="Microsoft YaHei" w:eastAsia="Microsoft YaHei" w:cs="Microsoft YaHei"/>
          <w:b w:val="0"/>
          <w:sz w:val="21"/>
        </w:rPr>
        <w:t>：携客云 OpenAPI 上</w:t>
      </w:r>
      <w:r>
        <w:rPr>
          <w:rFonts w:ascii="Microsoft YaHei" w:hAnsi="Microsoft YaHei" w:eastAsia="Microsoft YaHei" w:cs="Microsoft YaHei"/>
          <w:b/>
          <w:sz w:val="21"/>
        </w:rPr>
        <w:t>没有这个页面对应的端点</w:t>
      </w:r>
      <w:r>
        <w:rPr>
          <w:rFonts w:ascii="Microsoft YaHei" w:hAnsi="Microsoft YaHei" w:eastAsia="Microsoft YaHei" w:cs="Microsoft YaHei"/>
          <w:b w:val="0"/>
          <w:sz w:val="21"/>
        </w:rPr>
        <w:t>，8 条候选路径</w:t>
      </w:r>
      <w:r>
        <w:rPr>
          <w:rFonts w:ascii="Microsoft YaHei" w:hAnsi="Microsoft YaHei" w:eastAsia="Microsoft YaHei" w:cs="Microsoft YaHei"/>
          <w:b/>
          <w:sz w:val="21"/>
        </w:rPr>
        <w:t>全部 404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；同一批里作对照的其它端点都正常返回，所以不是我们探测方法的问题。另外 ERP 的「制单人」也试过、已经被真实数据否掉——料号 </w:t>
      </w:r>
      <w:r>
        <w:rPr>
          <w:rFonts w:ascii="Consolas" w:hAnsi="Consolas" w:eastAsia="Consolas" w:cs="Consolas"/>
          <w:b w:val="0"/>
          <w:sz w:val="21"/>
        </w:rPr>
        <w:t>R01B.0115</w:t>
      </w:r>
      <w:r>
        <w:rPr>
          <w:rFonts w:ascii="Microsoft YaHei" w:hAnsi="Microsoft YaHei" w:eastAsia="Microsoft YaHei" w:cs="Microsoft YaHei"/>
          <w:b w:val="0"/>
          <w:sz w:val="21"/>
        </w:rPr>
        <w:t>：SRM 页上的负责采购是</w:t>
      </w:r>
      <w:r>
        <w:rPr>
          <w:rFonts w:ascii="Microsoft YaHei" w:hAnsi="Microsoft YaHei" w:eastAsia="Microsoft YaHei" w:cs="Microsoft YaHei"/>
          <w:b/>
          <w:sz w:val="21"/>
        </w:rPr>
        <w:t>一个人</w:t>
      </w:r>
      <w:r>
        <w:rPr>
          <w:rFonts w:ascii="Microsoft YaHei" w:hAnsi="Microsoft YaHei" w:eastAsia="Microsoft YaHei" w:cs="Microsoft YaHei"/>
          <w:b w:val="0"/>
          <w:sz w:val="21"/>
        </w:rPr>
        <w:t>，这个料的未交采购订单制单人有</w:t>
      </w:r>
      <w:r>
        <w:rPr>
          <w:rFonts w:ascii="Microsoft YaHei" w:hAnsi="Microsoft YaHei" w:eastAsia="Microsoft YaHei" w:cs="Microsoft YaHei"/>
          <w:b/>
          <w:sz w:val="21"/>
        </w:rPr>
        <w:t>三个人</w:t>
      </w:r>
      <w:r>
        <w:rPr>
          <w:rFonts w:ascii="Microsoft YaHei" w:hAnsi="Microsoft YaHei" w:eastAsia="Microsoft YaHei" w:cs="Microsoft YaHei"/>
          <w:b w:val="0"/>
          <w:sz w:val="21"/>
        </w:rPr>
        <w:t>，两者不是一回事。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你在页面上看得到这个字段，是因为你在 SRM 的界面里看；我们要的是能让程序自动取的接口，携客云没开出来。这两件事不一样。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请你回一句，选一个：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就这样标着「—（取数缺口）」，</w:t>
      </w:r>
      <w:r>
        <w:rPr>
          <w:rFonts w:ascii="Microsoft YaHei" w:hAnsi="Microsoft YaHei" w:eastAsia="Microsoft YaHei" w:cs="Microsoft YaHei"/>
          <w:b/>
          <w:sz w:val="21"/>
        </w:rPr>
        <w:t>等 IT 把端点开出来再接</w:t>
      </w:r>
      <w:r>
        <w:rPr>
          <w:rFonts w:ascii="Microsoft YaHei" w:hAnsi="Microsoft YaHei" w:eastAsia="Microsoft YaHei" w:cs="Microsoft YaHei"/>
          <w:b w:val="0"/>
          <w:sz w:val="21"/>
        </w:rPr>
        <w:t>——我方已在推陈承核实携客云完整端点清单；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你给一份「料号 → 负责采购」的对照表（或者按料号前缀／品类给一条规则也行），我们做成一张可维护的表接进去，</w:t>
      </w:r>
      <w:r>
        <w:rPr>
          <w:rFonts w:ascii="Microsoft YaHei" w:hAnsi="Microsoft YaHei" w:eastAsia="Microsoft YaHei" w:cs="Microsoft YaHei"/>
          <w:b/>
          <w:sz w:val="21"/>
        </w:rPr>
        <w:t>不等 IT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(c′)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你知道</w:t>
      </w:r>
      <w:r>
        <w:rPr>
          <w:rFonts w:ascii="Microsoft YaHei" w:hAnsi="Microsoft YaHei" w:eastAsia="Microsoft YaHei" w:cs="Microsoft YaHei"/>
          <w:b/>
          <w:sz w:val="21"/>
        </w:rPr>
        <w:t>另一个</w:t>
      </w:r>
      <w:r>
        <w:rPr>
          <w:rFonts w:ascii="Microsoft YaHei" w:hAnsi="Microsoft YaHei" w:eastAsia="Microsoft YaHei" w:cs="Microsoft YaHei"/>
          <w:b w:val="0"/>
          <w:sz w:val="21"/>
        </w:rPr>
        <w:t>字段能顶（写一句是哪个），我们去核。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📌 如果你的意思本来就是「那就等 IT」，回一句「按 (a)」即可，我们不再追问。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四、保供看板现在 105 行全红，四色已经不分级了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这件事你打开看板就会看到，所以先说在前面。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8 月 24 日那次修复（把此前被一笔 </w:t>
      </w:r>
      <w:r>
        <w:rPr>
          <w:rFonts w:ascii="Consolas" w:hAnsi="Consolas" w:eastAsia="Consolas" w:cs="Consolas"/>
          <w:b w:val="0"/>
          <w:sz w:val="21"/>
        </w:rPr>
        <w:t>数量=0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的答交记录掩护住的齐料日低估</w:t>
      </w:r>
      <w:r>
        <w:rPr>
          <w:rFonts w:ascii="Microsoft YaHei" w:hAnsi="Microsoft YaHei" w:eastAsia="Microsoft YaHei" w:cs="Microsoft YaHei"/>
          <w:b/>
          <w:sz w:val="21"/>
        </w:rPr>
        <w:t>如实显示出来</w:t>
      </w:r>
      <w:r>
        <w:rPr>
          <w:rFonts w:ascii="Microsoft YaHei" w:hAnsi="Microsoft YaHei" w:eastAsia="Microsoft YaHei" w:cs="Microsoft YaHei"/>
          <w:b w:val="0"/>
          <w:sz w:val="21"/>
        </w:rPr>
        <w:t>）上线后，生产实跑的结果是：</w:t>
      </w:r>
      <w:r>
        <w:rPr>
          <w:rFonts w:ascii="Microsoft YaHei" w:hAnsi="Microsoft YaHei" w:eastAsia="Microsoft YaHei" w:cs="Microsoft YaHei"/>
          <w:b/>
          <w:sz w:val="21"/>
        </w:rPr>
        <w:t>105 行全红，绿色归零。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这不是那次修复造成的缺陷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——修复前就已经是 </w:t>
      </w:r>
      <w:r>
        <w:rPr>
          <w:rFonts w:ascii="Microsoft YaHei" w:hAnsi="Microsoft YaHei" w:eastAsia="Microsoft YaHei" w:cs="Microsoft YaHei"/>
          <w:b/>
          <w:sz w:val="21"/>
        </w:rPr>
        <w:t>100 行红</w:t>
      </w:r>
      <w:r>
        <w:rPr>
          <w:rFonts w:ascii="Microsoft YaHei" w:hAnsi="Microsoft YaHei" w:eastAsia="Microsoft YaHei" w:cs="Microsoft YaHei"/>
          <w:b w:val="0"/>
          <w:sz w:val="21"/>
        </w:rPr>
        <w:t>，那次只是把它推到了 105 行；</w:t>
      </w:r>
      <w:r>
        <w:rPr>
          <w:rFonts w:ascii="Microsoft YaHei" w:hAnsi="Microsoft YaHei" w:eastAsia="Microsoft YaHei" w:cs="Microsoft YaHei"/>
          <w:b/>
          <w:sz w:val="21"/>
        </w:rPr>
        <w:t>但那次让它再也无法回避</w:t>
      </w:r>
      <w:r>
        <w:rPr>
          <w:rFonts w:ascii="Microsoft YaHei" w:hAnsi="Microsoft YaHei" w:eastAsia="Microsoft YaHei" w:cs="Microsoft YaHei"/>
          <w:b w:val="0"/>
          <w:sz w:val="21"/>
        </w:rPr>
        <w:t>：你打开看板只会看到「全都危险」，等于回到没有四色的状态，</w:t>
      </w:r>
      <w:r>
        <w:rPr>
          <w:rFonts w:ascii="Microsoft YaHei" w:hAnsi="Microsoft YaHei" w:eastAsia="Microsoft YaHei" w:cs="Microsoft YaHei"/>
          <w:b/>
          <w:sz w:val="21"/>
        </w:rPr>
        <w:t>而四色本来是让你决定先追哪一个的。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这块板子什么叫「该报警」是业务判断，不该由我方单方面定阈值</w:t>
      </w:r>
      <w:r>
        <w:rPr>
          <w:rFonts w:ascii="Microsoft YaHei" w:hAnsi="Microsoft YaHei" w:eastAsia="Microsoft YaHei" w:cs="Microsoft YaHei"/>
          <w:b w:val="0"/>
          <w:sz w:val="21"/>
        </w:rPr>
        <w:t>，所以拿来问你。四个方向，选一个（也可以写你自己的第五种）：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⒜ 重定分级阈值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现行是「🔴 晚 3 天以上／🟡 晚 1-3 天」，在缺口普遍以月计的现实下已经没有分辨力了，把门槛整体抬高（比如按周、按月分档）。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⒝ 不要固定阈值，改成排序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按「晚多少天」从大到小排，颜色按相对位置渐变（最差的一批红，其余依次），</w:t>
      </w:r>
      <w:r>
        <w:rPr>
          <w:rFonts w:ascii="Microsoft YaHei" w:hAnsi="Microsoft YaHei" w:eastAsia="Microsoft YaHei" w:cs="Microsoft YaHei"/>
          <w:b/>
          <w:sz w:val="21"/>
        </w:rPr>
        <w:t>永远有区分度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⒞ 拆成两盏灯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现在「供应商已明确承诺但仍缺」和「供应商没答、我们估的」被混在同一根轴上；拆成两个独立指示灯，你一眼能分出哪些是真承诺缺、哪些是估出来的。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⒟ 维持现状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你认为「全红」本身就是当前供应状况的真实写照，不需要分级。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⒜⒝⒞⒟ 我们没有预设推荐</w:t>
      </w:r>
      <w:r>
        <w:rPr>
          <w:rFonts w:ascii="Microsoft YaHei" w:hAnsi="Microsoft YaHei" w:eastAsia="Microsoft YaHei" w:cs="Microsoft YaHei"/>
          <w:b w:val="0"/>
          <w:sz w:val="21"/>
        </w:rPr>
        <w:t>，因为选哪个取决于你实际怎么用这块板子——这一点只有你知道。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答之前请先看下一节</w:t>
      </w:r>
      <w:r>
        <w:rPr>
          <w:rFonts w:ascii="Microsoft YaHei" w:hAnsi="Microsoft YaHei" w:eastAsia="Microsoft YaHei" w:cs="Microsoft YaHei"/>
          <w:b w:val="0"/>
          <w:sz w:val="21"/>
        </w:rPr>
        <w:t>：下一节那条「规则 1」如果开起来，</w:t>
      </w:r>
      <w:r>
        <w:rPr>
          <w:rFonts w:ascii="Microsoft YaHei" w:hAnsi="Microsoft YaHei" w:eastAsia="Microsoft YaHei" w:cs="Microsoft YaHei"/>
          <w:b/>
          <w:sz w:val="21"/>
        </w:rPr>
        <w:t>四色会变成 71 红／27 橙／7 黄／0 绿</w:t>
      </w:r>
      <w:r>
        <w:rPr>
          <w:rFonts w:ascii="Microsoft YaHei" w:hAnsi="Microsoft YaHei" w:eastAsia="Microsoft YaHei" w:cs="Microsoft YaHei"/>
          <w:b w:val="0"/>
          <w:sz w:val="21"/>
        </w:rPr>
        <w:t>——分级功能会部分回来，但仍有 71 行红。所以这一问你也可以回一句「</w:t>
      </w:r>
      <w:r>
        <w:rPr>
          <w:rFonts w:ascii="Microsoft YaHei" w:hAnsi="Microsoft YaHei" w:eastAsia="Microsoft YaHei" w:cs="Microsoft YaHei"/>
          <w:b/>
          <w:sz w:val="21"/>
        </w:rPr>
        <w:t>先开规则 1，看一阵子再定阈值</w:t>
      </w:r>
      <w:r>
        <w:rPr>
          <w:rFonts w:ascii="Microsoft YaHei" w:hAnsi="Microsoft YaHei" w:eastAsia="Microsoft YaHei" w:cs="Microsoft YaHei"/>
          <w:b w:val="0"/>
          <w:sz w:val="21"/>
        </w:rPr>
        <w:t>」，我们就先不动阈值。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五、替代料那次修复的黄金基准，请你签认一句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先说清楚我方欠了什么</w:t>
      </w:r>
      <w:r>
        <w:rPr>
          <w:rFonts w:ascii="Microsoft YaHei" w:hAnsi="Microsoft YaHei" w:eastAsia="Microsoft YaHei" w:cs="Microsoft YaHei"/>
          <w:b w:val="0"/>
          <w:sz w:val="21"/>
        </w:rPr>
        <w:t>：8 月 5 日那封信（采购部#11）里，我们把替代料修复的两份对照材料给了你，请你「回一句确认没问题」；你 8 月 6 日的回件没提这两份材料。8 月 7 日那封（采购部#12）我们写的是「按默示接受，不再单独索签，无异议不必回」。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现在又来问你一次，原因如实讲</w:t>
      </w:r>
      <w:r>
        <w:rPr>
          <w:rFonts w:ascii="Microsoft YaHei" w:hAnsi="Microsoft YaHei" w:eastAsia="Microsoft YaHei" w:cs="Microsoft YaHei"/>
          <w:b w:val="0"/>
          <w:sz w:val="21"/>
        </w:rPr>
        <w:t>：黄金基准这一类会改变缺口／齐套计算结果的改动，按我们自己承诺的规矩（也是 IATF 可追溯的要求）</w:t>
      </w:r>
      <w:r>
        <w:rPr>
          <w:rFonts w:ascii="Microsoft YaHei" w:hAnsi="Microsoft YaHei" w:eastAsia="Microsoft YaHei" w:cs="Microsoft YaHei"/>
          <w:b/>
          <w:sz w:val="21"/>
        </w:rPr>
        <w:t>需要一条书面确认</w:t>
      </w:r>
      <w:r>
        <w:rPr>
          <w:rFonts w:ascii="Microsoft YaHei" w:hAnsi="Microsoft YaHei" w:eastAsia="Microsoft YaHei" w:cs="Microsoft YaHei"/>
          <w:b w:val="0"/>
          <w:sz w:val="21"/>
        </w:rPr>
        <w:t>；「你当时没有反对」在行为上说得通，但</w:t>
      </w:r>
      <w:r>
        <w:rPr>
          <w:rFonts w:ascii="Microsoft YaHei" w:hAnsi="Microsoft YaHei" w:eastAsia="Microsoft YaHei" w:cs="Microsoft YaHei"/>
          <w:b/>
          <w:sz w:val="21"/>
        </w:rPr>
        <w:t>在审核时举不出记录</w:t>
      </w:r>
      <w:r>
        <w:rPr>
          <w:rFonts w:ascii="Microsoft YaHei" w:hAnsi="Microsoft YaHei" w:eastAsia="Microsoft YaHei" w:cs="Microsoft YaHei"/>
          <w:b w:val="0"/>
          <w:sz w:val="21"/>
        </w:rPr>
        <w:t>。是我方当时把这一环省掉了，现在补回来。</w:t>
      </w:r>
      <w:r>
        <w:rPr>
          <w:rFonts w:ascii="Microsoft YaHei" w:hAnsi="Microsoft YaHei" w:eastAsia="Microsoft YaHei" w:cs="Microsoft YaHei"/>
          <w:b/>
          <w:sz w:val="21"/>
        </w:rPr>
        <w:t>这不用你重新核对什么，看一眼结论、回一句就行。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那次修的是什么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：替代关系 </w:t>
      </w:r>
      <w:r>
        <w:rPr>
          <w:rFonts w:ascii="Consolas" w:hAnsi="Consolas" w:eastAsia="Consolas" w:cs="Consolas"/>
          <w:b w:val="0"/>
          <w:sz w:val="21"/>
        </w:rPr>
        <w:t>R01A.0707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↔ </w:t>
      </w:r>
      <w:r>
        <w:rPr>
          <w:rFonts w:ascii="Consolas" w:hAnsi="Consolas" w:eastAsia="Consolas" w:cs="Consolas"/>
          <w:b w:val="0"/>
          <w:sz w:val="21"/>
        </w:rPr>
        <w:t>R01A.0012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定义在</w:t>
      </w:r>
      <w:r>
        <w:rPr>
          <w:rFonts w:ascii="Microsoft YaHei" w:hAnsi="Microsoft YaHei" w:eastAsia="Microsoft YaHei" w:cs="Microsoft YaHei"/>
          <w:b/>
          <w:sz w:val="21"/>
        </w:rPr>
        <w:t>半成品子件 `S02Y.0207` 自己的 BOM 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，而程序原来只看成品当层，所以把它误判成缺口（举证成品 </w:t>
      </w:r>
      <w:r>
        <w:rPr>
          <w:rFonts w:ascii="Consolas" w:hAnsi="Consolas" w:eastAsia="Consolas" w:cs="Consolas"/>
          <w:b w:val="0"/>
          <w:sz w:val="21"/>
        </w:rPr>
        <w:t>F02N.0233</w:t>
      </w:r>
      <w:r>
        <w:rPr>
          <w:rFonts w:ascii="Microsoft YaHei" w:hAnsi="Microsoft YaHei" w:eastAsia="Microsoft YaHei" w:cs="Microsoft YaHei"/>
          <w:b w:val="0"/>
          <w:sz w:val="21"/>
        </w:rPr>
        <w:t>）。修复后改为跨层级看。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修复前后的数字变化（这是请你签认的对象）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30 个真实成品里 </w:t>
      </w:r>
      <w:r>
        <w:rPr>
          <w:rFonts w:ascii="Microsoft YaHei" w:hAnsi="Microsoft YaHei" w:eastAsia="Microsoft YaHei" w:cs="Microsoft YaHei"/>
          <w:b/>
          <w:sz w:val="21"/>
        </w:rPr>
        <w:t>11 个</w:t>
      </w:r>
      <w:r>
        <w:rPr>
          <w:rFonts w:ascii="Microsoft YaHei" w:hAnsi="Microsoft YaHei" w:eastAsia="Microsoft YaHei" w:cs="Microsoft YaHei"/>
          <w:b w:val="0"/>
          <w:sz w:val="21"/>
        </w:rPr>
        <w:t>替代分组发生变化，</w:t>
      </w:r>
      <w:r>
        <w:rPr>
          <w:rFonts w:ascii="Microsoft YaHei" w:hAnsi="Microsoft YaHei" w:eastAsia="Microsoft YaHei" w:cs="Microsoft YaHei"/>
          <w:b/>
          <w:sz w:val="21"/>
        </w:rPr>
        <w:t>全部是 F02N 开头</w:t>
      </w:r>
      <w:r>
        <w:rPr>
          <w:rFonts w:ascii="Microsoft YaHei" w:hAnsi="Microsoft YaHei" w:eastAsia="Microsoft YaHei" w:cs="Microsoft YaHei"/>
          <w:b w:val="0"/>
          <w:sz w:val="21"/>
        </w:rPr>
        <w:t>的成品；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「可齐套套数」这个数字</w:t>
      </w:r>
      <w:r>
        <w:rPr>
          <w:rFonts w:ascii="Microsoft YaHei" w:hAnsi="Microsoft YaHei" w:eastAsia="Microsoft YaHei" w:cs="Microsoft YaHei"/>
          <w:b/>
          <w:sz w:val="21"/>
        </w:rPr>
        <w:t>没变</w:t>
      </w:r>
      <w:r>
        <w:rPr>
          <w:rFonts w:ascii="Microsoft YaHei" w:hAnsi="Microsoft YaHei" w:eastAsia="Microsoft YaHei" w:cs="Microsoft YaHei"/>
          <w:b w:val="0"/>
          <w:sz w:val="21"/>
        </w:rPr>
        <w:t>（受既有的第一层子件限制），</w:t>
      </w:r>
      <w:r>
        <w:rPr>
          <w:rFonts w:ascii="Microsoft YaHei" w:hAnsi="Microsoft YaHei" w:eastAsia="Microsoft YaHei" w:cs="Microsoft YaHei"/>
          <w:b/>
          <w:sz w:val="21"/>
        </w:rPr>
        <w:t>真正变的是「组合现货覆盖」判定</w:t>
      </w:r>
      <w:r>
        <w:rPr>
          <w:rFonts w:ascii="Microsoft YaHei" w:hAnsi="Microsoft YaHei" w:eastAsia="Microsoft YaHei" w:cs="Microsoft YaHei"/>
          <w:b w:val="0"/>
          <w:sz w:val="21"/>
        </w:rPr>
        <w:t>——这 11 个成品下的数十个叶子件，从「误判缺料」改判为「已被现货覆盖」；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黄金基准重跑：四色计数与修复前完全一致（98 红／5 绿）</w:t>
      </w:r>
      <w:r>
        <w:rPr>
          <w:rFonts w:ascii="Microsoft YaHei" w:hAnsi="Microsoft YaHei" w:eastAsia="Microsoft YaHei" w:cs="Microsoft YaHei"/>
          <w:b w:val="0"/>
          <w:sz w:val="21"/>
        </w:rPr>
        <w:t>——如实说明，这些成品</w:t>
      </w:r>
      <w:r>
        <w:rPr>
          <w:rFonts w:ascii="Microsoft YaHei" w:hAnsi="Microsoft YaHei" w:eastAsia="Microsoft YaHei" w:cs="Microsoft YaHei"/>
          <w:b/>
          <w:sz w:val="21"/>
        </w:rPr>
        <w:t>另有其它真实瓶颈</w:t>
      </w:r>
      <w:r>
        <w:rPr>
          <w:rFonts w:ascii="Microsoft YaHei" w:hAnsi="Microsoft YaHei" w:eastAsia="Microsoft YaHei" w:cs="Microsoft YaHei"/>
          <w:b w:val="0"/>
          <w:sz w:val="21"/>
        </w:rPr>
        <w:t>，所以颜色没有因为这次修复而变；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197 项抽样中 </w:t>
      </w:r>
      <w:r>
        <w:rPr>
          <w:rFonts w:ascii="Microsoft YaHei" w:hAnsi="Microsoft YaHei" w:eastAsia="Microsoft YaHei" w:cs="Microsoft YaHei"/>
          <w:b/>
          <w:sz w:val="21"/>
        </w:rPr>
        <w:t>195 项正确移除</w:t>
      </w:r>
      <w:r>
        <w:rPr>
          <w:rFonts w:ascii="Microsoft YaHei" w:hAnsi="Microsoft YaHei" w:eastAsia="Microsoft YaHei" w:cs="Microsoft YaHei"/>
          <w:b w:val="0"/>
          <w:sz w:val="21"/>
        </w:rPr>
        <w:t>，2 项例外经诊断为既有跨订单库存分配机制的正确协同，</w:t>
      </w:r>
      <w:r>
        <w:rPr>
          <w:rFonts w:ascii="Microsoft YaHei" w:hAnsi="Microsoft YaHei" w:eastAsia="Microsoft YaHei" w:cs="Microsoft YaHei"/>
          <w:b/>
          <w:sz w:val="21"/>
        </w:rPr>
        <w:t>不是缺陷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请你回一句，选一个：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认可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上面这个结论没问题，替代料按修复后的算法继续跑。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有疑问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写一句是哪里，我们重新核给你看。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六、你的「规则 1」已经改完，修复前后对照表在这儿，请你签认一句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先回顾一句你自己写的规则 1</w:t>
      </w:r>
      <w:r>
        <w:rPr>
          <w:rFonts w:ascii="Microsoft YaHei" w:hAnsi="Microsoft YaHei" w:eastAsia="Microsoft YaHei" w:cs="Microsoft YaHei"/>
          <w:b w:val="0"/>
          <w:sz w:val="21"/>
        </w:rPr>
        <w:t>：出货日</w:t>
      </w:r>
      <w:r>
        <w:rPr>
          <w:rFonts w:ascii="Microsoft YaHei" w:hAnsi="Microsoft YaHei" w:eastAsia="Microsoft YaHei" w:cs="Microsoft YaHei"/>
          <w:b/>
          <w:sz w:val="21"/>
        </w:rPr>
        <w:t>不在</w:t>
      </w:r>
      <w:r>
        <w:rPr>
          <w:rFonts w:ascii="Microsoft YaHei" w:hAnsi="Microsoft YaHei" w:eastAsia="Microsoft YaHei" w:cs="Microsoft YaHei"/>
          <w:b w:val="0"/>
          <w:sz w:val="21"/>
        </w:rPr>
        <w:t>三个月之内的那批，起算点不是「今天」，而是</w:t>
      </w:r>
      <w:r>
        <w:rPr>
          <w:rFonts w:ascii="Microsoft YaHei" w:hAnsi="Microsoft YaHei" w:eastAsia="Microsoft YaHei" w:cs="Microsoft YaHei"/>
          <w:b/>
          <w:sz w:val="21"/>
        </w:rPr>
        <w:t>出货日往前推 3 个月的那个月的 20 日</w:t>
      </w:r>
      <w:r>
        <w:rPr>
          <w:rFonts w:ascii="Microsoft YaHei" w:hAnsi="Microsoft YaHei" w:eastAsia="Microsoft YaHei" w:cs="Microsoft YaHei"/>
          <w:b w:val="0"/>
          <w:sz w:val="21"/>
        </w:rPr>
        <w:t>，再往后推 90 天。你 8 月 18 日已经书面确认过「20 日 ＝ 那个自然月的 20 号」。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现在的情况</w:t>
      </w:r>
      <w:r>
        <w:rPr>
          <w:rFonts w:ascii="Microsoft YaHei" w:hAnsi="Microsoft YaHei" w:eastAsia="Microsoft YaHei" w:cs="Microsoft YaHei"/>
          <w:b w:val="0"/>
          <w:sz w:val="21"/>
        </w:rPr>
        <w:t>：程序已经按这条改好了，</w:t>
      </w:r>
      <w:r>
        <w:rPr>
          <w:rFonts w:ascii="Microsoft YaHei" w:hAnsi="Microsoft YaHei" w:eastAsia="Microsoft YaHei" w:cs="Microsoft YaHei"/>
          <w:b/>
          <w:sz w:val="21"/>
        </w:rPr>
        <w:t>但还没开</w:t>
      </w:r>
      <w:r>
        <w:rPr>
          <w:rFonts w:ascii="Microsoft YaHei" w:hAnsi="Microsoft YaHei" w:eastAsia="Microsoft YaHei" w:cs="Microsoft YaHei"/>
          <w:b w:val="0"/>
          <w:sz w:val="21"/>
        </w:rPr>
        <w:t>——它挂在一个默认关闭的开关上，</w:t>
      </w:r>
      <w:r>
        <w:rPr>
          <w:rFonts w:ascii="Microsoft YaHei" w:hAnsi="Microsoft YaHei" w:eastAsia="Microsoft YaHei" w:cs="Microsoft YaHei"/>
          <w:b/>
          <w:sz w:val="21"/>
        </w:rPr>
        <w:t>`.51` 上跑的仍然是原来的口径，看板上一个数字都没有变。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我们不会先改了再告诉你（这是 8 月 18 日那封信里对你的承诺）。</w:t>
      </w:r>
      <w:r>
        <w:rPr>
          <w:rFonts w:ascii="Microsoft YaHei" w:hAnsi="Microsoft YaHei" w:eastAsia="Microsoft YaHei" w:cs="Microsoft YaHei"/>
          <w:b/>
          <w:sz w:val="21"/>
        </w:rPr>
        <w:t>下面这张表就是「开之前」和「开之后」的逐行对照，请你看过、回一句认可，我们才去开。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这张表的取数背景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：业务日期 </w:t>
      </w:r>
      <w:r>
        <w:rPr>
          <w:rFonts w:ascii="Microsoft YaHei" w:hAnsi="Microsoft YaHei" w:eastAsia="Microsoft YaHei" w:cs="Microsoft YaHei"/>
          <w:b/>
          <w:sz w:val="21"/>
        </w:rPr>
        <w:t>2026-08-26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，预测订单行 </w:t>
      </w:r>
      <w:r>
        <w:rPr>
          <w:rFonts w:ascii="Microsoft YaHei" w:hAnsi="Microsoft YaHei" w:eastAsia="Microsoft YaHei" w:cs="Microsoft YaHei"/>
          <w:b/>
          <w:sz w:val="21"/>
        </w:rPr>
        <w:t>105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、叶子件 </w:t>
      </w:r>
      <w:r>
        <w:rPr>
          <w:rFonts w:ascii="Microsoft YaHei" w:hAnsi="Microsoft YaHei" w:eastAsia="Microsoft YaHei" w:cs="Microsoft YaHei"/>
          <w:b/>
          <w:sz w:val="21"/>
        </w:rPr>
        <w:t>1606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、逐笔答交明细覆盖 </w:t>
      </w:r>
      <w:r>
        <w:rPr>
          <w:rFonts w:ascii="Microsoft YaHei" w:hAnsi="Microsoft YaHei" w:eastAsia="Microsoft YaHei" w:cs="Microsoft YaHei"/>
          <w:b/>
          <w:sz w:val="21"/>
        </w:rPr>
        <w:t>542 个物料</w:t>
      </w:r>
      <w:r>
        <w:rPr>
          <w:rFonts w:ascii="Microsoft YaHei" w:hAnsi="Microsoft YaHei" w:eastAsia="Microsoft YaHei" w:cs="Microsoft YaHei"/>
          <w:b w:val="0"/>
          <w:sz w:val="21"/>
        </w:rPr>
        <w:t>；同一份输入分别按「不开」和「开」跑了两遍，只有开关这一个变量不同。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⑴ 这次改动碰到哪些行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分支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行数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本次是否改动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规则 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出货日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三个月内 ⇒ 起算 ＝ 出货日前推 3 个月那月 20 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本次改的就是这一支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 2（未来）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出货日在三个月内、但晚于今天 ⇒ 现行仍取出货日（比你的规则 2 更晚、偏保守）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本次不动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 2（已过期）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出货日 ≤ 今天 ⇒ 起算 ＝ 今天，与你的规则 2 逐字一致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本次不动（本来就一致）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⑵ 四色计数（开之前 → 开之后）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开之前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开之后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真延期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−34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🟠 待催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+27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偏紧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+7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🟢 按期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105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105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这个「−34」请不要读成「问题解决了」</w:t>
      </w:r>
      <w:r>
        <w:rPr>
          <w:rFonts w:ascii="Microsoft YaHei" w:hAnsi="Microsoft YaHei" w:eastAsia="Microsoft YaHei" w:cs="Microsoft YaHei"/>
          <w:b w:val="0"/>
          <w:sz w:val="21"/>
        </w:rPr>
        <w:t>：开之前 105 行全是红、其余三色全是 0，</w:t>
      </w:r>
      <w:r>
        <w:rPr>
          <w:rFonts w:ascii="Microsoft YaHei" w:hAnsi="Microsoft YaHei" w:eastAsia="Microsoft YaHei" w:cs="Microsoft YaHei"/>
          <w:b/>
          <w:sz w:val="21"/>
        </w:rPr>
        <w:t>那是基线、不是这次改动造成的</w:t>
      </w:r>
      <w:r>
        <w:rPr>
          <w:rFonts w:ascii="Microsoft YaHei" w:hAnsi="Microsoft YaHei" w:eastAsia="Microsoft YaHei" w:cs="Microsoft YaHei"/>
          <w:b w:val="0"/>
          <w:sz w:val="21"/>
        </w:rPr>
        <w:t>；规则 1 修好之后</w:t>
      </w:r>
      <w:r>
        <w:rPr>
          <w:rFonts w:ascii="Microsoft YaHei" w:hAnsi="Microsoft YaHei" w:eastAsia="Microsoft YaHei" w:cs="Microsoft YaHei"/>
          <w:b/>
          <w:sz w:val="21"/>
        </w:rPr>
        <w:t>看板上仍然有 71 行红</w:t>
      </w:r>
      <w:r>
        <w:rPr>
          <w:rFonts w:ascii="Microsoft YaHei" w:hAnsi="Microsoft YaHei" w:eastAsia="Microsoft YaHei" w:cs="Microsoft YaHei"/>
          <w:b w:val="0"/>
          <w:sz w:val="21"/>
        </w:rPr>
        <w:t>。这次只是让「其实没那么急的那 34 行」不再跟真正来不及的挤在同一个颜色里。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⑶ 逐行变动（39 行 / 105 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预测单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成品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出货日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齐料日（前 → 后）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提前天数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瓶颈物料（前 → 后）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四色（前 → 后）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2027-05-21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R01B.0365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R01I.0622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🔴真延期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+60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R01B.0365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R01I.0622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🔴真延期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+29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R01B.0696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R01I.0622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🔴真延期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+29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R01B.0696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R01I.0622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🔴真延期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+29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R01B.0696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R01I.0622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🔴真延期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S01Y.0367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2027-04-20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R01B.0365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S01Y.0367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R01B.0365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S04Y.0112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2027-03-20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R01B.0018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R01B.1016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S04Y.0112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2027-05-21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2027-02-18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S04Y.0112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2027-09-18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2027-06-18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R01B.0365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2027-10-18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2027-07-19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R01B.0696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2027-09-18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2027-06-18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R01B.0696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2027-10-18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2027-07-19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R01B.0696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S02Y.0035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2027-03-20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R01B.0073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R01B.0039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S02Y.0035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2027-10-18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2027-07-19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S02Y.0035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2027-04-20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2027-05-21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2027-02-18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2027-09-18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2027-06-18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2027-10-18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2027-07-19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2027-04-20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2027-06-18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2027-03-20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2027-10-18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2027-07-19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2027-05-21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2027-02-18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R01B.0015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R01B.0015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2027-09-18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2027-06-18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R01B.0015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2027-05-21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2027-02-18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2027-07-19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2027-04-20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2027-06-20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2027-09-18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2027-06-18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🟠待催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2027-08-18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R01B.0696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F02N.0226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2027-08-18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R01B.0696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2027-03-20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R01A.0103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R01D.1246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2027-08-18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R01A.0103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S02Y.0192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2027-05-20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2027-08-18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R01B.0009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S02Y.0209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2027-03-20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R01B.0015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R01D.1246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FO2026080004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S02Y.0210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2026-12-20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2027-03-20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2026-12-21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+89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R01B.0009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R01D.1246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🔴真延期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🟡偏紧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⑷ 三条自检（这三条只要有一条不成立，这次改动就是错的）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只有规则 1 适用的行会变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变动的 39 行里，落在规则 1 之外的：</w:t>
      </w:r>
      <w:r>
        <w:rPr>
          <w:rFonts w:ascii="Microsoft YaHei" w:hAnsi="Microsoft YaHei" w:eastAsia="Microsoft YaHei" w:cs="Microsoft YaHei"/>
          <w:b/>
          <w:sz w:val="21"/>
        </w:rPr>
        <w:t>0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✅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齐料日只会提前、不会推后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变动的 39 行里，齐料日变晚的：</w:t>
      </w:r>
      <w:r>
        <w:rPr>
          <w:rFonts w:ascii="Microsoft YaHei" w:hAnsi="Microsoft YaHei" w:eastAsia="Microsoft YaHei" w:cs="Microsoft YaHei"/>
          <w:b/>
          <w:sz w:val="21"/>
        </w:rPr>
        <w:t>0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✅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红只会变少、不会变多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🔴 从 105 降到 71 ✅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⑸ 这次刻意没改什么（一并说明，免得你以为漏了）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规则 2 的那一半没动</w:t>
      </w:r>
      <w:r>
        <w:rPr>
          <w:rFonts w:ascii="Microsoft YaHei" w:hAnsi="Microsoft YaHei" w:eastAsia="Microsoft YaHei" w:cs="Microsoft YaHei"/>
          <w:b w:val="0"/>
          <w:sz w:val="21"/>
        </w:rPr>
        <w:t>：出货日在未来、但仍在三个月之内的那 24 行，现在的起算点是</w:t>
      </w:r>
      <w:r>
        <w:rPr>
          <w:rFonts w:ascii="Microsoft YaHei" w:hAnsi="Microsoft YaHei" w:eastAsia="Microsoft YaHei" w:cs="Microsoft YaHei"/>
          <w:b/>
          <w:sz w:val="21"/>
        </w:rPr>
        <w:t>出货日</w:t>
      </w:r>
      <w:r>
        <w:rPr>
          <w:rFonts w:ascii="Microsoft YaHei" w:hAnsi="Microsoft YaHei" w:eastAsia="Microsoft YaHei" w:cs="Microsoft YaHei"/>
          <w:b w:val="0"/>
          <w:sz w:val="21"/>
        </w:rPr>
        <w:t>，而你的规则 2 逐字写的是</w:t>
      </w:r>
      <w:r>
        <w:rPr>
          <w:rFonts w:ascii="Microsoft YaHei" w:hAnsi="Microsoft YaHei" w:eastAsia="Microsoft YaHei" w:cs="Microsoft YaHei"/>
          <w:b/>
          <w:sz w:val="21"/>
        </w:rPr>
        <w:t>此时此刻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现行的更晚、更保守，不会把齐料日算早</w:t>
      </w:r>
      <w:r>
        <w:rPr>
          <w:rFonts w:ascii="Microsoft YaHei" w:hAnsi="Microsoft YaHei" w:eastAsia="Microsoft YaHei" w:cs="Microsoft YaHei"/>
          <w:b w:val="0"/>
          <w:sz w:val="21"/>
        </w:rPr>
        <w:t>。不顺手一起改的理由是：一次改两条，这张对照表上哪一行是被哪一条搬动的就说不清了。这一条已单独登记，改的时候会另外找你。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⑹ 请你回一句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认可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按规则 1 改后的算法开起来。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有疑问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写一句是哪一行或哪里不对，我们重新核给你看。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你签认之后我们还要做两件事才会真的开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：把黄金基准用重新取的数再跑一遍确认不漂移；把新版部署到 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并冒烟。</w:t>
      </w:r>
      <w:r>
        <w:rPr>
          <w:rFonts w:ascii="Microsoft YaHei" w:hAnsi="Microsoft YaHei" w:eastAsia="Microsoft YaHei" w:cs="Microsoft YaHei"/>
          <w:b/>
          <w:sz w:val="21"/>
        </w:rPr>
        <w:t>这两件做完、开关才翻。在那之前看板还是现在的样子。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七、四件知会，不用回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你上封给的两个工时数我们收下了，今后不再自己估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：人工汇总一个物料三个月缺口 ＝ </w:t>
      </w:r>
      <w:r>
        <w:rPr>
          <w:rFonts w:ascii="Microsoft YaHei" w:hAnsi="Microsoft YaHei" w:eastAsia="Microsoft YaHei" w:cs="Microsoft YaHei"/>
          <w:b/>
          <w:sz w:val="21"/>
        </w:rPr>
        <w:t>0.5 小时/物料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；你用脚本把全部物料一次汇总 ＝ </w:t>
      </w:r>
      <w:r>
        <w:rPr>
          <w:rFonts w:ascii="Microsoft YaHei" w:hAnsi="Microsoft YaHei" w:eastAsia="Microsoft YaHei" w:cs="Microsoft YaHei"/>
          <w:b/>
          <w:sz w:val="21"/>
        </w:rPr>
        <w:t>1 人天</w:t>
      </w:r>
      <w:r>
        <w:rPr>
          <w:rFonts w:ascii="Microsoft YaHei" w:hAnsi="Microsoft YaHei" w:eastAsia="Microsoft YaHei" w:cs="Microsoft YaHei"/>
          <w:b w:val="0"/>
          <w:sz w:val="21"/>
        </w:rPr>
        <w:t>。这两个数会直接作为价值度量的基线。（上一封 SC2 里我方抄规划文件写的「3 人天/月」被你更正为「1 人天/月」，差三倍——</w:t>
      </w:r>
      <w:r>
        <w:rPr>
          <w:rFonts w:ascii="Microsoft YaHei" w:hAnsi="Microsoft YaHei" w:eastAsia="Microsoft YaHei" w:cs="Microsoft YaHei"/>
          <w:b/>
          <w:sz w:val="21"/>
        </w:rPr>
        <w:t>这类只有你知道的数，我们以后一律问你</w:t>
      </w:r>
      <w:r>
        <w:rPr>
          <w:rFonts w:ascii="Microsoft YaHei" w:hAnsi="Microsoft YaHei" w:eastAsia="Microsoft YaHei" w:cs="Microsoft YaHei"/>
          <w:b w:val="0"/>
          <w:sz w:val="21"/>
        </w:rPr>
        <w:t>。）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「累计到够为止」那条算法，我们补了真实佐证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。8 月 20 日你签的判例 3 用的是假设数字（需要 15000、答了 8000＋9000），这一点当时的补件已经跟你说过。现在在生产数据里找到了 </w:t>
      </w:r>
      <w:r>
        <w:rPr>
          <w:rFonts w:ascii="Microsoft YaHei" w:hAnsi="Microsoft YaHei" w:eastAsia="Microsoft YaHei" w:cs="Microsoft YaHei"/>
          <w:b/>
          <w:sz w:val="21"/>
        </w:rPr>
        <w:t>156 个真实实例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，例如 </w:t>
      </w:r>
      <w:r>
        <w:rPr>
          <w:rFonts w:ascii="Consolas" w:hAnsi="Consolas" w:eastAsia="Consolas" w:cs="Consolas"/>
          <w:b w:val="0"/>
          <w:sz w:val="21"/>
        </w:rPr>
        <w:t>R01D.1301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（BZT52C39SHE3-TP）：三个月合计缺口 </w:t>
      </w:r>
      <w:r>
        <w:rPr>
          <w:rFonts w:ascii="Microsoft YaHei" w:hAnsi="Microsoft YaHei" w:eastAsia="Microsoft YaHei" w:cs="Microsoft YaHei"/>
          <w:b/>
          <w:sz w:val="21"/>
        </w:rPr>
        <w:t>10,782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，2026-09-20 给 6,000（不够），累计到 2026-10-20 的 12,000 才够 ⇒ 齐料日取 </w:t>
      </w:r>
      <w:r>
        <w:rPr>
          <w:rFonts w:ascii="Microsoft YaHei" w:hAnsi="Microsoft YaHei" w:eastAsia="Microsoft YaHei" w:cs="Microsoft YaHei"/>
          <w:b/>
          <w:sz w:val="21"/>
        </w:rPr>
        <w:t>2026-10-20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你签的那条算法是对的，而且每天都在真实发生</w:t>
      </w:r>
      <w:r>
        <w:rPr>
          <w:rFonts w:ascii="Microsoft YaHei" w:hAnsi="Microsoft YaHei" w:eastAsia="Microsoft YaHei" w:cs="Microsoft YaHei"/>
          <w:b w:val="0"/>
          <w:sz w:val="21"/>
        </w:rPr>
        <w:t>。这一条</w:t>
      </w:r>
      <w:r>
        <w:rPr>
          <w:rFonts w:ascii="Microsoft YaHei" w:hAnsi="Microsoft YaHei" w:eastAsia="Microsoft YaHei" w:cs="Microsoft YaHei"/>
          <w:b/>
          <w:sz w:val="21"/>
        </w:rPr>
        <w:t>只作我方留档，不用你再签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你新提的三条物料看板需求已经收到并登记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：⑺ 所有列显示在同一页、长字段自动换行；⑻ 增加「采购更新答交数量／日期」两列由采购员直接填，并让保供看板的 BOM 缺口清单优先读这两列；⑼ 在「8 月缺口」列前增加「当月最小缺口数量／当月最晚需求日期」两列，按《最小需求数量表》做缺料分解，并给一个 Excel 导入口。🔴 </w:t>
      </w:r>
      <w:r>
        <w:rPr>
          <w:rFonts w:ascii="Microsoft YaHei" w:hAnsi="Microsoft YaHei" w:eastAsia="Microsoft YaHei" w:cs="Microsoft YaHei"/>
          <w:b/>
          <w:sz w:val="21"/>
        </w:rPr>
        <w:t>其中第 ⑻ 条要多花点时间</w:t>
      </w:r>
      <w:r>
        <w:rPr>
          <w:rFonts w:ascii="Microsoft YaHei" w:hAnsi="Microsoft YaHei" w:eastAsia="Microsoft YaHei" w:cs="Microsoft YaHei"/>
          <w:b w:val="0"/>
          <w:sz w:val="21"/>
        </w:rPr>
        <w:t>：物料看板现在的定位是「只展示、不参与任何判定」，而 ⑻ 是让人工填的数</w:t>
      </w:r>
      <w:r>
        <w:rPr>
          <w:rFonts w:ascii="Microsoft YaHei" w:hAnsi="Microsoft YaHei" w:eastAsia="Microsoft YaHei" w:cs="Microsoft YaHei"/>
          <w:b/>
          <w:sz w:val="21"/>
        </w:rPr>
        <w:t>反过来喂进保供看板的判定链</w:t>
      </w:r>
      <w:r>
        <w:rPr>
          <w:rFonts w:ascii="Microsoft YaHei" w:hAnsi="Microsoft YaHei" w:eastAsia="Microsoft YaHei" w:cs="Microsoft YaHei"/>
          <w:b w:val="0"/>
          <w:sz w:val="21"/>
        </w:rPr>
        <w:t>，这是性质上的改变，得走正式的变更评审、不能当界面小改随手做。</w:t>
      </w:r>
      <w:r>
        <w:rPr>
          <w:rFonts w:ascii="Microsoft YaHei" w:hAnsi="Microsoft YaHei" w:eastAsia="Microsoft YaHei" w:cs="Microsoft YaHei"/>
          <w:b/>
          <w:sz w:val="21"/>
        </w:rPr>
        <w:t>三条的先后次序还没定，定了立刻告诉你，不会默默押后。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上一封提到的那条页面过期提示（「齐料日期口径正在与采购部确认中」）已经撤掉了</w:t>
      </w:r>
      <w:r>
        <w:rPr>
          <w:rFonts w:ascii="Microsoft YaHei" w:hAnsi="Microsoft YaHei" w:eastAsia="Microsoft YaHei" w:cs="Microsoft YaHei"/>
          <w:b w:val="0"/>
          <w:sz w:val="21"/>
        </w:rPr>
        <w:t>，你现在打开看到的是新文案。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物料看板这个交付上一封原本要收 5 项，实收 2 项（两个问题都答了）、3 条判例待你勾。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本信把那 3 条重送（判例表 A），另加 5 项（答了但不够的口径／责任人列改选／全红阈值／替代料黄金基准签认／规则 1 对照表签认）—— </w:t>
      </w:r>
      <w:r>
        <w:rPr>
          <w:rFonts w:ascii="Microsoft YaHei" w:hAnsi="Microsoft YaHei" w:eastAsia="Microsoft YaHei" w:cs="Microsoft YaHei"/>
          <w:b/>
          <w:sz w:val="21"/>
        </w:rPr>
        <w:t>本信共 6 项要你回。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全部收完后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：物料看板要你回的开放点 </w:t>
      </w:r>
      <w:r>
        <w:rPr>
          <w:rFonts w:ascii="Microsoft YaHei" w:hAnsi="Microsoft YaHei" w:eastAsia="Microsoft YaHei" w:cs="Microsoft YaHei"/>
          <w:b/>
          <w:sz w:val="21"/>
        </w:rPr>
        <w:t>归零</w:t>
      </w:r>
      <w:r>
        <w:rPr>
          <w:rFonts w:ascii="Microsoft YaHei" w:hAnsi="Microsoft YaHei" w:eastAsia="Microsoft YaHei" w:cs="Microsoft YaHei"/>
          <w:b w:val="0"/>
          <w:sz w:val="21"/>
        </w:rPr>
        <w:t>（剩下的品牌列取数源在 IT 侧，</w:t>
      </w:r>
      <w:r>
        <w:rPr>
          <w:rFonts w:ascii="Microsoft YaHei" w:hAnsi="Microsoft YaHei" w:eastAsia="Microsoft YaHei" w:cs="Microsoft YaHei"/>
          <w:b/>
          <w:sz w:val="21"/>
        </w:rPr>
        <w:t>不占你的时间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）；齐料日口径要你回的开放点 </w:t>
      </w:r>
      <w:r>
        <w:rPr>
          <w:rFonts w:ascii="Microsoft YaHei" w:hAnsi="Microsoft YaHei" w:eastAsia="Microsoft YaHei" w:cs="Microsoft YaHei"/>
          <w:b/>
          <w:sz w:val="21"/>
        </w:rPr>
        <w:t>归零</w:t>
      </w:r>
      <w:r>
        <w:rPr>
          <w:rFonts w:ascii="Microsoft YaHei" w:hAnsi="Microsoft YaHei" w:eastAsia="Microsoft YaHei" w:cs="Microsoft YaHei"/>
          <w:b w:val="0"/>
          <w:sz w:val="21"/>
        </w:rPr>
        <w:t>；规则 1 只剩我方的部署动作，不再需要你。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有任何看不懂或者觉得问得不对的地方，随时找我，不用勉强给结论——</w:t>
      </w:r>
      <w:r>
        <w:rPr>
          <w:rFonts w:ascii="Microsoft YaHei" w:hAnsi="Microsoft YaHei" w:eastAsia="Microsoft YaHei" w:cs="Microsoft YaHei"/>
          <w:b/>
          <w:sz w:val="21"/>
        </w:rPr>
        <w:t>拿不准的直接写「存疑」加一句原因就行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　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采购部#19 · 上封那三格没勾到，再送一次；另有五件一次问齐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