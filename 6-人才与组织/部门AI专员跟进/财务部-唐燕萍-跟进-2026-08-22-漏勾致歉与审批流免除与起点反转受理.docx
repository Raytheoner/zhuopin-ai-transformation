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唐工，你上封回件里问的两件事，答案都是「我们错了」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唐工，你上封回件里问的两件事，答案都是「我们错了」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（财务部跟进信第 14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先把工作量说清楚：这封信只有 3 件事要你办</w:t>
      </w:r>
      <w:r>
        <w:rPr>
          <w:rFonts w:ascii="Microsoft YaHei" w:hAnsi="Microsoft YaHei" w:eastAsia="Microsoft YaHei" w:cs="Microsoft YaHei"/>
          <w:b w:val="0"/>
          <w:sz w:val="21"/>
        </w:rPr>
        <w:t>，都很短；其余 5 段都是我们自己的交代，看一眼就行，不用回。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一、R1–R6 规则草案：你说得对，是我们漏勾了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你回件里问「是不是 7 月 13 号那份定稿已经确认过了、现在还要不要重新确认」——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你是对的。那份规则 7 月 10 号就定稿了，比原计划提前了 7 周，是我们内部的任务清单没跟着勾掉</w:t>
      </w:r>
      <w:r>
        <w:rPr>
          <w:rFonts w:ascii="Microsoft YaHei" w:hAnsi="Microsoft YaHei" w:eastAsia="Microsoft YaHei" w:cs="Microsoft YaHei"/>
          <w:b w:val="0"/>
          <w:sz w:val="21"/>
        </w:rPr>
        <w:t>，8 月 18 号那封信才据此向你催了一次本不该催的东西。</w:t>
      </w:r>
      <w:r>
        <w:rPr>
          <w:rFonts w:ascii="Microsoft YaHei" w:hAnsi="Microsoft YaHei" w:eastAsia="Microsoft YaHei" w:cs="Microsoft YaHei"/>
          <w:b/>
          <w:sz w:val="21"/>
        </w:rPr>
        <w:t>给你添了麻烦，抱歉。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我们顺着这条线把整份清单重查了一遍，</w:t>
      </w:r>
      <w:r>
        <w:rPr>
          <w:rFonts w:ascii="Microsoft YaHei" w:hAnsi="Microsoft YaHei" w:eastAsia="Microsoft YaHei" w:cs="Microsoft YaHei"/>
          <w:b/>
          <w:sz w:val="21"/>
        </w:rPr>
        <w:t>一共查出 7 项该勾没勾的</w:t>
      </w:r>
      <w:r>
        <w:rPr>
          <w:rFonts w:ascii="Microsoft YaHei" w:hAnsi="Microsoft YaHei" w:eastAsia="Microsoft YaHei" w:cs="Microsoft YaHei"/>
          <w:b w:val="0"/>
          <w:sz w:val="21"/>
        </w:rPr>
        <w:t>，不止你指出的这一条。根源也找到了：</w:t>
      </w:r>
      <w:r>
        <w:rPr>
          <w:rFonts w:ascii="Microsoft YaHei" w:hAnsi="Microsoft YaHei" w:eastAsia="Microsoft YaHei" w:cs="Microsoft YaHei"/>
          <w:b/>
          <w:sz w:val="21"/>
        </w:rPr>
        <w:t>我们的清单只会往前记「活干到哪了」，从来没有任何环节回头去看「早就交付的那些登记项是不是还挂着」</w:t>
      </w:r>
      <w:r>
        <w:rPr>
          <w:rFonts w:ascii="Microsoft YaHei" w:hAnsi="Microsoft YaHei" w:eastAsia="Microsoft YaHei" w:cs="Microsoft YaHei"/>
          <w:b w:val="0"/>
          <w:sz w:val="21"/>
        </w:rPr>
        <w:t>。修法已经在做了，做成自动检查，不再靠人记得。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这一条到此为止，不需要你再做任何事。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二、R5 的分母：这一条确实还没定，但错在我们问的方式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你这次贴回来的是「比例分母 ＝ 整单（PO 行）合计未税金额」——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问题是「整单（PO 行）」这个说法，同时能读出两种意思</w:t>
      </w:r>
      <w:r>
        <w:rPr>
          <w:rFonts w:ascii="Microsoft YaHei" w:hAnsi="Microsoft YaHei" w:eastAsia="Microsoft YaHei" w:cs="Microsoft YaHei"/>
          <w:b w:val="0"/>
          <w:sz w:val="21"/>
        </w:rPr>
        <w:t>：是「这张应付单引用到的那几行 PO」，还是「整张 PO 单的全部行」。两种算出来的比率不一样，直接影响一张单是走「自行消化」还是「转人工」。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我们上次用文字问，你用文字答，两次都没能把它说死——</w:t>
      </w:r>
      <w:r>
        <w:rPr>
          <w:rFonts w:ascii="Microsoft YaHei" w:hAnsi="Microsoft YaHei" w:eastAsia="Microsoft YaHei" w:cs="Microsoft YaHei"/>
          <w:b/>
          <w:sz w:val="21"/>
        </w:rPr>
        <w:t>说明这件事本来就不该用文字问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我们这周内拿几张真实的应付单做成一张对照表给你</w:t>
      </w:r>
      <w:r>
        <w:rPr>
          <w:rFonts w:ascii="Microsoft YaHei" w:hAnsi="Microsoft YaHei" w:eastAsia="Microsoft YaHei" w:cs="Microsoft YaHei"/>
          <w:b w:val="0"/>
          <w:sz w:val="21"/>
        </w:rPr>
        <w:t>：同一张单按两种分母各算一次，把两个比率和由此产生的分流差异并排列出来，</w:t>
      </w:r>
      <w:r>
        <w:rPr>
          <w:rFonts w:ascii="Microsoft YaHei" w:hAnsi="Microsoft YaHei" w:eastAsia="Microsoft YaHei" w:cs="Microsoft YaHei"/>
          <w:b/>
          <w:sz w:val="21"/>
        </w:rPr>
        <w:t>你只要在你认可的那一列上勾一下就行</w:t>
      </w:r>
      <w:r>
        <w:rPr>
          <w:rFonts w:ascii="Microsoft YaHei" w:hAnsi="Microsoft YaHei" w:eastAsia="Microsoft YaHei" w:cs="Microsoft YaHei"/>
          <w:b w:val="0"/>
          <w:sz w:val="21"/>
        </w:rPr>
        <w:t>，不用写字。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这一条仍需你定</w:t>
      </w:r>
      <w:r>
        <w:rPr>
          <w:rFonts w:ascii="Microsoft YaHei" w:hAnsi="Microsoft YaHei" w:eastAsia="Microsoft YaHei" w:cs="Microsoft YaHei"/>
          <w:b w:val="0"/>
          <w:sz w:val="21"/>
        </w:rPr>
        <w:t>，但请等我们的对照表，别现在费神。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三、CFO 审批流：不用再找 CFO 办公室了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你就是我们要找的那个人。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R1–R8 那份规则是你圈定的，</w:t>
      </w:r>
      <w:r>
        <w:rPr>
          <w:rFonts w:ascii="Microsoft YaHei" w:hAnsi="Microsoft YaHei" w:eastAsia="Microsoft YaHei" w:cs="Microsoft YaHei"/>
          <w:b/>
          <w:sz w:val="21"/>
        </w:rPr>
        <w:t>你是财务总监，你的圈定就是权威签认</w:t>
      </w:r>
      <w:r>
        <w:rPr>
          <w:rFonts w:ascii="Microsoft YaHei" w:hAnsi="Microsoft YaHei" w:eastAsia="Microsoft YaHei" w:cs="Microsoft YaHei"/>
          <w:b w:val="0"/>
          <w:sz w:val="21"/>
        </w:rPr>
        <w:t>——我们上封信请你去对接 CFO 办公室，是我们自己把流程想复杂了。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这一项到此结束</w:t>
      </w:r>
      <w:r>
        <w:rPr>
          <w:rFonts w:ascii="Microsoft YaHei" w:hAnsi="Microsoft YaHei" w:eastAsia="Microsoft YaHei" w:cs="Microsoft YaHei"/>
          <w:b w:val="0"/>
          <w:sz w:val="21"/>
        </w:rPr>
        <w:t>：FI3 的付款审批层级口径按你圈定的 R1–R8 落档，不再挂任何待确认标记，</w:t>
      </w:r>
      <w:r>
        <w:rPr>
          <w:rFonts w:ascii="Microsoft YaHei" w:hAnsi="Microsoft YaHei" w:eastAsia="Microsoft YaHei" w:cs="Microsoft YaHei"/>
          <w:b/>
          <w:sz w:val="21"/>
        </w:rPr>
        <w:t>9 月的前置准备可以如期开工</w:t>
      </w:r>
      <w:r>
        <w:rPr>
          <w:rFonts w:ascii="Microsoft YaHei" w:hAnsi="Microsoft YaHei" w:eastAsia="Microsoft YaHei" w:cs="Microsoft YaHei"/>
          <w:b w:val="0"/>
          <w:sz w:val="21"/>
        </w:rPr>
        <w:t>。手续上的事我们线下补，不占你时间。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另外一处顺带说明</w:t>
      </w:r>
      <w:r>
        <w:rPr>
          <w:rFonts w:ascii="Microsoft YaHei" w:hAnsi="Microsoft YaHei" w:eastAsia="Microsoft YaHei" w:cs="Microsoft YaHei"/>
          <w:b w:val="0"/>
          <w:sz w:val="21"/>
        </w:rPr>
        <w:t>：你贴回来的那份定稿版里还留着一个「⚠️ 待二次确认：暂估价阈值 30% 预警／50% 拦截」的标记——</w:t>
      </w:r>
      <w:r>
        <w:rPr>
          <w:rFonts w:ascii="Microsoft YaHei" w:hAnsi="Microsoft YaHei" w:eastAsia="Microsoft YaHei" w:cs="Microsoft YaHei"/>
          <w:b/>
          <w:sz w:val="21"/>
        </w:rPr>
        <w:t>那是 7 月 13 号那一版的残留，你 7 月 14 号就已经确认过了</w:t>
      </w:r>
      <w:r>
        <w:rPr>
          <w:rFonts w:ascii="Microsoft YaHei" w:hAnsi="Microsoft YaHei" w:eastAsia="Microsoft YaHei" w:cs="Microsoft YaHei"/>
          <w:b w:val="0"/>
          <w:sz w:val="21"/>
        </w:rPr>
        <w:t>，我们 7 月 20 号那封信里也回执过。</w:t>
      </w:r>
      <w:r>
        <w:rPr>
          <w:rFonts w:ascii="Microsoft YaHei" w:hAnsi="Microsoft YaHei" w:eastAsia="Microsoft YaHei" w:cs="Microsoft YaHei"/>
          <w:b/>
          <w:sz w:val="21"/>
        </w:rPr>
        <w:t>这条不用再管</w:t>
      </w:r>
      <w:r>
        <w:rPr>
          <w:rFonts w:ascii="Microsoft YaHei" w:hAnsi="Microsoft YaHei" w:eastAsia="Microsoft YaHei" w:cs="Microsoft YaHei"/>
          <w:b w:val="0"/>
          <w:sz w:val="21"/>
        </w:rPr>
        <w:t>，是我们的文档没清干净。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四、节假日日历：收到了，谢谢——但还差两块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你给的 </w:t>
      </w:r>
      <w:r>
        <w:rPr>
          <w:rFonts w:ascii="Microsoft YaHei" w:hAnsi="Microsoft YaHei" w:eastAsia="Microsoft YaHei" w:cs="Microsoft YaHei"/>
          <w:b/>
          <w:sz w:val="21"/>
        </w:rPr>
        <w:t>2026 年全年 33 天节假日表</w:t>
      </w:r>
      <w:r>
        <w:rPr>
          <w:rFonts w:ascii="Microsoft YaHei" w:hAnsi="Microsoft YaHei" w:eastAsia="Microsoft YaHei" w:cs="Microsoft YaHei"/>
          <w:b w:val="0"/>
          <w:sz w:val="21"/>
        </w:rPr>
        <w:t>已经收到并存档，格式（日期·星期·名称·类型）正好能直接用。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还差两块，想请你补一下：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缺什么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为什么要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调休上班日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（周末补班的那些天）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算付款到期日的规则是「落在节假日就顺延到下一个工作日」。只有节假日表的话，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落在调休上班的那个周六的到期日会被我们错误顺延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——那天其实是要上班的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2027 年的表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以后每年谁来更新、什么时候给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 正式启动在今年 11 月，真实的付款到期日必然跨进 2027 年。年度更新如果没有明确的人和时点，明年这时候就会变成「不知道该找谁」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五、三单核对的起点反转：我们接了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你线下跟邵总说的那套改法——</w:t>
      </w:r>
      <w:r>
        <w:rPr>
          <w:rFonts w:ascii="Microsoft YaHei" w:hAnsi="Microsoft YaHei" w:eastAsia="Microsoft YaHei" w:cs="Microsoft YaHei"/>
          <w:b/>
          <w:sz w:val="21"/>
        </w:rPr>
        <w:t>从「共享目录的发票 Excel 触发、去 ERP 找应付单」反过来，改成「从未立账的应付单触发、去核对共享文档里的发票」</w:t>
      </w:r>
      <w:r>
        <w:rPr>
          <w:rFonts w:ascii="Microsoft YaHei" w:hAnsi="Microsoft YaHei" w:eastAsia="Microsoft YaHei" w:cs="Microsoft YaHei"/>
          <w:b w:val="0"/>
          <w:sz w:val="21"/>
        </w:rPr>
        <w:t>——</w:t>
      </w:r>
      <w:r>
        <w:rPr>
          <w:rFonts w:ascii="Microsoft YaHei" w:hAnsi="Microsoft YaHei" w:eastAsia="Microsoft YaHei" w:cs="Microsoft YaHei"/>
          <w:b/>
          <w:sz w:val="21"/>
        </w:rPr>
        <w:t>我们受理了</w:t>
      </w:r>
      <w:r>
        <w:rPr>
          <w:rFonts w:ascii="Microsoft YaHei" w:hAnsi="Microsoft YaHei" w:eastAsia="Microsoft YaHei" w:cs="Microsoft YaHei"/>
          <w:b w:val="0"/>
          <w:sz w:val="21"/>
        </w:rPr>
        <w:t>，方案已经在写，走完设计评审再动手，不会突然改掉你现在看到的东西。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但有一件要紧的事，请务必确认一下：那份共享目录里的导出 Excel，请继续每天照原节奏放。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「替换」这两个字很容易被理解成「那个文件不要了」，</w:t>
      </w:r>
      <w:r>
        <w:rPr>
          <w:rFonts w:ascii="Microsoft YaHei" w:hAnsi="Microsoft YaHei" w:eastAsia="Microsoft YaHei" w:cs="Microsoft YaHei"/>
          <w:b/>
          <w:sz w:val="21"/>
        </w:rPr>
        <w:t>其实不是</w:t>
      </w:r>
      <w:r>
        <w:rPr>
          <w:rFonts w:ascii="Microsoft YaHei" w:hAnsi="Microsoft YaHei" w:eastAsia="Microsoft YaHei" w:cs="Microsoft YaHei"/>
          <w:b w:val="0"/>
          <w:sz w:val="21"/>
        </w:rPr>
        <w:t>——它只是从「触发的那一下」变成了「被核对的那份资料」，</w:t>
      </w:r>
      <w:r>
        <w:rPr>
          <w:rFonts w:ascii="Microsoft YaHei" w:hAnsi="Microsoft YaHei" w:eastAsia="Microsoft YaHei" w:cs="Microsoft YaHei"/>
          <w:b/>
          <w:sz w:val="21"/>
        </w:rPr>
        <w:t>它仍然是三单里的一单，一天不放，三单核对就一天做不了</w:t>
      </w:r>
      <w:r>
        <w:rPr>
          <w:rFonts w:ascii="Microsoft YaHei" w:hAnsi="Microsoft YaHei" w:eastAsia="Microsoft YaHei" w:cs="Microsoft YaHei"/>
          <w:b w:val="0"/>
          <w:sz w:val="21"/>
        </w:rPr>
        <w:t>。（前阵子断了 5 个工作日那次是我们的告警没做好，已经修了；这次千万别因为流程要改而停下来。）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顺带问一句</w:t>
      </w:r>
      <w:r>
        <w:rPr>
          <w:rFonts w:ascii="Microsoft YaHei" w:hAnsi="Microsoft YaHei" w:eastAsia="Microsoft YaHei" w:cs="Microsoft YaHei"/>
          <w:b w:val="0"/>
          <w:sz w:val="21"/>
        </w:rPr>
        <w:t>：新流程里会建一个「AP 单三单核对群」并 @ 到李姣龙和各位制单人。</w:t>
      </w:r>
      <w:r>
        <w:rPr>
          <w:rFonts w:ascii="Microsoft YaHei" w:hAnsi="Microsoft YaHei" w:eastAsia="Microsoft YaHei" w:cs="Microsoft YaHei"/>
          <w:b/>
          <w:sz w:val="21"/>
        </w:rPr>
        <w:t>麻烦告诉我们李姣龙在这套流程里具体负责哪一段、以及他的企微账号</w:t>
      </w:r>
      <w:r>
        <w:rPr>
          <w:rFonts w:ascii="Microsoft YaHei" w:hAnsi="Microsoft YaHei" w:eastAsia="Microsoft YaHei" w:cs="Microsoft YaHei"/>
          <w:b w:val="0"/>
          <w:sz w:val="21"/>
        </w:rPr>
        <w:t>（我们这边还没有，之前问过一次没跟上，是我们没跟紧）。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六、面板上那个「翻倍」——我们查清楚了，但不是删文件能解决的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你举证的 </w:t>
      </w:r>
      <w:r>
        <w:rPr>
          <w:rFonts w:ascii="Consolas" w:hAnsi="Consolas" w:eastAsia="Consolas" w:cs="Consolas"/>
          <w:b w:val="0"/>
          <w:sz w:val="21"/>
        </w:rPr>
        <w:t>AP-2026070036·行10</w:t>
      </w:r>
      <w:r>
        <w:rPr>
          <w:rFonts w:ascii="Microsoft YaHei" w:hAnsi="Microsoft YaHei" w:eastAsia="Microsoft YaHei" w:cs="Microsoft YaHei"/>
          <w:b w:val="0"/>
          <w:sz w:val="21"/>
        </w:rPr>
        <w:t>（数量 42,000／不含税 145,320），四个数字确实都是真实发票的</w:t>
      </w:r>
      <w:r>
        <w:rPr>
          <w:rFonts w:ascii="Microsoft YaHei" w:hAnsi="Microsoft YaHei" w:eastAsia="Microsoft YaHei" w:cs="Microsoft YaHei"/>
          <w:b/>
          <w:sz w:val="21"/>
        </w:rPr>
        <w:t>整两倍</w:t>
      </w:r>
      <w:r>
        <w:rPr>
          <w:rFonts w:ascii="Microsoft YaHei" w:hAnsi="Microsoft YaHei" w:eastAsia="Microsoft YaHei" w:cs="Microsoft YaHei"/>
          <w:b w:val="0"/>
          <w:sz w:val="21"/>
        </w:rPr>
        <w:t>，你的判断没错。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但有一点必须先告诉你，免得你白等</w:t>
      </w:r>
      <w:r>
        <w:rPr>
          <w:rFonts w:ascii="Microsoft YaHei" w:hAnsi="Microsoft YaHei" w:eastAsia="Microsoft YaHei" w:cs="Microsoft YaHei"/>
          <w:b w:val="0"/>
          <w:sz w:val="21"/>
        </w:rPr>
        <w:t>：你已经把重复的文件删掉了，可</w:t>
      </w:r>
      <w:r>
        <w:rPr>
          <w:rFonts w:ascii="Microsoft YaHei" w:hAnsi="Microsoft YaHei" w:eastAsia="Microsoft YaHei" w:cs="Microsoft YaHei"/>
          <w:b/>
          <w:sz w:val="21"/>
        </w:rPr>
        <w:t>光删文件＋重跑修不好它</w:t>
      </w:r>
      <w:r>
        <w:rPr>
          <w:rFonts w:ascii="Microsoft YaHei" w:hAnsi="Microsoft YaHei" w:eastAsia="Microsoft YaHei" w:cs="Microsoft YaHei"/>
          <w:b w:val="0"/>
          <w:sz w:val="21"/>
        </w:rPr>
        <w:t>——重复的行早就已经写进我们的库里了，重跑只会跳过那个文件，不会把已经写进去的行撤回来。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这是我们代码的缺陷，不是你放了两份文件的问题</w:t>
      </w:r>
      <w:r>
        <w:rPr>
          <w:rFonts w:ascii="Microsoft YaHei" w:hAnsi="Microsoft YaHei" w:eastAsia="Microsoft YaHei" w:cs="Microsoft YaHei"/>
          <w:b w:val="0"/>
          <w:sz w:val="21"/>
        </w:rPr>
        <w:t>——放两份是完全合理的操作，程序在这种输入下算出错数字才是我们的错。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我们要做三件</w:t>
      </w:r>
      <w:r>
        <w:rPr>
          <w:rFonts w:ascii="Microsoft YaHei" w:hAnsi="Microsoft YaHei" w:eastAsia="Microsoft YaHei" w:cs="Microsoft YaHei"/>
          <w:b w:val="0"/>
          <w:sz w:val="21"/>
        </w:rPr>
        <w:t>：把已有数据按发票号重建一遍、给摄取加上行级去重、然后</w:t>
      </w:r>
      <w:r>
        <w:rPr>
          <w:rFonts w:ascii="Microsoft YaHei" w:hAnsi="Microsoft YaHei" w:eastAsia="Microsoft YaHei" w:cs="Microsoft YaHei"/>
          <w:b/>
          <w:sz w:val="21"/>
        </w:rPr>
        <w:t>重跑完再通知你复核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  <w:r>
        <w:rPr>
          <w:rFonts w:ascii="Microsoft YaHei" w:hAnsi="Microsoft YaHei" w:eastAsia="Microsoft YaHei" w:cs="Microsoft YaHei"/>
          <w:b/>
          <w:sz w:val="21"/>
        </w:rPr>
        <w:t>在我们通知你之前，面板发票段的数字请先不要采信。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七、三要素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做什么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①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继续每天照原节奏投放导出 Excel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（最要紧的一件）；② 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调休上班日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表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2027 年节假日表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，并告诉我们以后每年谁更新、什么时候给；③ 告诉我们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李姣龙负责哪一段 ＋ 他的企微账号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怎么做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① 照旧，工作日上午 10 点前放进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.51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那个固定目录；②③ 直接私聊「邵总数字人」机器人回一句即可，节假日表发文件也行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什么时候交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①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即刻起，不要中断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；②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9 月上旬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（FI3 前置 9 月开工要用）；③ 方便时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不用你回的</w:t>
      </w:r>
      <w:r>
        <w:rPr>
          <w:rFonts w:ascii="Microsoft YaHei" w:hAnsi="Microsoft YaHei" w:eastAsia="Microsoft YaHei" w:cs="Microsoft YaHei"/>
          <w:b w:val="0"/>
          <w:sz w:val="21"/>
        </w:rPr>
        <w:t>：第一节（漏勾致歉）、第三节（CFO 审批流已了结）、第六节（翻倍问题进展）——都是我们自己的事，写给你知道。第二节（R5 分母）等我们本周的对照表。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2026-08-22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唐工，你上封回件里问的两件事，答案都是「我们错了」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