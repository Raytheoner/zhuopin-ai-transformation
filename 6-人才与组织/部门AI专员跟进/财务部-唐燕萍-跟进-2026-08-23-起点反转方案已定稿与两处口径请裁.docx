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5EBD" w14:textId="77777777" w:rsidR="005922EC" w:rsidRDefault="0098673A">
      <w:pPr>
        <w:jc w:val="center"/>
        <w:rPr>
          <w:lang w:eastAsia="zh-CN"/>
        </w:rPr>
      </w:pPr>
      <w:r>
        <w:rPr>
          <w:b/>
          <w:sz w:val="24"/>
          <w:lang w:eastAsia="zh-CN"/>
        </w:rPr>
        <w:t>卓品智能科技</w:t>
      </w:r>
    </w:p>
    <w:p w14:paraId="65CE7497" w14:textId="77777777" w:rsidR="005922EC" w:rsidRDefault="0098673A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唐工，起点反转的方案已经定稿了，有两处口径只有你能定</w:t>
      </w:r>
    </w:p>
    <w:p w14:paraId="3C5BAF54" w14:textId="77777777" w:rsidR="005922EC" w:rsidRDefault="005922EC">
      <w:pPr>
        <w:rPr>
          <w:lang w:eastAsia="zh-CN"/>
        </w:rPr>
      </w:pPr>
    </w:p>
    <w:p w14:paraId="246207A1" w14:textId="77777777" w:rsidR="005922EC" w:rsidRDefault="0098673A">
      <w:pPr>
        <w:pStyle w:val="1"/>
        <w:pBdr>
          <w:bottom w:val="single" w:sz="6" w:space="4" w:color="1F4E79"/>
        </w:pBdr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lang w:eastAsia="zh-CN"/>
        </w:rPr>
        <w:t>唐工，起点反转的方案已经定稿了，有两处口径只有你能定</w:t>
      </w:r>
    </w:p>
    <w:p w14:paraId="5FCB645B" w14:textId="77777777" w:rsidR="005922EC" w:rsidRDefault="0098673A">
      <w:pPr>
        <w:spacing w:after="100"/>
        <w:rPr>
          <w:lang w:eastAsia="zh-CN"/>
        </w:rPr>
      </w:pPr>
      <w:r>
        <w:rPr>
          <w:lang w:eastAsia="zh-CN"/>
        </w:rPr>
        <w:t>（财务部跟进信第</w:t>
      </w:r>
      <w:r>
        <w:rPr>
          <w:lang w:eastAsia="zh-CN"/>
        </w:rPr>
        <w:t xml:space="preserve"> 15 </w:t>
      </w:r>
      <w:r>
        <w:rPr>
          <w:lang w:eastAsia="zh-CN"/>
        </w:rPr>
        <w:t>封）</w:t>
      </w:r>
    </w:p>
    <w:p w14:paraId="18D5F218" w14:textId="77777777" w:rsidR="005922EC" w:rsidRDefault="0098673A">
      <w:pPr>
        <w:spacing w:after="100"/>
        <w:rPr>
          <w:lang w:eastAsia="zh-CN"/>
        </w:rPr>
      </w:pPr>
      <w:r>
        <w:rPr>
          <w:b/>
          <w:lang w:eastAsia="zh-CN"/>
        </w:rPr>
        <w:t>先把工作量说清楚：这封信只有</w:t>
      </w:r>
      <w:r>
        <w:rPr>
          <w:b/>
          <w:lang w:eastAsia="zh-CN"/>
        </w:rPr>
        <w:t xml:space="preserve"> 2 </w:t>
      </w:r>
      <w:r>
        <w:rPr>
          <w:b/>
          <w:lang w:eastAsia="zh-CN"/>
        </w:rPr>
        <w:t>件事要你办</w:t>
      </w:r>
      <w:r>
        <w:rPr>
          <w:lang w:eastAsia="zh-CN"/>
        </w:rPr>
        <w:t>，都是选择题、勾一下就行，不用写字。其余六段是我方的交代与进展，看一眼即可，不用回。</w:t>
      </w:r>
    </w:p>
    <w:p w14:paraId="62B53FEF" w14:textId="77777777" w:rsidR="005922EC" w:rsidRDefault="0098673A">
      <w:pPr>
        <w:spacing w:after="100"/>
        <w:rPr>
          <w:lang w:eastAsia="zh-CN"/>
        </w:rPr>
      </w:pPr>
      <w:r>
        <w:rPr>
          <w:b/>
          <w:lang w:eastAsia="zh-CN"/>
        </w:rPr>
        <w:t>上封信你回的三件，全部收到了，先致谢</w:t>
      </w:r>
      <w:r>
        <w:rPr>
          <w:lang w:eastAsia="zh-CN"/>
        </w:rPr>
        <w:t>：李姣龙的账号与她在新流程里负责的两段、节假日日历、以及继续每天投放导出</w:t>
      </w:r>
      <w:r>
        <w:rPr>
          <w:lang w:eastAsia="zh-CN"/>
        </w:rPr>
        <w:t xml:space="preserve"> Excel </w:t>
      </w:r>
      <w:r>
        <w:rPr>
          <w:lang w:eastAsia="zh-CN"/>
        </w:rPr>
        <w:t>的确认</w:t>
      </w:r>
      <w:r>
        <w:rPr>
          <w:lang w:eastAsia="zh-CN"/>
        </w:rPr>
        <w:t>——</w:t>
      </w:r>
      <w:r>
        <w:rPr>
          <w:b/>
          <w:lang w:eastAsia="zh-CN"/>
        </w:rPr>
        <w:t>一件不缺</w:t>
      </w:r>
      <w:r>
        <w:rPr>
          <w:lang w:eastAsia="zh-CN"/>
        </w:rPr>
        <w:t>。节假日那张表比我们要的还好用（下面第五节说）。</w:t>
      </w:r>
    </w:p>
    <w:p w14:paraId="5E629D06" w14:textId="77777777" w:rsidR="005922EC" w:rsidRDefault="0098673A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t>一、【要你办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·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第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1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件】跨月还没立账的应付单，怎么办？</w:t>
      </w:r>
    </w:p>
    <w:p w14:paraId="082EC9EC" w14:textId="77777777" w:rsidR="005922EC" w:rsidRDefault="0098673A">
      <w:pPr>
        <w:spacing w:after="100"/>
        <w:rPr>
          <w:lang w:eastAsia="zh-CN"/>
        </w:rPr>
      </w:pPr>
      <w:r>
        <w:rPr>
          <w:lang w:eastAsia="zh-CN"/>
        </w:rPr>
        <w:t>你给的规格里有两条规则，</w:t>
      </w:r>
      <w:r>
        <w:rPr>
          <w:b/>
          <w:lang w:eastAsia="zh-CN"/>
        </w:rPr>
        <w:t>我们做的时候发现它们对不上，而且这不是措辞问题</w:t>
      </w:r>
      <w:r>
        <w:rPr>
          <w:lang w:eastAsia="zh-CN"/>
        </w:rPr>
        <w:t>：</w:t>
      </w:r>
    </w:p>
    <w:p w14:paraId="060514F1" w14:textId="77777777" w:rsidR="005922EC" w:rsidRDefault="0098673A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筛选条件</w:t>
      </w:r>
      <w:r>
        <w:rPr>
          <w:lang w:eastAsia="zh-CN"/>
        </w:rPr>
        <w:t>：「会计期间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系统日期所在的会计期间」</w:t>
      </w:r>
    </w:p>
    <w:p w14:paraId="0C01097E" w14:textId="77777777" w:rsidR="005922EC" w:rsidRDefault="0098673A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终止条件</w:t>
      </w:r>
      <w:r>
        <w:rPr>
          <w:lang w:eastAsia="zh-CN"/>
        </w:rPr>
        <w:t>：「</w:t>
      </w:r>
      <w:r>
        <w:rPr>
          <w:b/>
          <w:lang w:eastAsia="zh-CN"/>
        </w:rPr>
        <w:t>只有</w:t>
      </w:r>
      <w:r>
        <w:rPr>
          <w:lang w:eastAsia="zh-CN"/>
        </w:rPr>
        <w:t>当该</w:t>
      </w:r>
      <w:r>
        <w:rPr>
          <w:lang w:eastAsia="zh-CN"/>
        </w:rPr>
        <w:t xml:space="preserve"> AP </w:t>
      </w:r>
      <w:r>
        <w:rPr>
          <w:lang w:eastAsia="zh-CN"/>
        </w:rPr>
        <w:t>单的</w:t>
      </w:r>
      <w:r>
        <w:rPr>
          <w:lang w:eastAsia="zh-CN"/>
        </w:rPr>
        <w:t xml:space="preserve"> </w:t>
      </w:r>
      <w:r>
        <w:rPr>
          <w:rFonts w:ascii="Consolas" w:eastAsia="Consolas" w:hAnsi="Consolas" w:cs="Consolas"/>
          <w:lang w:eastAsia="zh-CN"/>
        </w:rPr>
        <w:t>IsAP</w:t>
      </w:r>
      <w:r>
        <w:rPr>
          <w:lang w:eastAsia="zh-CN"/>
        </w:rPr>
        <w:t xml:space="preserve"> </w:t>
      </w:r>
      <w:r>
        <w:rPr>
          <w:lang w:eastAsia="zh-CN"/>
        </w:rPr>
        <w:t>变成</w:t>
      </w:r>
      <w:r>
        <w:rPr>
          <w:lang w:eastAsia="zh-CN"/>
        </w:rPr>
        <w:t xml:space="preserve"> Y</w:t>
      </w:r>
      <w:r>
        <w:rPr>
          <w:lang w:eastAsia="zh-CN"/>
        </w:rPr>
        <w:t>（已立账）时，才从拉取范围中移除」</w:t>
      </w:r>
    </w:p>
    <w:p w14:paraId="1ED5D322" w14:textId="77777777" w:rsidR="005922EC" w:rsidRDefault="0098673A">
      <w:pPr>
        <w:spacing w:after="100"/>
        <w:rPr>
          <w:lang w:eastAsia="zh-CN"/>
        </w:rPr>
      </w:pPr>
      <w:r>
        <w:rPr>
          <w:b/>
          <w:lang w:eastAsia="zh-CN"/>
        </w:rPr>
        <w:t>冲突在这里</w:t>
      </w:r>
      <w:r>
        <w:rPr>
          <w:lang w:eastAsia="zh-CN"/>
        </w:rPr>
        <w:t>（这是按你两条规则推演的结果，</w:t>
      </w:r>
      <w:r>
        <w:rPr>
          <w:b/>
          <w:lang w:eastAsia="zh-CN"/>
        </w:rPr>
        <w:t>不是某一张真实单据</w:t>
      </w:r>
      <w:r>
        <w:rPr>
          <w:lang w:eastAsia="zh-CN"/>
        </w:rPr>
        <w:t>——</w:t>
      </w:r>
      <w:r>
        <w:rPr>
          <w:lang w:eastAsia="zh-CN"/>
        </w:rPr>
        <w:t>我们还没跑过第一次真实拉取，没有真单可举）：</w:t>
      </w:r>
    </w:p>
    <w:p w14:paraId="0C118736" w14:textId="77777777" w:rsidR="005922EC" w:rsidRDefault="0098673A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lang w:eastAsia="zh-CN"/>
        </w:rPr>
      </w:pPr>
      <w:r>
        <w:rPr>
          <w:sz w:val="20"/>
          <w:lang w:eastAsia="zh-CN"/>
        </w:rPr>
        <w:t>一张</w:t>
      </w:r>
      <w:r>
        <w:rPr>
          <w:sz w:val="20"/>
          <w:lang w:eastAsia="zh-CN"/>
        </w:rPr>
        <w:t xml:space="preserve"> 8 </w:t>
      </w:r>
      <w:r>
        <w:rPr>
          <w:sz w:val="20"/>
          <w:lang w:eastAsia="zh-CN"/>
        </w:rPr>
        <w:t>月的应付单，到</w:t>
      </w:r>
      <w:r>
        <w:rPr>
          <w:sz w:val="20"/>
          <w:lang w:eastAsia="zh-CN"/>
        </w:rPr>
        <w:t xml:space="preserve"> 8 </w:t>
      </w:r>
      <w:r>
        <w:rPr>
          <w:sz w:val="20"/>
          <w:lang w:eastAsia="zh-CN"/>
        </w:rPr>
        <w:t>月底仍然没立账。</w:t>
      </w:r>
      <w:r>
        <w:rPr>
          <w:lang w:eastAsia="zh-CN"/>
        </w:rPr>
        <w:br/>
      </w:r>
      <w:r>
        <w:rPr>
          <w:sz w:val="20"/>
          <w:lang w:eastAsia="zh-CN"/>
        </w:rPr>
        <w:t xml:space="preserve">9 </w:t>
      </w:r>
      <w:r>
        <w:rPr>
          <w:sz w:val="20"/>
          <w:lang w:eastAsia="zh-CN"/>
        </w:rPr>
        <w:t>月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日那天，按</w:t>
      </w:r>
      <w:r>
        <w:rPr>
          <w:b/>
          <w:sz w:val="20"/>
          <w:lang w:eastAsia="zh-CN"/>
        </w:rPr>
        <w:t>筛选条件</w:t>
      </w:r>
      <w:r>
        <w:rPr>
          <w:sz w:val="20"/>
          <w:lang w:eastAsia="zh-CN"/>
        </w:rPr>
        <w:t>，它会因为「会计期间不是当期」而落选；</w:t>
      </w:r>
      <w:r>
        <w:rPr>
          <w:lang w:eastAsia="zh-CN"/>
        </w:rPr>
        <w:br/>
      </w:r>
      <w:r>
        <w:rPr>
          <w:sz w:val="20"/>
          <w:lang w:eastAsia="zh-CN"/>
        </w:rPr>
        <w:t>但按</w:t>
      </w:r>
      <w:r>
        <w:rPr>
          <w:b/>
          <w:sz w:val="20"/>
          <w:lang w:eastAsia="zh-CN"/>
        </w:rPr>
        <w:t>终止条件</w:t>
      </w:r>
      <w:r>
        <w:rPr>
          <w:sz w:val="20"/>
          <w:lang w:eastAsia="zh-CN"/>
        </w:rPr>
        <w:t>，它的</w:t>
      </w:r>
      <w:r>
        <w:rPr>
          <w:sz w:val="20"/>
          <w:lang w:eastAsia="zh-CN"/>
        </w:rPr>
        <w:t xml:space="preserve"> </w:t>
      </w:r>
      <w:r>
        <w:rPr>
          <w:rFonts w:ascii="Consolas" w:eastAsia="Consolas" w:hAnsi="Consolas" w:cs="Consolas"/>
          <w:sz w:val="20"/>
          <w:lang w:eastAsia="zh-CN"/>
        </w:rPr>
        <w:t>IsAP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还是</w:t>
      </w:r>
      <w:r>
        <w:rPr>
          <w:sz w:val="20"/>
          <w:lang w:eastAsia="zh-CN"/>
        </w:rPr>
        <w:t xml:space="preserve"> N</w:t>
      </w:r>
      <w:r>
        <w:rPr>
          <w:sz w:val="20"/>
          <w:lang w:eastAsia="zh-CN"/>
        </w:rPr>
        <w:t>，</w:t>
      </w:r>
      <w:r>
        <w:rPr>
          <w:b/>
          <w:sz w:val="20"/>
          <w:lang w:eastAsia="zh-CN"/>
        </w:rPr>
        <w:t>不该被移出</w:t>
      </w:r>
      <w:r>
        <w:rPr>
          <w:sz w:val="20"/>
          <w:lang w:eastAsia="zh-CN"/>
        </w:rPr>
        <w:t>。</w:t>
      </w:r>
      <w:r>
        <w:rPr>
          <w:lang w:eastAsia="zh-CN"/>
        </w:rPr>
        <w:br/>
      </w:r>
      <w:r>
        <w:rPr>
          <w:sz w:val="20"/>
          <w:lang w:eastAsia="zh-CN"/>
        </w:rPr>
        <w:t>两条规则对同一张单给出了相反的结论。</w:t>
      </w:r>
    </w:p>
    <w:p w14:paraId="177CDD83" w14:textId="77777777" w:rsidR="005922EC" w:rsidRDefault="0098673A">
      <w:pPr>
        <w:spacing w:after="100"/>
        <w:rPr>
          <w:lang w:eastAsia="zh-CN"/>
        </w:rPr>
      </w:pPr>
      <w:r>
        <w:rPr>
          <w:b/>
          <w:lang w:eastAsia="zh-CN"/>
        </w:rPr>
        <w:t>这一条决定的不是措辞，是系统的量级和会不会丢单</w:t>
      </w:r>
      <w:r>
        <w:rPr>
          <w:lang w:eastAsia="zh-CN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22EC" w14:paraId="6503A8F6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2C4ABB97" w14:textId="77777777" w:rsidR="005922EC" w:rsidRDefault="005922EC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4A0B50E5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2F2B2E25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每天会拉多少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269609D3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代价</w:t>
            </w:r>
          </w:p>
        </w:tc>
      </w:tr>
      <w:tr w:rsidR="005922EC" w14:paraId="6D2B4E49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875BFE1" w14:textId="046C0982" w:rsidR="005922EC" w:rsidRDefault="0098673A">
            <w:pPr>
              <w:spacing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2DBC">
                  <w:rPr>
                    <w:rFonts w:ascii="MS Gothic" w:eastAsia="MS Gothic" w:hAnsi="MS Gothic" w:cs="MS Gothic" w:hint="eastAsia"/>
                    <w:sz w:val="18"/>
                  </w:rPr>
                  <w:t>☐</w:t>
                </w:r>
              </w:sdtContent>
            </w:sdt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84F04C3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(a) </w:t>
            </w:r>
            <w:r>
              <w:rPr>
                <w:b/>
                <w:sz w:val="18"/>
                <w:lang w:eastAsia="zh-CN"/>
              </w:rPr>
              <w:t>会计期间优先</w:t>
            </w:r>
            <w:r>
              <w:rPr>
                <w:sz w:val="18"/>
                <w:lang w:eastAsia="zh-CN"/>
              </w:rPr>
              <w:t xml:space="preserve"> —— </w:t>
            </w:r>
            <w:r>
              <w:rPr>
                <w:sz w:val="18"/>
                <w:lang w:eastAsia="zh-CN"/>
              </w:rPr>
              <w:t>只</w:t>
            </w:r>
            <w:r>
              <w:rPr>
                <w:sz w:val="18"/>
                <w:lang w:eastAsia="zh-CN"/>
              </w:rPr>
              <w:lastRenderedPageBreak/>
              <w:t>看当期未立账，跨月的自动退出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A768781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lastRenderedPageBreak/>
              <w:t>约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>张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0393176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🔴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b/>
                <w:sz w:val="18"/>
                <w:lang w:eastAsia="zh-CN"/>
              </w:rPr>
              <w:t>跨月即静默丢单</w:t>
            </w:r>
            <w:r>
              <w:rPr>
                <w:sz w:val="18"/>
                <w:lang w:eastAsia="zh-CN"/>
              </w:rPr>
              <w:t>：那张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lastRenderedPageBreak/>
              <w:t xml:space="preserve">8 </w:t>
            </w:r>
            <w:r>
              <w:rPr>
                <w:sz w:val="18"/>
                <w:lang w:eastAsia="zh-CN"/>
              </w:rPr>
              <w:t>月的单从</w:t>
            </w:r>
            <w:r>
              <w:rPr>
                <w:sz w:val="18"/>
                <w:lang w:eastAsia="zh-CN"/>
              </w:rPr>
              <w:t xml:space="preserve"> 9 </w:t>
            </w:r>
            <w:r>
              <w:rPr>
                <w:sz w:val="18"/>
                <w:lang w:eastAsia="zh-CN"/>
              </w:rPr>
              <w:t>月起再也不会出现在任何一份表里，</w:t>
            </w:r>
            <w:r>
              <w:rPr>
                <w:b/>
                <w:sz w:val="18"/>
                <w:lang w:eastAsia="zh-CN"/>
              </w:rPr>
              <w:t>而它恰恰是拖得最久、最该被催的那一张</w:t>
            </w:r>
            <w:r>
              <w:rPr>
                <w:sz w:val="18"/>
                <w:lang w:eastAsia="zh-CN"/>
              </w:rPr>
              <w:t>，且没有任何提示</w:t>
            </w:r>
          </w:p>
        </w:tc>
      </w:tr>
      <w:tr w:rsidR="005922EC" w14:paraId="7B31AA08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1673F3B" w14:textId="77777777" w:rsidR="005922EC" w:rsidRDefault="0098673A">
            <w:pPr>
              <w:spacing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0F185E2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(b) </w:t>
            </w:r>
            <w:r>
              <w:rPr>
                <w:b/>
                <w:sz w:val="18"/>
                <w:lang w:eastAsia="zh-CN"/>
              </w:rPr>
              <w:t>立账状态优先</w:t>
            </w:r>
            <w:r>
              <w:rPr>
                <w:sz w:val="18"/>
                <w:lang w:eastAsia="zh-CN"/>
              </w:rPr>
              <w:t xml:space="preserve"> —— </w:t>
            </w:r>
            <w:r>
              <w:rPr>
                <w:sz w:val="18"/>
                <w:lang w:eastAsia="zh-CN"/>
              </w:rPr>
              <w:t>只要没立账就一直拉，不看期间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CAA2BEF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不可估，可能数千张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17643AD5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第一次跑就会一次性向几十上百位采购同事推送，</w:t>
            </w:r>
            <w:r>
              <w:rPr>
                <w:b/>
                <w:sz w:val="18"/>
                <w:lang w:eastAsia="zh-CN"/>
              </w:rPr>
              <w:t>新受众的第一印象就此毁掉</w:t>
            </w:r>
          </w:p>
        </w:tc>
      </w:tr>
      <w:tr w:rsidR="005922EC" w14:paraId="7F0A0B8A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3B54FF00" w14:textId="77777777" w:rsidR="005922EC" w:rsidRDefault="0098673A">
            <w:pPr>
              <w:spacing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6C773D9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(c) </w:t>
            </w:r>
            <w:r>
              <w:rPr>
                <w:b/>
                <w:sz w:val="18"/>
                <w:lang w:eastAsia="zh-CN"/>
              </w:rPr>
              <w:t>会计期间优先，但跨月尾单单独列一张表</w:t>
            </w:r>
            <w:r>
              <w:rPr>
                <w:sz w:val="18"/>
                <w:lang w:eastAsia="zh-CN"/>
              </w:rPr>
              <w:t xml:space="preserve"> —— </w:t>
            </w:r>
            <w:r>
              <w:rPr>
                <w:sz w:val="18"/>
                <w:lang w:eastAsia="zh-CN"/>
              </w:rPr>
              <w:t>当期正常核对，跨月未立账的不进主表、单列给你和李姣龙看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CB4254B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一张短尾单表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607A9CD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多一段逻辑，其余两个风险都避开</w:t>
            </w:r>
          </w:p>
        </w:tc>
      </w:tr>
    </w:tbl>
    <w:p w14:paraId="3F69A6D1" w14:textId="77777777" w:rsidR="005922EC" w:rsidRDefault="005922EC">
      <w:pPr>
        <w:spacing w:after="40"/>
        <w:rPr>
          <w:lang w:eastAsia="zh-CN"/>
        </w:rPr>
      </w:pPr>
    </w:p>
    <w:p w14:paraId="5331792A" w14:textId="77777777" w:rsidR="005922EC" w:rsidRDefault="0098673A">
      <w:pPr>
        <w:spacing w:after="100"/>
        <w:rPr>
          <w:lang w:eastAsia="zh-CN"/>
        </w:rPr>
      </w:pPr>
      <w:r>
        <w:rPr>
          <w:b/>
          <w:lang w:eastAsia="zh-CN"/>
        </w:rPr>
        <w:t>我方推荐</w:t>
      </w:r>
      <w:r>
        <w:rPr>
          <w:b/>
          <w:lang w:eastAsia="zh-CN"/>
        </w:rPr>
        <w:t xml:space="preserve"> (c)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理由：</w:t>
      </w:r>
      <w:r>
        <w:rPr>
          <w:lang w:eastAsia="zh-CN"/>
        </w:rPr>
        <w:t xml:space="preserve">(a) </w:t>
      </w:r>
      <w:r>
        <w:rPr>
          <w:lang w:eastAsia="zh-CN"/>
        </w:rPr>
        <w:t>的失败方式是</w:t>
      </w:r>
      <w:r>
        <w:rPr>
          <w:b/>
          <w:lang w:eastAsia="zh-CN"/>
        </w:rPr>
        <w:t>静默的</w:t>
      </w:r>
      <w:r>
        <w:rPr>
          <w:lang w:eastAsia="zh-CN"/>
        </w:rPr>
        <w:t>（丢了不会有任何信号），</w:t>
      </w:r>
      <w:r>
        <w:rPr>
          <w:lang w:eastAsia="zh-CN"/>
        </w:rPr>
        <w:t xml:space="preserve">(b) </w:t>
      </w:r>
      <w:r>
        <w:rPr>
          <w:lang w:eastAsia="zh-CN"/>
        </w:rPr>
        <w:t>的失败方式是</w:t>
      </w:r>
      <w:r>
        <w:rPr>
          <w:b/>
          <w:lang w:eastAsia="zh-CN"/>
        </w:rPr>
        <w:t>噪音爆炸</w:t>
      </w:r>
      <w:r>
        <w:rPr>
          <w:lang w:eastAsia="zh-CN"/>
        </w:rPr>
        <w:t>且第一次就发生在采购部同事身上。</w:t>
      </w:r>
    </w:p>
    <w:p w14:paraId="2C0226E9" w14:textId="77777777" w:rsidR="005922EC" w:rsidRDefault="0098673A">
      <w:pPr>
        <w:spacing w:after="100"/>
        <w:rPr>
          <w:lang w:eastAsia="zh-CN"/>
        </w:rPr>
      </w:pPr>
      <w:r>
        <w:rPr>
          <w:lang w:eastAsia="zh-CN"/>
        </w:rPr>
        <w:t>🔴</w:t>
      </w:r>
      <w:r>
        <w:rPr>
          <w:lang w:eastAsia="zh-CN"/>
        </w:rPr>
        <w:t xml:space="preserve"> </w:t>
      </w:r>
      <w:r>
        <w:rPr>
          <w:b/>
          <w:lang w:eastAsia="zh-CN"/>
        </w:rPr>
        <w:t>但我们不会替你定</w:t>
      </w:r>
      <w:r>
        <w:rPr>
          <w:lang w:eastAsia="zh-CN"/>
        </w:rPr>
        <w:t>——</w:t>
      </w:r>
      <w:r>
        <w:rPr>
          <w:lang w:eastAsia="zh-CN"/>
        </w:rPr>
        <w:t>跨月未立账怎么处理牵涉暂估与期末结转，那是你的账务口径，不是我们能推的。</w:t>
      </w:r>
    </w:p>
    <w:p w14:paraId="699B8CA3" w14:textId="77777777" w:rsidR="005922EC" w:rsidRDefault="0098673A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t>二、【要你办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·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第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2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件】表</w:t>
      </w:r>
      <w:r>
        <w:rPr>
          <w:rFonts w:ascii="Microsoft YaHei" w:eastAsia="Microsoft YaHei" w:hAnsi="Microsoft YaHei" w:cs="Microsoft YaHei"/>
          <w:color w:val="1F4E79"/>
          <w:lang w:eastAsia="zh-CN"/>
        </w:rPr>
        <w:t>1</w:t>
      </w:r>
      <w:r>
        <w:rPr>
          <w:rFonts w:ascii="Microsoft YaHei" w:eastAsia="Microsoft YaHei" w:hAnsi="Microsoft YaHei" w:cs="Microsoft YaHei"/>
          <w:color w:val="1F4E79"/>
          <w:lang w:eastAsia="zh-CN"/>
        </w:rPr>
        <w:t>《核对通过明细表》里，该放哪几类单？</w:t>
      </w:r>
    </w:p>
    <w:p w14:paraId="0F6F3ACF" w14:textId="77777777" w:rsidR="005922EC" w:rsidRDefault="0098673A">
      <w:pPr>
        <w:spacing w:after="100"/>
        <w:rPr>
          <w:lang w:eastAsia="zh-CN"/>
        </w:rPr>
      </w:pPr>
      <w:r>
        <w:rPr>
          <w:lang w:eastAsia="zh-CN"/>
        </w:rPr>
        <w:t>你上封信定了：李姣龙会</w:t>
      </w:r>
      <w:r>
        <w:rPr>
          <w:b/>
          <w:lang w:eastAsia="zh-CN"/>
        </w:rPr>
        <w:t>根据表</w:t>
      </w:r>
      <w:r>
        <w:rPr>
          <w:b/>
          <w:lang w:eastAsia="zh-CN"/>
        </w:rPr>
        <w:t>1</w:t>
      </w:r>
      <w:r>
        <w:rPr>
          <w:b/>
          <w:lang w:eastAsia="zh-CN"/>
        </w:rPr>
        <w:t>《核对通过明细表》里的</w:t>
      </w:r>
      <w:r>
        <w:rPr>
          <w:b/>
          <w:lang w:eastAsia="zh-CN"/>
        </w:rPr>
        <w:t xml:space="preserve"> AP </w:t>
      </w:r>
      <w:r>
        <w:rPr>
          <w:b/>
          <w:lang w:eastAsia="zh-CN"/>
        </w:rPr>
        <w:t>单明细，手动在</w:t>
      </w:r>
      <w:r>
        <w:rPr>
          <w:b/>
          <w:lang w:eastAsia="zh-CN"/>
        </w:rPr>
        <w:t xml:space="preserve"> ERP </w:t>
      </w:r>
      <w:r>
        <w:rPr>
          <w:b/>
          <w:lang w:eastAsia="zh-CN"/>
        </w:rPr>
        <w:t>里立账</w:t>
      </w:r>
      <w:r>
        <w:rPr>
          <w:lang w:eastAsia="zh-CN"/>
        </w:rPr>
        <w:t>。</w:t>
      </w:r>
    </w:p>
    <w:p w14:paraId="392FD8C3" w14:textId="77777777" w:rsidR="005922EC" w:rsidRDefault="0098673A">
      <w:pPr>
        <w:spacing w:after="100"/>
        <w:rPr>
          <w:lang w:eastAsia="zh-CN"/>
        </w:rPr>
      </w:pPr>
      <w:r>
        <w:rPr>
          <w:lang w:eastAsia="zh-CN"/>
        </w:rPr>
        <w:t>🔴</w:t>
      </w:r>
      <w:r>
        <w:rPr>
          <w:lang w:eastAsia="zh-CN"/>
        </w:rPr>
        <w:t xml:space="preserve"> </w:t>
      </w:r>
      <w:r>
        <w:rPr>
          <w:b/>
          <w:lang w:eastAsia="zh-CN"/>
        </w:rPr>
        <w:t>这句话让「表</w:t>
      </w:r>
      <w:r>
        <w:rPr>
          <w:b/>
          <w:lang w:eastAsia="zh-CN"/>
        </w:rPr>
        <w:t xml:space="preserve">1 </w:t>
      </w:r>
      <w:r>
        <w:rPr>
          <w:b/>
          <w:lang w:eastAsia="zh-CN"/>
        </w:rPr>
        <w:t>收哪些单」从一个显示问题变成了账务问题</w:t>
      </w:r>
      <w:r>
        <w:rPr>
          <w:lang w:eastAsia="zh-CN"/>
        </w:rPr>
        <w:t>——</w:t>
      </w:r>
      <w:r>
        <w:rPr>
          <w:b/>
          <w:lang w:eastAsia="zh-CN"/>
        </w:rPr>
        <w:t>表</w:t>
      </w:r>
      <w:r>
        <w:rPr>
          <w:b/>
          <w:lang w:eastAsia="zh-CN"/>
        </w:rPr>
        <w:t xml:space="preserve">1 </w:t>
      </w:r>
      <w:r>
        <w:rPr>
          <w:b/>
          <w:lang w:eastAsia="zh-CN"/>
        </w:rPr>
        <w:t>里出现什么，她就照着立什么</w:t>
      </w:r>
      <w:r>
        <w:rPr>
          <w:lang w:eastAsia="zh-CN"/>
        </w:rPr>
        <w:t>。所以这一条我们不敢自己定。</w:t>
      </w:r>
    </w:p>
    <w:p w14:paraId="7B9B8834" w14:textId="77777777" w:rsidR="005922EC" w:rsidRDefault="0098673A">
      <w:pPr>
        <w:spacing w:after="100"/>
        <w:rPr>
          <w:lang w:eastAsia="zh-CN"/>
        </w:rPr>
      </w:pPr>
      <w:r>
        <w:rPr>
          <w:b/>
          <w:lang w:eastAsia="zh-CN"/>
        </w:rPr>
        <w:t>背景：引擎现在把每条明细分成五类</w:t>
      </w:r>
      <w:r>
        <w:rPr>
          <w:lang w:eastAsia="zh-CN"/>
        </w:rPr>
        <w:t>（这是已经在跑的真实口径，不是新提的）：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922EC" w14:paraId="4D256A2D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18C52B27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5F153F2C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5922EC" w14:paraId="7C0B0582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F672F78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完全匹配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2494D062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数量、未税金额、税额三项</w:t>
            </w:r>
            <w:r>
              <w:rPr>
                <w:b/>
                <w:sz w:val="18"/>
                <w:lang w:eastAsia="zh-CN"/>
              </w:rPr>
              <w:t>分毫不差</w:t>
            </w:r>
          </w:p>
        </w:tc>
      </w:tr>
      <w:tr w:rsidR="005922EC" w14:paraId="451CACDF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DDF381F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金额微差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778ECAF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数量与税额都对，</w:t>
            </w:r>
            <w:r>
              <w:rPr>
                <w:b/>
                <w:sz w:val="18"/>
                <w:lang w:eastAsia="zh-CN"/>
              </w:rPr>
              <w:t>只有未税金额差一点点</w:t>
            </w:r>
            <w:r>
              <w:rPr>
                <w:sz w:val="18"/>
                <w:lang w:eastAsia="zh-CN"/>
              </w:rPr>
              <w:t>——</w:t>
            </w:r>
            <w:r>
              <w:rPr>
                <w:sz w:val="18"/>
                <w:lang w:eastAsia="zh-CN"/>
              </w:rPr>
              <w:t>且这一点点已通过</w:t>
            </w:r>
            <w:r>
              <w:rPr>
                <w:sz w:val="18"/>
                <w:lang w:eastAsia="zh-CN"/>
              </w:rPr>
              <w:t xml:space="preserve"> R5 </w:t>
            </w:r>
            <w:r>
              <w:rPr>
                <w:sz w:val="18"/>
                <w:lang w:eastAsia="zh-CN"/>
              </w:rPr>
              <w:t>门禁（整单差异总额</w:t>
            </w:r>
            <w:r>
              <w:rPr>
                <w:sz w:val="18"/>
                <w:lang w:eastAsia="zh-CN"/>
              </w:rPr>
              <w:t xml:space="preserve"> ≤ 1 </w:t>
            </w:r>
            <w:r>
              <w:rPr>
                <w:sz w:val="18"/>
                <w:lang w:eastAsia="zh-CN"/>
              </w:rPr>
              <w:t>元，或在你定的百分比容差内），按你</w:t>
            </w:r>
            <w:r>
              <w:rPr>
                <w:sz w:val="18"/>
                <w:lang w:eastAsia="zh-CN"/>
              </w:rPr>
              <w:t xml:space="preserve"> 7 </w:t>
            </w:r>
            <w:r>
              <w:rPr>
                <w:sz w:val="18"/>
                <w:lang w:eastAsia="zh-CN"/>
              </w:rPr>
              <w:t>月定稿的规则属「</w:t>
            </w:r>
            <w:r>
              <w:rPr>
                <w:b/>
                <w:sz w:val="18"/>
                <w:lang w:eastAsia="zh-CN"/>
              </w:rPr>
              <w:t xml:space="preserve">L2 </w:t>
            </w:r>
            <w:r>
              <w:rPr>
                <w:b/>
                <w:sz w:val="18"/>
                <w:lang w:eastAsia="zh-CN"/>
              </w:rPr>
              <w:t>自行消化，不转人工</w:t>
            </w:r>
            <w:r>
              <w:rPr>
                <w:sz w:val="18"/>
                <w:lang w:eastAsia="zh-CN"/>
              </w:rPr>
              <w:t>」</w:t>
            </w:r>
          </w:p>
        </w:tc>
      </w:tr>
      <w:tr w:rsidR="005922EC" w14:paraId="2DB9AB32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820C2CC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数量金额不符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BDDF982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超容差</w:t>
            </w:r>
          </w:p>
        </w:tc>
      </w:tr>
      <w:tr w:rsidR="005922EC" w14:paraId="69DD6264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6E97521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明细错位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53F5646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同一张单内跨料品串行</w:t>
            </w:r>
          </w:p>
        </w:tc>
      </w:tr>
      <w:tr w:rsidR="005922EC" w14:paraId="0895546C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D14818C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无发票支撑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46BAD54A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还没收到票</w:t>
            </w:r>
          </w:p>
        </w:tc>
      </w:tr>
    </w:tbl>
    <w:p w14:paraId="63D47339" w14:textId="77777777" w:rsidR="005922EC" w:rsidRDefault="005922EC">
      <w:pPr>
        <w:spacing w:after="40"/>
      </w:pPr>
    </w:p>
    <w:p w14:paraId="68553031" w14:textId="77777777" w:rsidR="005922EC" w:rsidRDefault="0098673A">
      <w:pPr>
        <w:spacing w:after="100"/>
        <w:rPr>
          <w:lang w:eastAsia="zh-CN"/>
        </w:rPr>
      </w:pPr>
      <w:r>
        <w:rPr>
          <w:lang w:eastAsia="zh-CN"/>
        </w:rPr>
        <w:lastRenderedPageBreak/>
        <w:t>后三类肯定进表</w:t>
      </w:r>
      <w:r>
        <w:rPr>
          <w:lang w:eastAsia="zh-CN"/>
        </w:rPr>
        <w:t>2</w:t>
      </w:r>
      <w:r>
        <w:rPr>
          <w:lang w:eastAsia="zh-CN"/>
        </w:rPr>
        <w:t>（未通过），没有疑问。</w:t>
      </w:r>
      <w:r>
        <w:rPr>
          <w:b/>
          <w:lang w:eastAsia="zh-CN"/>
        </w:rPr>
        <w:t>问题只在「金额微差」这一类</w:t>
      </w:r>
      <w:r>
        <w:rPr>
          <w:lang w:eastAsia="zh-CN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22EC" w14:paraId="2E1C49D1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2726A384" w14:textId="77777777" w:rsidR="005922EC" w:rsidRDefault="005922EC">
            <w:p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105BBF05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选项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2ABBE1E8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表</w:t>
            </w:r>
            <w:r>
              <w:rPr>
                <w:b/>
                <w:color w:val="FFFFFF"/>
                <w:sz w:val="19"/>
              </w:rPr>
              <w:t xml:space="preserve">1 </w:t>
            </w:r>
            <w:r>
              <w:rPr>
                <w:b/>
                <w:color w:val="FFFFFF"/>
                <w:sz w:val="19"/>
              </w:rPr>
              <w:t>里会有什么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04D658E0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代价</w:t>
            </w:r>
          </w:p>
        </w:tc>
      </w:tr>
      <w:tr w:rsidR="005922EC" w14:paraId="6D7799A3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E48927F" w14:textId="77777777" w:rsidR="005922EC" w:rsidRDefault="0098673A">
            <w:pPr>
              <w:spacing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128D520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甲</w:t>
            </w:r>
            <w:r>
              <w:rPr>
                <w:b/>
                <w:sz w:val="18"/>
              </w:rPr>
              <w:t xml:space="preserve">) </w:t>
            </w:r>
            <w:r>
              <w:rPr>
                <w:b/>
                <w:sz w:val="18"/>
              </w:rPr>
              <w:t>表</w:t>
            </w:r>
            <w:r>
              <w:rPr>
                <w:b/>
                <w:sz w:val="18"/>
              </w:rPr>
              <w:t xml:space="preserve">1 </w:t>
            </w:r>
            <w:r>
              <w:rPr>
                <w:b/>
                <w:sz w:val="18"/>
              </w:rPr>
              <w:t>只收「完全匹配」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684EEEF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全是分毫不差的单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4CF3D83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每天会有一批</w:t>
            </w:r>
            <w:r>
              <w:rPr>
                <w:b/>
                <w:sz w:val="18"/>
                <w:lang w:eastAsia="zh-CN"/>
              </w:rPr>
              <w:t>只差几毛钱</w:t>
            </w:r>
            <w:r>
              <w:rPr>
                <w:sz w:val="18"/>
                <w:lang w:eastAsia="zh-CN"/>
              </w:rPr>
              <w:t>的单子既不在表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、也不该进表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，</w:t>
            </w:r>
            <w:r>
              <w:rPr>
                <w:b/>
                <w:sz w:val="18"/>
                <w:lang w:eastAsia="zh-CN"/>
              </w:rPr>
              <w:t>悬在中间没人管</w:t>
            </w:r>
            <w:r>
              <w:rPr>
                <w:sz w:val="18"/>
                <w:lang w:eastAsia="zh-CN"/>
              </w:rPr>
              <w:t>；李姣龙得另外找它们</w:t>
            </w:r>
          </w:p>
        </w:tc>
      </w:tr>
      <w:tr w:rsidR="005922EC" w14:paraId="0FB6F4B9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04DF442" w14:textId="77777777" w:rsidR="005922EC" w:rsidRDefault="0098673A">
            <w:pPr>
              <w:spacing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9A04D22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(</w:t>
            </w:r>
            <w:r>
              <w:rPr>
                <w:b/>
                <w:sz w:val="18"/>
                <w:lang w:eastAsia="zh-CN"/>
              </w:rPr>
              <w:t>乙</w:t>
            </w:r>
            <w:r>
              <w:rPr>
                <w:b/>
                <w:sz w:val="18"/>
                <w:lang w:eastAsia="zh-CN"/>
              </w:rPr>
              <w:t xml:space="preserve">) </w:t>
            </w:r>
            <w:r>
              <w:rPr>
                <w:b/>
                <w:sz w:val="18"/>
                <w:lang w:eastAsia="zh-CN"/>
              </w:rPr>
              <w:t>表</w:t>
            </w:r>
            <w:r>
              <w:rPr>
                <w:b/>
                <w:sz w:val="18"/>
                <w:lang w:eastAsia="zh-CN"/>
              </w:rPr>
              <w:t xml:space="preserve">1 </w:t>
            </w:r>
            <w:r>
              <w:rPr>
                <w:b/>
                <w:sz w:val="18"/>
                <w:lang w:eastAsia="zh-CN"/>
              </w:rPr>
              <w:t>收「完全匹配」＋「金额微差（</w:t>
            </w:r>
            <w:r>
              <w:rPr>
                <w:b/>
                <w:sz w:val="18"/>
                <w:lang w:eastAsia="zh-CN"/>
              </w:rPr>
              <w:t xml:space="preserve">L2 </w:t>
            </w:r>
            <w:r>
              <w:rPr>
                <w:b/>
                <w:sz w:val="18"/>
                <w:lang w:eastAsia="zh-CN"/>
              </w:rPr>
              <w:t>门禁内）」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45BC044B" w14:textId="77777777" w:rsidR="005922EC" w:rsidRDefault="0098673A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多出一批账面差</w:t>
            </w:r>
            <w:r>
              <w:rPr>
                <w:sz w:val="18"/>
                <w:lang w:eastAsia="zh-CN"/>
              </w:rPr>
              <w:t xml:space="preserve"> ≤1 </w:t>
            </w:r>
            <w:r>
              <w:rPr>
                <w:sz w:val="18"/>
                <w:lang w:eastAsia="zh-CN"/>
              </w:rPr>
              <w:t>元的单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58FD7D26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与你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月定的「</w:t>
            </w:r>
            <w:r>
              <w:rPr>
                <w:sz w:val="18"/>
              </w:rPr>
              <w:t xml:space="preserve">L2 </w:t>
            </w:r>
            <w:r>
              <w:rPr>
                <w:sz w:val="18"/>
              </w:rPr>
              <w:t>自行消化、不转人工」完全一致，李姣龙一张表走到底；</w:t>
            </w:r>
            <w:r>
              <w:rPr>
                <w:b/>
                <w:sz w:val="18"/>
              </w:rPr>
              <w:t>但她会照着把差几毛的单也立了</w:t>
            </w:r>
          </w:p>
        </w:tc>
      </w:tr>
      <w:tr w:rsidR="005922EC" w14:paraId="17819465" w14:textId="77777777">
        <w:trPr>
          <w:jc w:val="center"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8D70F7B" w14:textId="77777777" w:rsidR="005922EC" w:rsidRDefault="0098673A">
            <w:pPr>
              <w:spacing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D79DD50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丙</w:t>
            </w:r>
            <w:r>
              <w:rPr>
                <w:b/>
                <w:sz w:val="18"/>
              </w:rPr>
              <w:t xml:space="preserve">) </w:t>
            </w:r>
            <w:r>
              <w:rPr>
                <w:b/>
                <w:sz w:val="18"/>
              </w:rPr>
              <w:t>表</w:t>
            </w:r>
            <w:r>
              <w:rPr>
                <w:b/>
                <w:sz w:val="18"/>
              </w:rPr>
              <w:t xml:space="preserve">1 </w:t>
            </w:r>
            <w:r>
              <w:rPr>
                <w:b/>
                <w:sz w:val="18"/>
              </w:rPr>
              <w:t>只收「完全匹配」，「金额微差」单列成表</w:t>
            </w:r>
            <w:r>
              <w:rPr>
                <w:b/>
                <w:sz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72C3B2C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最干净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6E70396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她每天要看三张表，而表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上的动作其实和表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一样</w:t>
            </w:r>
          </w:p>
        </w:tc>
      </w:tr>
    </w:tbl>
    <w:p w14:paraId="6126A6C1" w14:textId="77777777" w:rsidR="005922EC" w:rsidRDefault="005922EC">
      <w:pPr>
        <w:spacing w:after="40"/>
      </w:pPr>
    </w:p>
    <w:p w14:paraId="22D81F91" w14:textId="77777777" w:rsidR="005922EC" w:rsidRDefault="0098673A">
      <w:pPr>
        <w:spacing w:after="100"/>
      </w:pPr>
      <w:r>
        <w:rPr>
          <w:b/>
        </w:rPr>
        <w:t>我方不设推荐</w:t>
      </w:r>
      <w:r>
        <w:t>——(</w:t>
      </w:r>
      <w:r>
        <w:t>乙</w:t>
      </w:r>
      <w:r>
        <w:t xml:space="preserve">) </w:t>
      </w:r>
      <w:r>
        <w:t>在逻辑上最顺（沿用你已定的</w:t>
      </w:r>
      <w:r>
        <w:t xml:space="preserve"> L2 </w:t>
      </w:r>
      <w:r>
        <w:t>语义），但它意味着「自行消化」这四个字从「不用转人工复核」变成了「可以直接立账」，</w:t>
      </w:r>
      <w:r>
        <w:rPr>
          <w:b/>
        </w:rPr>
        <w:t>这两件事是不是一回事，只有你能说。</w:t>
      </w:r>
    </w:p>
    <w:p w14:paraId="583FD544" w14:textId="77777777" w:rsidR="005922EC" w:rsidRDefault="0098673A">
      <w:pPr>
        <w:spacing w:after="100"/>
      </w:pPr>
      <w:r>
        <w:t>🔴</w:t>
      </w:r>
      <w:r>
        <w:t xml:space="preserve"> </w:t>
      </w:r>
      <w:r>
        <w:rPr>
          <w:b/>
        </w:rPr>
        <w:t>这一条不设默认生效</w:t>
      </w:r>
      <w:r>
        <w:t>：不回复我们就一直等着，不会替你选。</w:t>
      </w:r>
    </w:p>
    <w:p w14:paraId="23E57882" w14:textId="77777777" w:rsidR="005922EC" w:rsidRDefault="0098673A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三、有一件我们本来要问你的，这次故意不问</w:t>
      </w:r>
    </w:p>
    <w:p w14:paraId="354CCECC" w14:textId="77777777" w:rsidR="005922EC" w:rsidRDefault="0098673A">
      <w:pPr>
        <w:spacing w:after="100"/>
      </w:pPr>
      <w:r>
        <w:t>方案里还有一项待定：</w:t>
      </w:r>
      <w:r>
        <w:rPr>
          <w:b/>
        </w:rPr>
        <w:t>「几个工作日没收到发票，才算超期、才该点名催」</w:t>
      </w:r>
      <w:r>
        <w:t>（我们内部叫</w:t>
      </w:r>
      <w:r>
        <w:t xml:space="preserve"> N </w:t>
      </w:r>
      <w:r>
        <w:t>值）。</w:t>
      </w:r>
    </w:p>
    <w:p w14:paraId="5EA62B18" w14:textId="77777777" w:rsidR="005922EC" w:rsidRDefault="0098673A">
      <w:pPr>
        <w:spacing w:after="100"/>
      </w:pPr>
      <w:r>
        <w:t>按规矩这一项该做成判例表</w:t>
      </w:r>
      <w:r>
        <w:t>——</w:t>
      </w:r>
      <w:r>
        <w:t>抽</w:t>
      </w:r>
      <w:r>
        <w:t xml:space="preserve"> 10 </w:t>
      </w:r>
      <w:r>
        <w:t>张真实滞留的应付单、标出各自实际拖了多少天，请你圈一个线。</w:t>
      </w:r>
    </w:p>
    <w:p w14:paraId="27D02065" w14:textId="77777777" w:rsidR="005922EC" w:rsidRDefault="0098673A">
      <w:pPr>
        <w:spacing w:after="100"/>
      </w:pPr>
      <w:r>
        <w:rPr>
          <w:b/>
        </w:rPr>
        <w:t>但那</w:t>
      </w:r>
      <w:r>
        <w:rPr>
          <w:b/>
        </w:rPr>
        <w:t xml:space="preserve"> 10 </w:t>
      </w:r>
      <w:r>
        <w:rPr>
          <w:b/>
        </w:rPr>
        <w:t>张真实单据现在还不存在</w:t>
      </w:r>
      <w:r>
        <w:t>：新流程一次都还没跑过，我们手上没有真实的滞留清单。</w:t>
      </w:r>
      <w:r>
        <w:rPr>
          <w:b/>
        </w:rPr>
        <w:t>硬要发，就只能编</w:t>
      </w:r>
      <w:r>
        <w:rPr>
          <w:b/>
        </w:rPr>
        <w:t xml:space="preserve"> 10 </w:t>
      </w:r>
      <w:r>
        <w:rPr>
          <w:b/>
        </w:rPr>
        <w:t>个假单号给你看</w:t>
      </w:r>
      <w:r>
        <w:t>——</w:t>
      </w:r>
      <w:r>
        <w:t>上封信刚为「催了一件你早就交过的东西」向你道过歉，我们不想在下一封信里换个方式再来一次。</w:t>
      </w:r>
    </w:p>
    <w:p w14:paraId="76779303" w14:textId="77777777" w:rsidR="005922EC" w:rsidRDefault="0098673A">
      <w:pPr>
        <w:spacing w:after="100"/>
      </w:pPr>
      <w:r>
        <w:t xml:space="preserve">⇒ </w:t>
      </w:r>
      <w:r>
        <w:rPr>
          <w:b/>
        </w:rPr>
        <w:t>这一项等第一次真实拉取跑完，拿真单子给你圈。</w:t>
      </w:r>
      <w:r>
        <w:t xml:space="preserve"> </w:t>
      </w:r>
      <w:r>
        <w:t>现在不占你时间。</w:t>
      </w:r>
    </w:p>
    <w:p w14:paraId="644FCF80" w14:textId="77777777" w:rsidR="005922EC" w:rsidRDefault="0098673A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四、下面这些我方先行，不用你回（但你不同意随时说）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922EC" w14:paraId="317163C2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64D8539D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事项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5A0CA060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我方怎么定的</w:t>
            </w:r>
          </w:p>
        </w:tc>
      </w:tr>
      <w:tr w:rsidR="005922EC" w14:paraId="12AD763D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60CDDFE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《三单待核对明细表》的字段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6AD5548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AP</w:t>
            </w:r>
            <w:r>
              <w:rPr>
                <w:sz w:val="18"/>
              </w:rPr>
              <w:t>单号／供应商／单据日期／金额（价税合计）／首次匹配日期／当前状态</w:t>
            </w:r>
          </w:p>
        </w:tc>
      </w:tr>
      <w:tr w:rsidR="005922EC" w14:paraId="4BEB54A3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39DB5CA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「未通过原因」的中文措辞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453BFA0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按引擎五类各配一句人话；</w:t>
            </w: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其中「明细错位」采购同</w:t>
            </w:r>
            <w:r>
              <w:rPr>
                <w:sz w:val="18"/>
              </w:rPr>
              <w:lastRenderedPageBreak/>
              <w:t>事未必看得懂，</w:t>
            </w:r>
            <w:r>
              <w:rPr>
                <w:b/>
                <w:sz w:val="18"/>
              </w:rPr>
              <w:t>这一句你若方便，看一眼</w:t>
            </w:r>
          </w:p>
        </w:tc>
      </w:tr>
      <w:tr w:rsidR="005922EC" w14:paraId="7E9DC09B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E1AC044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lastRenderedPageBreak/>
              <w:t>表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里「金额」是含税还是未税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034EBC62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取</w:t>
            </w:r>
            <w:r>
              <w:rPr>
                <w:b/>
                <w:sz w:val="18"/>
              </w:rPr>
              <w:t>价税合计</w:t>
            </w:r>
            <w:r>
              <w:rPr>
                <w:sz w:val="18"/>
              </w:rPr>
              <w:t>（票面口径）</w:t>
            </w:r>
          </w:p>
        </w:tc>
      </w:tr>
      <w:tr w:rsidR="005922EC" w14:paraId="44BBEE9B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4F305AE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请</w:t>
            </w:r>
            <w:r>
              <w:rPr>
                <w:sz w:val="18"/>
              </w:rPr>
              <w:t xml:space="preserve"> IT </w:t>
            </w:r>
            <w:r>
              <w:rPr>
                <w:sz w:val="18"/>
              </w:rPr>
              <w:t>给应付单查询接口加个过滤参数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7A2DA911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属优化（加了每天少拉两万多行），走给陈承的另一封信，</w:t>
            </w:r>
            <w:r>
              <w:rPr>
                <w:b/>
                <w:sz w:val="18"/>
              </w:rPr>
              <w:t>不占你时间</w:t>
            </w:r>
          </w:p>
        </w:tc>
      </w:tr>
      <w:tr w:rsidR="005922EC" w14:paraId="63E4F6EC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8BD8CD8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群消息里放不放面板链接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1AD120D3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不放</w:t>
            </w:r>
            <w:r>
              <w:rPr>
                <w:sz w:val="18"/>
              </w:rPr>
              <w:t>，改用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附件承载</w:t>
            </w:r>
            <w:r>
              <w:rPr>
                <w:sz w:val="18"/>
              </w:rPr>
              <w:t xml:space="preserve"> —— </w:t>
            </w:r>
            <w:r>
              <w:rPr>
                <w:sz w:val="18"/>
              </w:rPr>
              <w:t>面板那道口令是四个系统共用的，发给采购部同事等于把另外三个（保供看板／命令中心／质量报告）也一起开了。这是权限边界，邵总已定</w:t>
            </w:r>
          </w:p>
        </w:tc>
      </w:tr>
      <w:tr w:rsidR="005922EC" w14:paraId="1716CB39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61E1A562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第一次真实运行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28927ECA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关闭推送、只落盘给你先看一眼</w:t>
            </w:r>
            <w:r>
              <w:rPr>
                <w:sz w:val="18"/>
              </w:rPr>
              <w:t>，确认无误后再开始进群</w:t>
            </w:r>
          </w:p>
        </w:tc>
      </w:tr>
    </w:tbl>
    <w:p w14:paraId="607F1A41" w14:textId="77777777" w:rsidR="005922EC" w:rsidRDefault="005922EC">
      <w:pPr>
        <w:spacing w:after="40"/>
      </w:pPr>
    </w:p>
    <w:p w14:paraId="071F1392" w14:textId="77777777" w:rsidR="005922EC" w:rsidRDefault="0098673A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五、你给的三样，我方的落点</w:t>
      </w:r>
    </w:p>
    <w:p w14:paraId="4E3E875A" w14:textId="77777777" w:rsidR="005922EC" w:rsidRDefault="0098673A">
      <w:pPr>
        <w:spacing w:after="100"/>
      </w:pPr>
      <w:r>
        <w:rPr>
          <w:b/>
        </w:rPr>
        <w:t xml:space="preserve">① </w:t>
      </w:r>
      <w:r>
        <w:rPr>
          <w:b/>
        </w:rPr>
        <w:t>节假日日历</w:t>
      </w:r>
      <w:r>
        <w:rPr>
          <w:b/>
        </w:rPr>
        <w:t>——</w:t>
      </w:r>
      <w:r>
        <w:rPr>
          <w:b/>
        </w:rPr>
        <w:t>比我们要的好用，谢谢。</w:t>
      </w:r>
      <w:r>
        <w:t xml:space="preserve"> </w:t>
      </w:r>
      <w:r>
        <w:t>我们只要了「调休上班日」和「</w:t>
      </w:r>
      <w:r>
        <w:t xml:space="preserve">2027 </w:t>
      </w:r>
      <w:r>
        <w:t>年表」两块补丁，你给的是一张</w:t>
      </w:r>
      <w:r>
        <w:t xml:space="preserve"> </w:t>
      </w:r>
      <w:r>
        <w:rPr>
          <w:b/>
        </w:rPr>
        <w:t xml:space="preserve">745 </w:t>
      </w:r>
      <w:r>
        <w:rPr>
          <w:b/>
        </w:rPr>
        <w:t>行、从</w:t>
      </w:r>
      <w:r>
        <w:rPr>
          <w:b/>
        </w:rPr>
        <w:t xml:space="preserve"> 2026 </w:t>
      </w:r>
      <w:r>
        <w:rPr>
          <w:b/>
        </w:rPr>
        <w:t>年</w:t>
      </w:r>
      <w:r>
        <w:rPr>
          <w:b/>
        </w:rPr>
        <w:t xml:space="preserve"> 1 </w:t>
      </w:r>
      <w:r>
        <w:rPr>
          <w:b/>
        </w:rPr>
        <w:t>月</w:t>
      </w:r>
      <w:r>
        <w:rPr>
          <w:b/>
        </w:rPr>
        <w:t xml:space="preserve"> 1 </w:t>
      </w:r>
      <w:r>
        <w:rPr>
          <w:b/>
        </w:rPr>
        <w:t>日排到</w:t>
      </w:r>
      <w:r>
        <w:rPr>
          <w:b/>
        </w:rPr>
        <w:t xml:space="preserve"> 2028 </w:t>
      </w:r>
      <w:r>
        <w:rPr>
          <w:b/>
        </w:rPr>
        <w:t>年</w:t>
      </w:r>
      <w:r>
        <w:rPr>
          <w:b/>
        </w:rPr>
        <w:t xml:space="preserve"> 1 </w:t>
      </w:r>
      <w:r>
        <w:rPr>
          <w:b/>
        </w:rPr>
        <w:t>月</w:t>
      </w:r>
      <w:r>
        <w:rPr>
          <w:b/>
        </w:rPr>
        <w:t xml:space="preserve"> 15 </w:t>
      </w:r>
      <w:r>
        <w:rPr>
          <w:b/>
        </w:rPr>
        <w:t>日的逐日日历</w:t>
      </w:r>
      <w:r>
        <w:t>，还多带了一列「是否工作日」。</w:t>
      </w:r>
      <w:r>
        <w:t xml:space="preserve">⇒ </w:t>
      </w:r>
      <w:r>
        <w:t>付款到期日顺延不用再自己拼「节假日＋调休＋周末」三段，直接查那一列就行。旧的</w:t>
      </w:r>
      <w:r>
        <w:t xml:space="preserve"> 33 </w:t>
      </w:r>
      <w:r>
        <w:t>天表已按你说的作废替换。</w:t>
      </w:r>
    </w:p>
    <w:p w14:paraId="4FDB7431" w14:textId="77777777" w:rsidR="005922EC" w:rsidRDefault="0098673A">
      <w:pPr>
        <w:spacing w:after="100"/>
      </w:pPr>
      <w:r>
        <w:t>⚠</w:t>
      </w:r>
      <w:r>
        <w:t>️</w:t>
      </w:r>
      <w:r>
        <w:t xml:space="preserve"> </w:t>
      </w:r>
      <w:r>
        <w:rPr>
          <w:b/>
        </w:rPr>
        <w:t>一处我们提前说</w:t>
      </w:r>
      <w:r>
        <w:t>：新表排到</w:t>
      </w:r>
      <w:r>
        <w:t xml:space="preserve"> 2028 </w:t>
      </w:r>
      <w:r>
        <w:t>年</w:t>
      </w:r>
      <w:r>
        <w:t xml:space="preserve"> 1 </w:t>
      </w:r>
      <w:r>
        <w:t>月</w:t>
      </w:r>
      <w:r>
        <w:t xml:space="preserve"> 15 </w:t>
      </w:r>
      <w:r>
        <w:t>日，而</w:t>
      </w:r>
      <w:r>
        <w:t xml:space="preserve"> FI3 </w:t>
      </w:r>
      <w:r>
        <w:t>今年</w:t>
      </w:r>
      <w:r>
        <w:t xml:space="preserve"> 11 </w:t>
      </w:r>
      <w:r>
        <w:t>月正式启动、付款到期日必然跨进</w:t>
      </w:r>
      <w:r>
        <w:t xml:space="preserve"> 2028 </w:t>
      </w:r>
      <w:r>
        <w:t>年</w:t>
      </w:r>
      <w:r>
        <w:t>——</w:t>
      </w:r>
      <w:r>
        <w:rPr>
          <w:b/>
        </w:rPr>
        <w:t>所以</w:t>
      </w:r>
      <w:r>
        <w:rPr>
          <w:b/>
        </w:rPr>
        <w:t xml:space="preserve"> 2028 </w:t>
      </w:r>
      <w:r>
        <w:rPr>
          <w:b/>
        </w:rPr>
        <w:t>年的表我们可能会比你定的时点稍早一点向李姣龙要</w:t>
      </w:r>
      <w:r>
        <w:t>，到时候提前说一声。</w:t>
      </w:r>
    </w:p>
    <w:p w14:paraId="3105563E" w14:textId="77777777" w:rsidR="005922EC" w:rsidRDefault="0098673A">
      <w:pPr>
        <w:spacing w:after="100"/>
      </w:pPr>
      <w:r>
        <w:rPr>
          <w:b/>
        </w:rPr>
        <w:t xml:space="preserve">② </w:t>
      </w:r>
      <w:r>
        <w:rPr>
          <w:b/>
        </w:rPr>
        <w:t>年度更新机制照你定的建。</w:t>
      </w:r>
      <w:r>
        <w:t xml:space="preserve"> </w:t>
      </w:r>
      <w:r>
        <w:t>每年</w:t>
      </w:r>
      <w:r>
        <w:t xml:space="preserve"> 9 </w:t>
      </w:r>
      <w:r>
        <w:t>月</w:t>
      </w:r>
      <w:r>
        <w:t xml:space="preserve"> 1 </w:t>
      </w:r>
      <w:r>
        <w:t>日由我们给李姣龙的企业微信发提醒。</w:t>
      </w:r>
      <w:r>
        <w:rPr>
          <w:b/>
        </w:rPr>
        <w:t>今年</w:t>
      </w:r>
      <w:r>
        <w:rPr>
          <w:b/>
        </w:rPr>
        <w:t xml:space="preserve"> 9 </w:t>
      </w:r>
      <w:r>
        <w:rPr>
          <w:b/>
        </w:rPr>
        <w:t>月</w:t>
      </w:r>
      <w:r>
        <w:rPr>
          <w:b/>
        </w:rPr>
        <w:t xml:space="preserve"> 1 </w:t>
      </w:r>
      <w:r>
        <w:rPr>
          <w:b/>
        </w:rPr>
        <w:t>日那次也会照发</w:t>
      </w:r>
      <w:r>
        <w:t>，内容是「</w:t>
      </w:r>
      <w:r>
        <w:t xml:space="preserve">2027 </w:t>
      </w:r>
      <w:r>
        <w:t>年表已收到，明年这时候提醒你出</w:t>
      </w:r>
      <w:r>
        <w:t xml:space="preserve"> 2028 </w:t>
      </w:r>
      <w:r>
        <w:t>年表」</w:t>
      </w:r>
      <w:r>
        <w:t>——</w:t>
      </w:r>
      <w:r>
        <w:rPr>
          <w:b/>
        </w:rPr>
        <w:t>不是再向她要一次</w:t>
      </w:r>
      <w:r>
        <w:rPr>
          <w:b/>
        </w:rPr>
        <w:t xml:space="preserve"> 2027 </w:t>
      </w:r>
      <w:r>
        <w:rPr>
          <w:b/>
        </w:rPr>
        <w:t>年表</w:t>
      </w:r>
      <w:r>
        <w:t>，你不用管。</w:t>
      </w:r>
    </w:p>
    <w:p w14:paraId="34CA4537" w14:textId="77777777" w:rsidR="005922EC" w:rsidRDefault="0098673A">
      <w:pPr>
        <w:spacing w:after="100"/>
      </w:pPr>
      <w:r>
        <w:rPr>
          <w:b/>
        </w:rPr>
        <w:t xml:space="preserve">③ </w:t>
      </w:r>
      <w:r>
        <w:rPr>
          <w:b/>
        </w:rPr>
        <w:t>李姣龙的账号已收到并入册</w:t>
      </w:r>
      <w:r>
        <w:t>，她在新流程里的两段职责（每日看群通知判流程是否正常／按表</w:t>
      </w:r>
      <w:r>
        <w:t xml:space="preserve">1 </w:t>
      </w:r>
      <w:r>
        <w:t>手动立账）已经原样写进方案。</w:t>
      </w:r>
    </w:p>
    <w:p w14:paraId="4ECE2DC4" w14:textId="77777777" w:rsidR="005922EC" w:rsidRDefault="0098673A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六、面板发票段翻倍</w:t>
      </w:r>
      <w:r>
        <w:rPr>
          <w:rFonts w:ascii="Microsoft YaHei" w:eastAsia="Microsoft YaHei" w:hAnsi="Microsoft YaHei" w:cs="Microsoft YaHei"/>
          <w:color w:val="1F4E79"/>
        </w:rPr>
        <w:t>——</w:t>
      </w:r>
      <w:r>
        <w:rPr>
          <w:rFonts w:ascii="Microsoft YaHei" w:eastAsia="Microsoft YaHei" w:hAnsi="Microsoft YaHei" w:cs="Microsoft YaHei"/>
          <w:color w:val="1F4E79"/>
        </w:rPr>
        <w:t>正在修，还没修好</w:t>
      </w:r>
    </w:p>
    <w:p w14:paraId="56BE896D" w14:textId="77777777" w:rsidR="005922EC" w:rsidRDefault="0098673A">
      <w:pPr>
        <w:spacing w:after="100"/>
      </w:pPr>
      <w:r>
        <w:t>上封信告诉过你「删文件＋重跑修不好」。现在进度是：</w:t>
      </w:r>
      <w:r>
        <w:rPr>
          <w:b/>
        </w:rPr>
        <w:t>已排进本周的开发任务</w:t>
      </w:r>
      <w:r>
        <w:t>，三件事一起做</w:t>
      </w:r>
      <w:r>
        <w:t>——</w:t>
      </w:r>
      <w:r>
        <w:t>把已入库数据按发票号重建、给摄取加行级去重、重跑后用你举证的那张</w:t>
      </w:r>
      <w:r>
        <w:t xml:space="preserve"> </w:t>
      </w:r>
      <w:r>
        <w:rPr>
          <w:rFonts w:ascii="Consolas" w:eastAsia="Consolas" w:hAnsi="Consolas" w:cs="Consolas"/>
        </w:rPr>
        <w:t>AP-2026070036·</w:t>
      </w:r>
      <w:r>
        <w:rPr>
          <w:rFonts w:ascii="Consolas" w:eastAsia="Consolas" w:hAnsi="Consolas" w:cs="Consolas"/>
        </w:rPr>
        <w:t>行</w:t>
      </w:r>
      <w:r>
        <w:rPr>
          <w:rFonts w:ascii="Consolas" w:eastAsia="Consolas" w:hAnsi="Consolas" w:cs="Consolas"/>
        </w:rPr>
        <w:t>10</w:t>
      </w:r>
      <w:r>
        <w:t xml:space="preserve"> </w:t>
      </w:r>
      <w:r>
        <w:t>复现核对。</w:t>
      </w:r>
    </w:p>
    <w:p w14:paraId="66AAF08A" w14:textId="77777777" w:rsidR="005922EC" w:rsidRDefault="0098673A">
      <w:pPr>
        <w:spacing w:after="100"/>
      </w:pPr>
      <w:r>
        <w:t>🔴</w:t>
      </w:r>
      <w:r>
        <w:t xml:space="preserve"> </w:t>
      </w:r>
      <w:r>
        <w:rPr>
          <w:b/>
        </w:rPr>
        <w:t>在我们明确通知你之前，面板发票段的数字请继续不要采信。</w:t>
      </w:r>
      <w:r>
        <w:t xml:space="preserve"> </w:t>
      </w:r>
      <w:r>
        <w:t>修好了会专门给你一句话，不会让你一直猜。</w:t>
      </w:r>
    </w:p>
    <w:p w14:paraId="46DAC516" w14:textId="77777777" w:rsidR="005922EC" w:rsidRDefault="0098673A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lastRenderedPageBreak/>
        <w:t>七、</w:t>
      </w:r>
      <w:r>
        <w:rPr>
          <w:rFonts w:ascii="Microsoft YaHei" w:eastAsia="Microsoft YaHei" w:hAnsi="Microsoft YaHei" w:cs="Microsoft YaHei"/>
          <w:color w:val="1F4E79"/>
        </w:rPr>
        <w:t xml:space="preserve">R5 </w:t>
      </w:r>
      <w:r>
        <w:rPr>
          <w:rFonts w:ascii="Microsoft YaHei" w:eastAsia="Microsoft YaHei" w:hAnsi="Microsoft YaHei" w:cs="Microsoft YaHei"/>
          <w:color w:val="1F4E79"/>
        </w:rPr>
        <w:t>分母那张对照表，本周内给你</w:t>
      </w:r>
    </w:p>
    <w:p w14:paraId="51C7A67F" w14:textId="77777777" w:rsidR="005922EC" w:rsidRDefault="0098673A">
      <w:pPr>
        <w:spacing w:after="100"/>
      </w:pPr>
      <w:r>
        <w:t>上封信答应过你「这周内拿几张真实的应付单做成对照表」。</w:t>
      </w:r>
      <w:r>
        <w:rPr>
          <w:b/>
        </w:rPr>
        <w:t>任务已经派下去了</w:t>
      </w:r>
      <w:r>
        <w:t>，做法是：同一张真实应付单按两种分母各算一次，把两个比率和由此产生的分流差异并排列出来，你在认可的那一列上勾一下就行。</w:t>
      </w:r>
    </w:p>
    <w:p w14:paraId="734B373E" w14:textId="77777777" w:rsidR="005922EC" w:rsidRDefault="0098673A">
      <w:pPr>
        <w:spacing w:after="100"/>
      </w:pPr>
      <w:r>
        <w:t>⚠</w:t>
      </w:r>
      <w:r>
        <w:t>️</w:t>
      </w:r>
      <w:r>
        <w:t xml:space="preserve"> </w:t>
      </w:r>
      <w:r>
        <w:t>我们额外加了一条要求：</w:t>
      </w:r>
      <w:r>
        <w:rPr>
          <w:b/>
        </w:rPr>
        <w:t>表里优先放那些两种算法会得出不同结论的单子</w:t>
      </w:r>
      <w:r>
        <w:t>。因为如果随手抽十张，很可能每一行看起来都一样，那张表你就没法勾了。</w:t>
      </w:r>
    </w:p>
    <w:p w14:paraId="27932EF3" w14:textId="77777777" w:rsidR="005922EC" w:rsidRDefault="0098673A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八、三要素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922EC" w14:paraId="5E7C147B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547CE9A2" w14:textId="77777777" w:rsidR="005922EC" w:rsidRDefault="005922EC">
            <w:pPr>
              <w:spacing w:after="0" w:line="240" w:lineRule="auto"/>
              <w:jc w:val="center"/>
            </w:pP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 w14:paraId="571BBF05" w14:textId="77777777" w:rsidR="005922EC" w:rsidRDefault="009867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5922EC" w14:paraId="43400B5C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92AA194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做什么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3857E03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第一节：跨月未立账的应付单怎么办，</w:t>
            </w:r>
            <w:r>
              <w:rPr>
                <w:sz w:val="18"/>
              </w:rPr>
              <w:t xml:space="preserve">(a)/(b)/(c) </w:t>
            </w:r>
            <w:r>
              <w:rPr>
                <w:sz w:val="18"/>
              </w:rPr>
              <w:t>勾一个；</w:t>
            </w: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第二节：表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收哪几类单，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甲</w:t>
            </w:r>
            <w:r>
              <w:rPr>
                <w:sz w:val="18"/>
              </w:rPr>
              <w:t>)/(</w:t>
            </w:r>
            <w:r>
              <w:rPr>
                <w:sz w:val="18"/>
              </w:rPr>
              <w:t>乙</w:t>
            </w:r>
            <w:r>
              <w:rPr>
                <w:sz w:val="18"/>
              </w:rPr>
              <w:t>)/(</w:t>
            </w:r>
            <w:r>
              <w:rPr>
                <w:sz w:val="18"/>
              </w:rPr>
              <w:t>丙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勾一个</w:t>
            </w:r>
          </w:p>
        </w:tc>
      </w:tr>
      <w:tr w:rsidR="005922EC" w14:paraId="2A45E5C5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0B00B333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怎么做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 w14:paraId="34E758C9" w14:textId="77777777" w:rsidR="005922EC" w:rsidRDefault="0098673A">
            <w:pPr>
              <w:spacing w:after="0" w:line="240" w:lineRule="auto"/>
            </w:pPr>
            <w:r>
              <w:rPr>
                <w:sz w:val="18"/>
              </w:rPr>
              <w:t>在这份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里直接勾，回传给「邵总数字人」机器人即可；不想勾，回一句话说选哪个也行</w:t>
            </w:r>
          </w:p>
        </w:tc>
      </w:tr>
      <w:tr w:rsidR="005922EC" w14:paraId="3AEC71E3" w14:textId="77777777">
        <w:trPr>
          <w:jc w:val="center"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568C8CBC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>什么时候交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68FFDDCA" w14:textId="77777777" w:rsidR="005922EC" w:rsidRDefault="0098673A">
            <w:pPr>
              <w:spacing w:after="0" w:line="240" w:lineRule="auto"/>
            </w:pPr>
            <w:r>
              <w:rPr>
                <w:b/>
                <w:sz w:val="18"/>
              </w:rPr>
              <w:t xml:space="preserve">9 </w:t>
            </w:r>
            <w:r>
              <w:rPr>
                <w:b/>
                <w:sz w:val="18"/>
              </w:rPr>
              <w:t>月上旬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>这两条是方案能不能开工的前置，晚了</w:t>
            </w:r>
            <w:r>
              <w:rPr>
                <w:sz w:val="18"/>
              </w:rPr>
              <w:t xml:space="preserve"> FI3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月前置会一起推迟</w:t>
            </w:r>
          </w:p>
        </w:tc>
      </w:tr>
    </w:tbl>
    <w:p w14:paraId="1BD9F3B3" w14:textId="77777777" w:rsidR="005922EC" w:rsidRDefault="005922EC">
      <w:pPr>
        <w:spacing w:after="40"/>
      </w:pPr>
    </w:p>
    <w:p w14:paraId="1366D287" w14:textId="77777777" w:rsidR="005922EC" w:rsidRDefault="0098673A">
      <w:pPr>
        <w:spacing w:after="100"/>
      </w:pPr>
      <w:r>
        <w:rPr>
          <w:b/>
        </w:rPr>
        <w:t>不用你回的</w:t>
      </w:r>
      <w:r>
        <w:t>：第三节（我方主动不问的那一项）、第四节（先行事项）、第五节（你三样交付的落点）、第六节（翻倍修复进展）、第七节（对照表进度）。</w:t>
      </w:r>
    </w:p>
    <w:p w14:paraId="6AA736DE" w14:textId="77777777" w:rsidR="005922EC" w:rsidRDefault="0098673A">
      <w:pPr>
        <w:spacing w:after="100"/>
      </w:pPr>
      <w:r>
        <w:rPr>
          <w:b/>
        </w:rPr>
        <w:t>本场景还剩</w:t>
      </w:r>
      <w:r>
        <w:rPr>
          <w:b/>
        </w:rPr>
        <w:t xml:space="preserve"> 3 </w:t>
      </w:r>
      <w:r>
        <w:rPr>
          <w:b/>
        </w:rPr>
        <w:t>项待确认，本次收</w:t>
      </w:r>
      <w:r>
        <w:rPr>
          <w:b/>
        </w:rPr>
        <w:t xml:space="preserve"> 2 </w:t>
      </w:r>
      <w:r>
        <w:rPr>
          <w:b/>
        </w:rPr>
        <w:t>项</w:t>
      </w:r>
      <w:r>
        <w:rPr>
          <w:b/>
        </w:rPr>
        <w:t xml:space="preserve"> → </w:t>
      </w:r>
      <w:r>
        <w:rPr>
          <w:b/>
        </w:rPr>
        <w:t>收完剩</w:t>
      </w:r>
      <w:r>
        <w:rPr>
          <w:b/>
        </w:rPr>
        <w:t xml:space="preserve"> 1 </w:t>
      </w:r>
      <w:r>
        <w:rPr>
          <w:b/>
        </w:rPr>
        <w:t>项</w:t>
      </w:r>
      <w:r>
        <w:t>（剩的那一项就是第三节说的</w:t>
      </w:r>
      <w:r>
        <w:t xml:space="preserve"> N </w:t>
      </w:r>
      <w:r>
        <w:t>值，等真实数据到手再问）。</w:t>
      </w:r>
    </w:p>
    <w:p w14:paraId="2BF0DAD6" w14:textId="77777777" w:rsidR="005922EC" w:rsidRDefault="0098673A">
      <w:pPr>
        <w:spacing w:after="100"/>
      </w:pPr>
      <w:r>
        <w:t>有问题随时找我。</w:t>
      </w:r>
    </w:p>
    <w:p w14:paraId="520804B4" w14:textId="77777777" w:rsidR="005922EC" w:rsidRDefault="0098673A">
      <w:pPr>
        <w:spacing w:after="100"/>
      </w:pPr>
      <w:r>
        <w:t>—— OPVP Shao Peishen</w:t>
      </w:r>
    </w:p>
    <w:p w14:paraId="18A959BD" w14:textId="77777777" w:rsidR="005922EC" w:rsidRDefault="0098673A">
      <w:pPr>
        <w:spacing w:after="100"/>
      </w:pPr>
      <w:r>
        <w:t>2026-08-23</w:t>
      </w:r>
    </w:p>
    <w:sectPr w:rsidR="005922E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405CB" w14:textId="77777777" w:rsidR="0098673A" w:rsidRDefault="0098673A">
      <w:pPr>
        <w:spacing w:after="0" w:line="240" w:lineRule="auto"/>
      </w:pPr>
      <w:r>
        <w:separator/>
      </w:r>
    </w:p>
  </w:endnote>
  <w:endnote w:type="continuationSeparator" w:id="0">
    <w:p w14:paraId="6D36C487" w14:textId="77777777" w:rsidR="0098673A" w:rsidRDefault="00986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65FE" w14:textId="512723EC" w:rsidR="005922EC" w:rsidRDefault="0098673A">
    <w:pPr>
      <w:pStyle w:val="a7"/>
      <w:jc w:val="center"/>
    </w:pPr>
    <w:r>
      <w:rPr>
        <w:color w:val="999999"/>
        <w:sz w:val="16"/>
      </w:rPr>
      <w:t>第</w:t>
    </w:r>
    <w:r>
      <w:rPr>
        <w:color w:val="999999"/>
        <w:sz w:val="16"/>
      </w:rPr>
      <w:t xml:space="preserve">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PAGE</w:instrText>
    </w:r>
    <w:r w:rsidR="00332DBC">
      <w:rPr>
        <w:color w:val="999999"/>
        <w:sz w:val="16"/>
      </w:rPr>
      <w:fldChar w:fldCharType="separate"/>
    </w:r>
    <w:r w:rsidR="00332DBC">
      <w:rPr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</w:t>
    </w:r>
    <w:r>
      <w:rPr>
        <w:color w:val="999999"/>
        <w:sz w:val="16"/>
      </w:rPr>
      <w:t>页</w:t>
    </w:r>
    <w:r>
      <w:rPr>
        <w:color w:val="999999"/>
        <w:sz w:val="16"/>
      </w:rPr>
      <w:t xml:space="preserve"> / </w:t>
    </w:r>
    <w:r>
      <w:rPr>
        <w:color w:val="999999"/>
        <w:sz w:val="16"/>
      </w:rPr>
      <w:t>共</w:t>
    </w:r>
    <w:r>
      <w:rPr>
        <w:color w:val="999999"/>
        <w:sz w:val="16"/>
      </w:rPr>
      <w:t xml:space="preserve">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NUMPAGES</w:instrText>
    </w:r>
    <w:r w:rsidR="00332DBC">
      <w:rPr>
        <w:color w:val="999999"/>
        <w:sz w:val="16"/>
      </w:rPr>
      <w:fldChar w:fldCharType="separate"/>
    </w:r>
    <w:r w:rsidR="00332DBC">
      <w:rPr>
        <w:noProof/>
        <w:color w:val="999999"/>
        <w:sz w:val="16"/>
      </w:rPr>
      <w:t>2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</w:t>
    </w:r>
    <w:r>
      <w:rPr>
        <w:color w:val="999999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B9830" w14:textId="77777777" w:rsidR="0098673A" w:rsidRDefault="0098673A">
      <w:pPr>
        <w:spacing w:after="0" w:line="240" w:lineRule="auto"/>
      </w:pPr>
      <w:r>
        <w:separator/>
      </w:r>
    </w:p>
  </w:footnote>
  <w:footnote w:type="continuationSeparator" w:id="0">
    <w:p w14:paraId="710D4E21" w14:textId="77777777" w:rsidR="0098673A" w:rsidRDefault="00986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A530" w14:textId="77777777" w:rsidR="005922EC" w:rsidRDefault="0098673A">
    <w:pPr>
      <w:pStyle w:val="a5"/>
      <w:jc w:val="right"/>
      <w:rPr>
        <w:lang w:eastAsia="zh-CN"/>
      </w:rPr>
    </w:pPr>
    <w:r>
      <w:rPr>
        <w:color w:val="999999"/>
        <w:sz w:val="16"/>
        <w:lang w:eastAsia="zh-CN"/>
      </w:rPr>
      <w:t>唐工，起点反转的方案已经定稿了，有两处口径只有你能定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195096">
    <w:abstractNumId w:val="8"/>
  </w:num>
  <w:num w:numId="2" w16cid:durableId="2109081710">
    <w:abstractNumId w:val="6"/>
  </w:num>
  <w:num w:numId="3" w16cid:durableId="427848892">
    <w:abstractNumId w:val="5"/>
  </w:num>
  <w:num w:numId="4" w16cid:durableId="1013605250">
    <w:abstractNumId w:val="4"/>
  </w:num>
  <w:num w:numId="5" w16cid:durableId="314914284">
    <w:abstractNumId w:val="7"/>
  </w:num>
  <w:num w:numId="6" w16cid:durableId="1163087181">
    <w:abstractNumId w:val="3"/>
  </w:num>
  <w:num w:numId="7" w16cid:durableId="1460882352">
    <w:abstractNumId w:val="2"/>
  </w:num>
  <w:num w:numId="8" w16cid:durableId="1606499446">
    <w:abstractNumId w:val="1"/>
  </w:num>
  <w:num w:numId="9" w16cid:durableId="44840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3C3"/>
    <w:rsid w:val="0015074B"/>
    <w:rsid w:val="0029639D"/>
    <w:rsid w:val="00326F90"/>
    <w:rsid w:val="00332DBC"/>
    <w:rsid w:val="005922EC"/>
    <w:rsid w:val="009867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52F1DA-460E-41FE-806A-BA7F1205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8A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B8A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5B8A"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Shao</cp:lastModifiedBy>
  <cp:revision>2</cp:revision>
  <dcterms:created xsi:type="dcterms:W3CDTF">2013-12-23T23:15:00Z</dcterms:created>
  <dcterms:modified xsi:type="dcterms:W3CDTF">2026-08-23T08:22:00Z</dcterms:modified>
  <cp:category/>
</cp:coreProperties>
</file>