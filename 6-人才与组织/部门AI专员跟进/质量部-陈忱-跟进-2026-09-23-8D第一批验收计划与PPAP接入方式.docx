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质量部#15 · 8D 第一批验收计划 ＋ PPAP 审核助手接入方式与样本要求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质量部#15 · 8D 第一批验收计划 ＋ PPAP 审核助手接入方式与样本要求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陈忱，你好。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先说一声抱歉：你 9 月 14 日那份答复我方 9 月 16 日就已逐条落地，却一直没给你回话，让你等了一周还专门发了通报来问。这封信把你 9 月 21 日点名的三件事一次答完。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也谢谢你这两份 PPAP 准备件：《特殊特性符号定义表 V4.1》把符号统一到吉利口径、等级链写死；《PPAP AI 评审规则库 V4.3》40 条规则按 C／P／CP／SC 四类分好。这让 Q4 一开局就走在了 8D 当初的节奏前面。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本信要你做三件事</w:t>
      </w:r>
      <w:r>
        <w:rPr>
          <w:rFonts w:ascii="Microsoft YaHei" w:hAnsi="Microsoft YaHei" w:eastAsia="Microsoft YaHei" w:cs="Microsoft YaHei"/>
          <w:b w:val="0"/>
          <w:sz w:val="21"/>
        </w:rPr>
        <w:t>（都不卡时间，见文末「请你回复的三件事」）；其余都是我方的交代。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一、8D（Q2）：你 9 月 14 日的答复已全部落地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你签认的 9 个口径点（J1–J9）已全部记为「已签认」，此后</w:t>
      </w:r>
      <w:r>
        <w:rPr>
          <w:rFonts w:ascii="Microsoft YaHei" w:hAnsi="Microsoft YaHei" w:eastAsia="Microsoft YaHei" w:cs="Microsoft YaHei"/>
          <w:b/>
          <w:sz w:val="21"/>
        </w:rPr>
        <w:t>不会再就其中任何一条重复问你</w:t>
      </w:r>
      <w:r>
        <w:rPr>
          <w:rFonts w:ascii="Microsoft YaHei" w:hAnsi="Microsoft YaHei" w:eastAsia="Microsoft YaHei" w:cs="Microsoft YaHei"/>
          <w:b w:val="0"/>
          <w:sz w:val="21"/>
        </w:rPr>
        <w:t>。落地情况：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你的答复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我方已做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J1 样本 A 改标「边界样本」、保留在合格组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验收集按此重标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J2–J5（FMEA/CP 标 N 视同未固化、红线①只评 D4 表述、D3–D7 整段空先结构性退回、七步法与客户模板固定映射）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写入 8D 评审规则库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J7 D2 页增设「场景：制造／研发」勾选行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已建：AI 能直接读 PPT 里这一行的勾选状态；读不清时交人工，不猜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J8 选甲：红线②③本批不验收、全转人工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已建：命中红线②③的报告一律标「转人工」，不给 AI 结论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J9 场景标签与 7 份退回理由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已入验收集，退回理由作为「标准答案」用于比对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另外，Q2 的评审页面已于 9 月 19 日部署到公司内网服务器（目前还是演示数据，页面上明确标注「并非真实 8D 评审结论」）。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二、8D 第一批验收：排期与结果怎么通报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做什么</w:t>
      </w:r>
      <w:r>
        <w:rPr>
          <w:rFonts w:ascii="Microsoft YaHei" w:hAnsi="Microsoft YaHei" w:eastAsia="Microsoft YaHei" w:cs="Microsoft YaHei"/>
          <w:b w:val="0"/>
          <w:sz w:val="21"/>
        </w:rPr>
        <w:t>：用你那 10 份历史 8D（3 份合格＋7 份不合格）逐份跑 AI 评审，把 AI 的七维结论、评分与分级，</w:t>
      </w:r>
      <w:r>
        <w:rPr>
          <w:rFonts w:ascii="Microsoft YaHei" w:hAnsi="Microsoft YaHei" w:eastAsia="Microsoft YaHei" w:cs="Microsoft YaHei"/>
          <w:b/>
          <w:sz w:val="21"/>
        </w:rPr>
        <w:t>逐份对照</w:t>
      </w:r>
      <w:r>
        <w:rPr>
          <w:rFonts w:ascii="Microsoft YaHei" w:hAnsi="Microsoft YaHei" w:eastAsia="Microsoft YaHei" w:cs="Microsoft YaHei"/>
          <w:b w:val="0"/>
          <w:sz w:val="21"/>
        </w:rPr>
        <w:t>你们当时的实际判定和退回理由。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怎么通报</w:t>
      </w:r>
      <w:r>
        <w:rPr>
          <w:rFonts w:ascii="Microsoft YaHei" w:hAnsi="Microsoft YaHei" w:eastAsia="Microsoft YaHei" w:cs="Microsoft YaHei"/>
          <w:b w:val="0"/>
          <w:sz w:val="21"/>
        </w:rPr>
        <w:t>：我方出一份《第一批验收对照表》（Word 版），每份报告一行，写清「AI 怎么判／当时怎么判／一致还是不一致／不一致的原因」；同时这 10 份的评审结果在内网 Q2 页面上也能逐份点开看。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什么时候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  <w:r>
        <w:rPr>
          <w:rFonts w:ascii="Microsoft YaHei" w:hAnsi="Microsoft YaHei" w:eastAsia="Microsoft YaHei" w:cs="Microsoft YaHei"/>
          <w:b/>
          <w:sz w:val="21"/>
        </w:rPr>
        <w:t>10 月 16 日前</w:t>
      </w:r>
      <w:r>
        <w:rPr>
          <w:rFonts w:ascii="Microsoft YaHei" w:hAnsi="Microsoft YaHei" w:eastAsia="Microsoft YaHei" w:cs="Microsoft YaHei"/>
          <w:b w:val="0"/>
          <w:sz w:val="21"/>
        </w:rPr>
        <w:t>发你对照表。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你那边要做的</w:t>
      </w:r>
      <w:r>
        <w:rPr>
          <w:rFonts w:ascii="Microsoft YaHei" w:hAnsi="Microsoft YaHei" w:eastAsia="Microsoft YaHei" w:cs="Microsoft YaHei"/>
          <w:b w:val="0"/>
          <w:sz w:val="21"/>
        </w:rPr>
        <w:t>：收到后看不一致的那几行，逐行标「AI 对／当时对／都有道理」即可，不需要写文档。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红线②③</w:t>
      </w:r>
      <w:r>
        <w:rPr>
          <w:rFonts w:ascii="Microsoft YaHei" w:hAnsi="Microsoft YaHei" w:eastAsia="Microsoft YaHei" w:cs="Microsoft YaHei"/>
          <w:b w:val="0"/>
          <w:sz w:val="21"/>
        </w:rPr>
        <w:t>：按你选的甲方案，本批不验收；第二批每条各凑 5 份反例再验。反例由谁凑、何时凑，第一批结果出来后再和你商量，现在不用准备。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三、PPAP（Q4）：接入方式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你的两份文件可以直接用，不需要改格式、也不需要另做材料。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我方下一步：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逐条过一遍 40 条规则</w:t>
      </w:r>
      <w:r>
        <w:rPr>
          <w:rFonts w:ascii="Microsoft YaHei" w:hAnsi="Microsoft YaHei" w:eastAsia="Microsoft YaHei" w:cs="Microsoft YaHei"/>
          <w:b w:val="0"/>
          <w:sz w:val="21"/>
        </w:rPr>
        <w:t>，按「AI 能自动核／AI 能初筛、需人确认／只能人判」分三档。结果发你看一眼，不用你改规则。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约你一次约 1 小时的需求确认</w:t>
      </w:r>
      <w:r>
        <w:rPr>
          <w:rFonts w:ascii="Microsoft YaHei" w:hAnsi="Microsoft YaHei" w:eastAsia="Microsoft YaHei" w:cs="Microsoft YaHei"/>
          <w:b w:val="0"/>
          <w:sz w:val="21"/>
        </w:rPr>
        <w:t>，和 8D 当初的做法一样：把 AI 在 Q4 里具体做什么、判到哪一步为止当面定下来。时间我另约。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然后用验证样本跑第一轮</w:t>
      </w:r>
      <w:r>
        <w:rPr>
          <w:rFonts w:ascii="Microsoft YaHei" w:hAnsi="Microsoft YaHei" w:eastAsia="Microsoft YaHei" w:cs="Microsoft YaHei"/>
          <w:b w:val="0"/>
          <w:sz w:val="21"/>
        </w:rPr>
        <w:t>（见下一节）。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四、PPAP 验证样本：建议构成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你信里说按 Q4 实施步骤选 5–10 份。我方建议按下面准备，</w:t>
      </w:r>
      <w:r>
        <w:rPr>
          <w:rFonts w:ascii="Microsoft YaHei" w:hAnsi="Microsoft YaHei" w:eastAsia="Microsoft YaHei" w:cs="Microsoft YaHei"/>
          <w:b/>
          <w:sz w:val="21"/>
        </w:rPr>
        <w:t>交件时点由你定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份数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5–10 份已评审的 PPAP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问题件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其中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至少 3 份是当时评审查出过问题的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（没有问题件，就验不出 AI 会不会漏报）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客户覆盖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至少覆盖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2 家客户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，其中至少 1 份吉利（符号定义表 V4.1 用的是吉利口径）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每份附什么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PPAP 文件本身 ＋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当时的评审意见或问题清单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（作为「标准答案」，与 8D 的退回理由同理）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打包方式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按客户分开打包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（不同客户的资料不能混放在一起，这是公司对客户数据隔离的要求）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脱敏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可以脱敏，但料号、特性代号、符号请保留原样（符号一致性本身就是要验的规则）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单个文件太大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超过 100 MB 的请拆包；企微发不了时告诉我，我另给通道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请你回复的三件事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怎么回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你 9 月 14 日答复 J9 表里，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样本 3「保定 TCU 无法通讯」标的是「制造 ※」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，这个 ※ 是什么意思？（例如「制造为主、但涉及研发」或「场景存疑」）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一句话即可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第四节的 PPAP 样本构成，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是否可以照此准备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？若某项做不到（例如凑不齐 3 份问题件），告诉我实际能凑几份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回「可以」或写明哪项要调；交件时间你定</w:t>
            </w:r>
          </w:p>
        </w:tc>
      </w:tr>
      <w:tr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你信里提到三个文件：「细则 A1 版」、符号定义表 V4.1、规则库 V4.3。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后两份已收到，「细则 A1 版」我方这边没有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，请确认是哪一份、方便时发来</w:t>
            </w:r>
          </w:p>
        </w:tc>
        <w:tc>
          <w:tcPr>
            <w:tcW w:type="dxa" w:w="312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发文件，或说明它就是某份已有文件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三项都不卡时间，方便时回。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知识资产</w:t>
      </w:r>
      <w:r>
        <w:rPr>
          <w:rFonts w:ascii="Microsoft YaHei" w:hAnsi="Microsoft YaHei" w:eastAsia="Microsoft YaHei" w:cs="Microsoft YaHei"/>
          <w:b w:val="0"/>
          <w:sz w:val="21"/>
        </w:rPr>
        <w:t>：《8D 报告 AI 评审规则库》《特殊特性符号定义表 V4.1》《PPAP AI 评审规则库 V4.3》均署你的名，作为质量域知识资产登记。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开放点计数</w:t>
      </w:r>
      <w:r>
        <w:rPr>
          <w:rFonts w:ascii="Microsoft YaHei" w:hAnsi="Microsoft YaHei" w:eastAsia="Microsoft YaHei" w:cs="Microsoft YaHei"/>
          <w:b w:val="0"/>
          <w:sz w:val="21"/>
        </w:rPr>
        <w:t>：Q2（8D）判定口径已全部签认，剩 1 项澄清（本信 a）；Q4（PPAP）本信 2 项材料（b、c），需求确认会后再计口径点。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随附《部门AI专员协同一页纸》质量域节。有问题随时找我。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2026-09-23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质量部#15 · 8D 第一批验收计划 ＋ PPAP 审核助手接入方式与样本要求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