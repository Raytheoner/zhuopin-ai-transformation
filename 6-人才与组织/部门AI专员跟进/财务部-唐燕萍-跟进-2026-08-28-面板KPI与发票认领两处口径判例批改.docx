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唐工，两处口径只有你能定：面板那个「3390」，和被系统丢掉的 1,813 行发票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唐工，两处口径只有你能定：面板那个「3390」，和被系统丢掉的 1,813 行发票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（财务部跟进信第 16 封）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先说你上一封带来的收成</w:t>
      </w:r>
      <w:r>
        <w:rPr>
          <w:rFonts w:ascii="Microsoft YaHei" w:hAnsi="Microsoft YaHei" w:eastAsia="Microsoft YaHei" w:cs="Microsoft YaHei"/>
          <w:b w:val="0"/>
          <w:sz w:val="21"/>
        </w:rPr>
        <w:t>：你 8 月 24 日那封回件里提到的那条操作事实——当期关账后仍未立账的 AP 单，会由人手工把「立账日期」改到下月——</w:t>
      </w:r>
      <w:r>
        <w:rPr>
          <w:rFonts w:ascii="Microsoft YaHei" w:hAnsi="Microsoft YaHei" w:eastAsia="Microsoft YaHei" w:cs="Microsoft YaHei"/>
          <w:b/>
          <w:sz w:val="21"/>
        </w:rPr>
        <w:t>把我方 `fi2-source-inversion` 那份设计里整段推理的前提直接推翻了</w:t>
      </w:r>
      <w:r>
        <w:rPr>
          <w:rFonts w:ascii="Microsoft YaHei" w:hAnsi="Microsoft YaHei" w:eastAsia="Microsoft YaHei" w:cs="Microsoft YaHei"/>
          <w:b w:val="0"/>
          <w:sz w:val="21"/>
        </w:rPr>
        <w:t>，我方原本推荐的「跨月尾单单列一张表」会是一张恒为空的表。这种事我方从代码和数据里是看不出来的，只有你们才知道。谢谢。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这封信问的两件事，源头也是你</w:t>
      </w:r>
      <w:r>
        <w:rPr>
          <w:rFonts w:ascii="Microsoft YaHei" w:hAnsi="Microsoft YaHei" w:eastAsia="Microsoft YaHei" w:cs="Microsoft YaHei"/>
          <w:b w:val="0"/>
          <w:sz w:val="21"/>
        </w:rPr>
        <w:t>：你举证的那四组「面板说没有发票、可我这里明明有」，其中两组一直没解开。这几天我方把它们追到底了，追出来的东西比那两组本身大得多——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系统在把发票收进来的那一步，用了一把比判定引擎严格得多的尺子，对不上的发票不是被报出来、而是被丢掉；于是它们以「无发票支撑（发票还没到）」的样子出现在面板上。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⇒ 对账系统，正好在它最该看见的地方失明了。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全量实测：</w:t>
      </w:r>
      <w:r>
        <w:rPr>
          <w:rFonts w:ascii="Microsoft YaHei" w:hAnsi="Microsoft YaHei" w:eastAsia="Microsoft YaHei" w:cs="Microsoft YaHei"/>
          <w:b/>
          <w:sz w:val="21"/>
        </w:rPr>
        <w:t>被丢掉的是 1,813 行发票、421 张发票、涉 421 张 AP 单；其中 221 张 AP 单今天在系统里一行发票都没有。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怎么改，是你的账务口径，不是我方能定的。以下三张表都是</w:t>
      </w:r>
      <w:r>
        <w:rPr>
          <w:rFonts w:ascii="Microsoft YaHei" w:hAnsi="Microsoft YaHei" w:eastAsia="Microsoft YaHei" w:cs="Microsoft YaHei"/>
          <w:b/>
          <w:sz w:val="21"/>
        </w:rPr>
        <w:t>真实数据、真实单号</w:t>
      </w:r>
      <w:r>
        <w:rPr>
          <w:rFonts w:ascii="Microsoft YaHei" w:hAnsi="Microsoft YaHei" w:eastAsia="Microsoft YaHei" w:cs="Microsoft YaHei"/>
          <w:b w:val="0"/>
          <w:sz w:val="21"/>
        </w:rPr>
        <w:t>，请你勾。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📋 本信要你做三件事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形式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大概花多久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判例表 A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：面板筛一张单时显示「共 3390 项」，该怎么显示才对 —— 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这一档我方已先按判例 1 止血上线，请你确认或推翻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（见第二节开头）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勾选（4 行）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5 分钟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判例表 B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：三类「数量对不上」的发票，该丢掉还是该认领后报出来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勾选（3 行）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5 分钟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判例表 C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：一张发票行能不能拆成两条写进系统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勾选（1 行）＋（不对时）写一句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 分钟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另有 4 件是知会、不用回</w:t>
      </w:r>
      <w:r>
        <w:rPr>
          <w:rFonts w:ascii="Microsoft YaHei" w:hAnsi="Microsoft YaHei" w:eastAsia="Microsoft YaHei" w:cs="Microsoft YaHei"/>
          <w:b w:val="0"/>
          <w:sz w:val="21"/>
        </w:rPr>
        <w:t>（在最后一节）。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🔴 </w:t>
      </w:r>
      <w:r>
        <w:rPr>
          <w:rFonts w:ascii="Microsoft YaHei" w:hAnsi="Microsoft YaHei" w:eastAsia="Microsoft YaHei" w:cs="Microsoft YaHei"/>
          <w:b/>
          <w:sz w:val="20"/>
        </w:rPr>
        <w:t>三件全部属判据类，不设超时默认生效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—— 你不回，我方就不改；</w:t>
      </w:r>
      <w:r>
        <w:rPr>
          <w:rFonts w:ascii="Microsoft YaHei" w:hAnsi="Microsoft YaHei" w:eastAsia="Microsoft YaHei" w:cs="Microsoft YaHei"/>
          <w:b/>
          <w:sz w:val="20"/>
        </w:rPr>
        <w:t>不存在「几天没回就按我方方案办」这回事</w:t>
      </w:r>
      <w:r>
        <w:rPr>
          <w:rFonts w:ascii="Microsoft YaHei" w:hAnsi="Microsoft YaHei" w:eastAsia="Microsoft YaHei" w:cs="Microsoft YaHei"/>
          <w:b w:val="0"/>
          <w:sz w:val="20"/>
        </w:rPr>
        <w:t>。这是 IATF 的显式签认要求，也是我方的规矩。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⚠️ </w:t>
      </w:r>
      <w:r>
        <w:rPr>
          <w:rFonts w:ascii="Microsoft YaHei" w:hAnsi="Microsoft YaHei" w:eastAsia="Microsoft YaHei" w:cs="Microsoft YaHei"/>
          <w:b/>
          <w:sz w:val="20"/>
        </w:rPr>
        <w:t>第 1 件有一处例外，已如实写在第二节开头</w:t>
      </w:r>
      <w:r>
        <w:rPr>
          <w:rFonts w:ascii="Microsoft YaHei" w:hAnsi="Microsoft YaHei" w:eastAsia="Microsoft YaHei" w:cs="Microsoft YaHei"/>
          <w:b w:val="0"/>
          <w:sz w:val="20"/>
        </w:rPr>
        <w:t>：判例表 A 那一档，我方</w:t>
      </w:r>
      <w:r>
        <w:rPr>
          <w:rFonts w:ascii="Microsoft YaHei" w:hAnsi="Microsoft YaHei" w:eastAsia="Microsoft YaHei" w:cs="Microsoft YaHei"/>
          <w:b/>
          <w:sz w:val="20"/>
        </w:rPr>
        <w:t>已先按判例 1 止血上线</w:t>
      </w:r>
      <w:r>
        <w:rPr>
          <w:rFonts w:ascii="Microsoft YaHei" w:hAnsi="Microsoft YaHei" w:eastAsia="Microsoft YaHei" w:cs="Microsoft YaHei"/>
          <w:b w:val="0"/>
          <w:sz w:val="20"/>
        </w:rPr>
        <w:t>（理由＝现状那个数是确凿错的）。</w:t>
      </w:r>
      <w:r>
        <w:rPr>
          <w:rFonts w:ascii="Microsoft YaHei" w:hAnsi="Microsoft YaHei" w:eastAsia="Microsoft YaHei" w:cs="Microsoft YaHei"/>
          <w:b/>
          <w:sz w:val="20"/>
        </w:rPr>
        <w:t>这一步不构成签认、也不改变上面那句</w:t>
      </w:r>
      <w:r>
        <w:rPr>
          <w:rFonts w:ascii="Microsoft YaHei" w:hAnsi="Microsoft YaHei" w:eastAsia="Microsoft YaHei" w:cs="Microsoft YaHei"/>
          <w:b w:val="0"/>
          <w:sz w:val="20"/>
        </w:rPr>
        <w:t>——你勾出别的档，我方立刻改成你勾的。第 2、第 3 件</w:t>
      </w:r>
      <w:r>
        <w:rPr>
          <w:rFonts w:ascii="Microsoft YaHei" w:hAnsi="Microsoft YaHei" w:eastAsia="Microsoft YaHei" w:cs="Microsoft YaHei"/>
          <w:b/>
          <w:sz w:val="20"/>
        </w:rPr>
        <w:t>一个字节都没动</w:t>
      </w:r>
      <w:r>
        <w:rPr>
          <w:rFonts w:ascii="Microsoft YaHei" w:hAnsi="Microsoft YaHei" w:eastAsia="Microsoft YaHei" w:cs="Microsoft YaHei"/>
          <w:b w:val="0"/>
          <w:sz w:val="20"/>
        </w:rPr>
        <w:t>，完全等你。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📌 </w:t>
      </w:r>
      <w:r>
        <w:rPr>
          <w:rFonts w:ascii="Microsoft YaHei" w:hAnsi="Microsoft YaHei" w:eastAsia="Microsoft YaHei" w:cs="Microsoft YaHei"/>
          <w:b/>
          <w:sz w:val="21"/>
        </w:rPr>
        <w:t>第 2 件和第 3 件有先后</w:t>
      </w:r>
      <w:r>
        <w:rPr>
          <w:rFonts w:ascii="Microsoft YaHei" w:hAnsi="Microsoft YaHei" w:eastAsia="Microsoft YaHei" w:cs="Microsoft YaHei"/>
          <w:b w:val="0"/>
          <w:sz w:val="21"/>
        </w:rPr>
        <w:t>：判例表 C 那个问题如果答「不行」，判例表 B 里就有一档（505 行）永远解不开——但那不影响你先把表 B 勾完。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一、背景三行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为什么问</w:t>
      </w:r>
      <w:r>
        <w:rPr>
          <w:rFonts w:ascii="Microsoft YaHei" w:hAnsi="Microsoft YaHei" w:eastAsia="Microsoft YaHei" w:cs="Microsoft YaHei"/>
          <w:b w:val="0"/>
          <w:sz w:val="21"/>
        </w:rPr>
        <w:t>：这两处都是 2026-07-31 你签认的那份面板规格、以及系统内部的一条取数规则；</w:t>
      </w:r>
      <w:r>
        <w:rPr>
          <w:rFonts w:ascii="Microsoft YaHei" w:hAnsi="Microsoft YaHei" w:eastAsia="Microsoft YaHei" w:cs="Microsoft YaHei"/>
          <w:b/>
          <w:sz w:val="21"/>
        </w:rPr>
        <w:t>当时都对，是后来输入变了、而规则没人回头看</w:t>
      </w:r>
      <w:r>
        <w:rPr>
          <w:rFonts w:ascii="Microsoft YaHei" w:hAnsi="Microsoft YaHei" w:eastAsia="Microsoft YaHei" w:cs="Microsoft YaHei"/>
          <w:b w:val="0"/>
          <w:sz w:val="21"/>
        </w:rPr>
        <w:t>（下面各有一句说明）。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影响什么</w:t>
      </w:r>
      <w:r>
        <w:rPr>
          <w:rFonts w:ascii="Microsoft YaHei" w:hAnsi="Microsoft YaHei" w:eastAsia="Microsoft YaHei" w:cs="Microsoft YaHei"/>
          <w:b w:val="0"/>
          <w:sz w:val="21"/>
        </w:rPr>
        <w:t>：① 面板顶部那三个数字（自动通过／微差消化／BLOCK 退回）现在在特定筛法下不可信；② 每天有一批</w:t>
      </w:r>
      <w:r>
        <w:rPr>
          <w:rFonts w:ascii="Microsoft YaHei" w:hAnsi="Microsoft YaHei" w:eastAsia="Microsoft YaHei" w:cs="Microsoft YaHei"/>
          <w:b/>
          <w:sz w:val="21"/>
        </w:rPr>
        <w:t>本该出现在你清单上</w:t>
      </w:r>
      <w:r>
        <w:rPr>
          <w:rFonts w:ascii="Microsoft YaHei" w:hAnsi="Microsoft YaHei" w:eastAsia="Microsoft YaHei" w:cs="Microsoft YaHei"/>
          <w:b w:val="0"/>
          <w:sz w:val="21"/>
        </w:rPr>
        <w:t>的发票，被系统提前丢掉了。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什么时候要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Microsoft YaHei" w:hAnsi="Microsoft YaHei" w:eastAsia="Microsoft YaHei" w:cs="Microsoft YaHei"/>
          <w:b/>
          <w:sz w:val="21"/>
        </w:rPr>
        <w:t>不卡死期</w:t>
      </w:r>
      <w:r>
        <w:rPr>
          <w:rFonts w:ascii="Microsoft YaHei" w:hAnsi="Microsoft YaHei" w:eastAsia="Microsoft YaHei" w:cs="Microsoft YaHei"/>
          <w:b w:val="0"/>
          <w:sz w:val="21"/>
        </w:rPr>
        <w:t>。但第 2 件影响的是每天在跑的取数，你定得越早，面板上「无发票支撑」那一档虚高的时间就越短。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二、判例表 A ｜ 面板筛一张单时，那三个数字该怎么算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🔴 </w:t>
      </w:r>
      <w:r>
        <w:rPr>
          <w:rFonts w:ascii="Microsoft YaHei" w:hAnsi="Microsoft YaHei" w:eastAsia="Microsoft YaHei" w:cs="Microsoft YaHei"/>
          <w:b/>
          <w:sz w:val="20"/>
        </w:rPr>
        <w:t>这一件必须先说清楚：这一档我方已经先改了，而且已经上线。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理由只有一条：</w:t>
      </w:r>
      <w:r>
        <w:rPr>
          <w:rFonts w:ascii="Microsoft YaHei" w:hAnsi="Microsoft YaHei" w:eastAsia="Microsoft YaHei" w:cs="Microsoft YaHei"/>
          <w:b/>
          <w:sz w:val="20"/>
        </w:rPr>
        <w:t>面板上那个「3390」是确凿错的</w:t>
      </w:r>
      <w:r>
        <w:rPr>
          <w:rFonts w:ascii="Microsoft YaHei" w:hAnsi="Microsoft YaHei" w:eastAsia="Microsoft YaHei" w:cs="Microsoft YaHei"/>
          <w:b w:val="0"/>
          <w:sz w:val="20"/>
        </w:rPr>
        <w:t>——引擎那次实际只判了 1 项料品，另外 3,389 是不属于这张单的发票。让一个假数字继续挂在你每天要看的页面上，比先改了再请你裁更糟。所以 Shao Peishen 2026-08-28 决定</w:t>
      </w:r>
      <w:r>
        <w:rPr>
          <w:rFonts w:ascii="Microsoft YaHei" w:hAnsi="Microsoft YaHei" w:eastAsia="Microsoft YaHei" w:cs="Microsoft YaHei"/>
          <w:b/>
          <w:sz w:val="20"/>
        </w:rPr>
        <w:t>先按下表判例 1 那一档止血上线</w:t>
      </w:r>
      <w:r>
        <w:rPr>
          <w:rFonts w:ascii="Microsoft YaHei" w:hAnsi="Microsoft YaHei" w:eastAsia="Microsoft YaHei" w:cs="Microsoft YaHei"/>
          <w:b w:val="0"/>
          <w:sz w:val="20"/>
        </w:rPr>
        <w:t>，好让你今天打开面板就能看到对的数。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🔴 </w:t>
      </w:r>
      <w:r>
        <w:rPr>
          <w:rFonts w:ascii="Microsoft YaHei" w:hAnsi="Microsoft YaHei" w:eastAsia="Microsoft YaHei" w:cs="Microsoft YaHei"/>
          <w:b/>
          <w:sz w:val="20"/>
        </w:rPr>
        <w:t>但这不是定案，止血 ≠ 签认。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这一处的口径出自 </w:t>
      </w:r>
      <w:r>
        <w:rPr>
          <w:rFonts w:ascii="Microsoft YaHei" w:hAnsi="Microsoft YaHei" w:eastAsia="Microsoft YaHei" w:cs="Microsoft YaHei"/>
          <w:b/>
          <w:sz w:val="20"/>
        </w:rPr>
        <w:t>2026-07-31 你签认的那份面板规格</w:t>
      </w:r>
      <w:r>
        <w:rPr>
          <w:rFonts w:ascii="Microsoft YaHei" w:hAnsi="Microsoft YaHei" w:eastAsia="Microsoft YaHei" w:cs="Microsoft YaHei"/>
          <w:b w:val="0"/>
          <w:sz w:val="20"/>
        </w:rPr>
        <w:t>，最终怎么算仍然由你定。</w:t>
      </w:r>
      <w:r>
        <w:rPr>
          <w:rFonts w:ascii="Microsoft YaHei" w:hAnsi="Microsoft YaHei" w:eastAsia="Microsoft YaHei" w:cs="Microsoft YaHei"/>
          <w:b/>
          <w:sz w:val="20"/>
        </w:rPr>
        <w:t>你在下表勾出的若不是判例 1，我方立刻改成你勾的那一档，止血档作废</w:t>
      </w:r>
      <w:r>
        <w:rPr>
          <w:rFonts w:ascii="Microsoft YaHei" w:hAnsi="Microsoft YaHei" w:eastAsia="Microsoft YaHei" w:cs="Microsoft YaHei"/>
          <w:b w:val="0"/>
          <w:sz w:val="20"/>
        </w:rPr>
        <w:t>——不会因为「已经上线了」就赖着不改。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⇒ 因此</w:t>
      </w:r>
      <w:r>
        <w:rPr>
          <w:rFonts w:ascii="Microsoft YaHei" w:hAnsi="Microsoft YaHei" w:eastAsia="Microsoft YaHei" w:cs="Microsoft YaHei"/>
          <w:b/>
          <w:sz w:val="20"/>
        </w:rPr>
        <w:t>这封信要问你的事一点没变</w:t>
      </w:r>
      <w:r>
        <w:rPr>
          <w:rFonts w:ascii="Microsoft YaHei" w:hAnsi="Microsoft YaHei" w:eastAsia="Microsoft YaHei" w:cs="Microsoft YaHei"/>
          <w:b w:val="0"/>
          <w:sz w:val="20"/>
        </w:rPr>
        <w:t>：这三个数到底该怎么算。下表「止血前」那一列是 8 月 28 日上午及以前的显示；</w:t>
      </w:r>
      <w:r>
        <w:rPr>
          <w:rFonts w:ascii="Microsoft YaHei" w:hAnsi="Microsoft YaHei" w:eastAsia="Microsoft YaHei" w:cs="Microsoft YaHei"/>
          <w:b/>
          <w:sz w:val="20"/>
        </w:rPr>
        <w:t>你现在打开面板看到的，已经是判例 1 那一档。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先说为什么当时对、现在不对</w:t>
      </w:r>
      <w:r>
        <w:rPr>
          <w:rFonts w:ascii="Microsoft YaHei" w:hAnsi="Microsoft YaHei" w:eastAsia="Microsoft YaHei" w:cs="Microsoft YaHei"/>
          <w:b w:val="0"/>
          <w:sz w:val="21"/>
        </w:rPr>
        <w:t>（免得你以为是个低级错误）：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2026-07-31 定这条口径时，系统里的发票只有 </w:t>
      </w:r>
      <w:r>
        <w:rPr>
          <w:rFonts w:ascii="Microsoft YaHei" w:hAnsi="Microsoft YaHei" w:eastAsia="Microsoft YaHei" w:cs="Microsoft YaHei"/>
          <w:b/>
          <w:sz w:val="21"/>
        </w:rPr>
        <w:t>8 张</w:t>
      </w:r>
      <w:r>
        <w:rPr>
          <w:rFonts w:ascii="Microsoft YaHei" w:hAnsi="Microsoft YaHei" w:eastAsia="Microsoft YaHei" w:cs="Microsoft YaHei"/>
          <w:b w:val="0"/>
          <w:sz w:val="21"/>
        </w:rPr>
        <w:t>——是当时为被核对的那几张 AP 单</w:t>
      </w:r>
      <w:r>
        <w:rPr>
          <w:rFonts w:ascii="Microsoft YaHei" w:hAnsi="Microsoft YaHei" w:eastAsia="Microsoft YaHei" w:cs="Microsoft YaHei"/>
          <w:b/>
          <w:sz w:val="21"/>
        </w:rPr>
        <w:t>人工誊录</w:t>
      </w:r>
      <w:r>
        <w:rPr>
          <w:rFonts w:ascii="Microsoft YaHei" w:hAnsi="Microsoft YaHei" w:eastAsia="Microsoft YaHei" w:cs="Microsoft YaHei"/>
          <w:b w:val="0"/>
          <w:sz w:val="21"/>
        </w:rPr>
        <w:t>进去的，所以「找不到对应 AP 单的孤立发票」必然接近 0，把它当异常信号计进 BLOCK 完全合理。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2026-08-07 发票改从</w:t>
      </w:r>
      <w:r>
        <w:rPr>
          <w:rFonts w:ascii="Microsoft YaHei" w:hAnsi="Microsoft YaHei" w:eastAsia="Microsoft YaHei" w:cs="Microsoft YaHei"/>
          <w:b/>
          <w:sz w:val="21"/>
        </w:rPr>
        <w:t>税务导出</w:t>
      </w:r>
      <w:r>
        <w:rPr>
          <w:rFonts w:ascii="Microsoft YaHei" w:hAnsi="Microsoft YaHei" w:eastAsia="Microsoft YaHei" w:cs="Microsoft YaHei"/>
          <w:b w:val="0"/>
          <w:sz w:val="21"/>
        </w:rPr>
        <w:t>进来之后，池子变成了全公司的发票，</w:t>
      </w:r>
      <w:r>
        <w:rPr>
          <w:rFonts w:ascii="Microsoft YaHei" w:hAnsi="Microsoft YaHei" w:eastAsia="Microsoft YaHei" w:cs="Microsoft YaHei"/>
          <w:b/>
          <w:sz w:val="21"/>
        </w:rPr>
        <w:t>而 AP 侧的范围仍然是人在页面上填的</w:t>
      </w:r>
      <w:r>
        <w:rPr>
          <w:rFonts w:ascii="Microsoft YaHei" w:hAnsi="Microsoft YaHei" w:eastAsia="Microsoft YaHei" w:cs="Microsoft YaHei"/>
          <w:b w:val="0"/>
          <w:sz w:val="21"/>
        </w:rPr>
        <w:t>。于是只要你筛一张单，其余整池发票全都成了「孤立」，全部被计进 BLOCK。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📌 </w:t>
      </w:r>
      <w:r>
        <w:rPr>
          <w:rFonts w:ascii="Microsoft YaHei" w:hAnsi="Microsoft YaHei" w:eastAsia="Microsoft YaHei" w:cs="Microsoft YaHei"/>
          <w:b/>
          <w:sz w:val="21"/>
        </w:rPr>
        <w:t>一件会影响你判断「这事有多急」的事（本班顺带测出来的）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AP 范围取全量 651 张单时，孤立发票只有 1 行</w:t>
      </w:r>
      <w:r>
        <w:rPr>
          <w:rFonts w:ascii="Microsoft YaHei" w:hAnsi="Microsoft YaHei" w:eastAsia="Microsoft YaHei" w:cs="Microsoft YaHei"/>
          <w:b w:val="0"/>
          <w:sz w:val="21"/>
        </w:rPr>
        <w:t>；而筛 1 张单时是 3,389 行。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⇒ </w:t>
      </w:r>
      <w:r>
        <w:rPr>
          <w:rFonts w:ascii="Microsoft YaHei" w:hAnsi="Microsoft YaHei" w:eastAsia="Microsoft YaHei" w:cs="Microsoft YaHei"/>
          <w:b/>
          <w:sz w:val="21"/>
        </w:rPr>
        <w:t>爆表只发生在「AP 侧筛得很窄、发票侧还是全公司」这个组合下，不是天天发生。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🔑 </w:t>
      </w:r>
      <w:r>
        <w:rPr>
          <w:rFonts w:ascii="Microsoft YaHei" w:hAnsi="Microsoft YaHei" w:eastAsia="Microsoft YaHei" w:cs="Microsoft YaHei"/>
          <w:b/>
          <w:sz w:val="21"/>
        </w:rPr>
        <w:t>勾选栏怎么读（三个符号的确切含义，请先看这三行再动手）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✅ ＝「拟改判定这一格填的结果是对的」—— 面板以后就该这么显示。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❌ ＝「拟改判定这一格填错了」—— 不该这么显示，但你不必写正确答案。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✏️ ＝「填错了，而且我知道该怎么办」—— 勾它并在后面写一句你认为的正确做法。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⇒ 三个符号评的都是「</w:t>
      </w:r>
      <w:r>
        <w:rPr>
          <w:rFonts w:ascii="Microsoft YaHei" w:hAnsi="Microsoft YaHei" w:eastAsia="Microsoft YaHei" w:cs="Microsoft YaHei"/>
          <w:b/>
          <w:sz w:val="21"/>
        </w:rPr>
        <w:t>拟改后面板这样显示</w:t>
      </w:r>
      <w:r>
        <w:rPr>
          <w:rFonts w:ascii="Microsoft YaHei" w:hAnsi="Microsoft YaHei" w:eastAsia="Microsoft YaHei" w:cs="Microsoft YaHei"/>
          <w:b w:val="0"/>
          <w:sz w:val="21"/>
        </w:rPr>
        <w:t>」那一列，不是评「现状」。每行只勾一个。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⚠️ </w:t>
      </w:r>
      <w:r>
        <w:rPr>
          <w:rFonts w:ascii="Microsoft YaHei" w:hAnsi="Microsoft YaHei" w:eastAsia="Microsoft YaHei" w:cs="Microsoft YaHei"/>
          <w:b/>
          <w:sz w:val="21"/>
        </w:rPr>
        <w:t>判例 1 与判例 2 是同一件事的两种写法、互斥，请只在其中一行勾 ✅</w:t>
      </w:r>
      <w:r>
        <w:rPr>
          <w:rFonts w:ascii="Microsoft YaHei" w:hAnsi="Microsoft YaHei" w:eastAsia="Microsoft YaHei" w:cs="Microsoft YaHei"/>
          <w:b w:val="0"/>
          <w:sz w:val="21"/>
        </w:rPr>
        <w:t>；</w:t>
      </w:r>
      <w:r>
        <w:rPr>
          <w:rFonts w:ascii="Microsoft YaHei" w:hAnsi="Microsoft YaHei" w:eastAsia="Microsoft YaHei" w:cs="Microsoft YaHei"/>
          <w:b/>
          <w:sz w:val="21"/>
        </w:rPr>
        <w:t>判例 3 是另一层（改的是「装载多少发票」而不是「怎么显示」），可以和 1 或 2 叠加，单独勾</w:t>
      </w:r>
      <w:r>
        <w:rPr>
          <w:rFonts w:ascii="Microsoft YaHei" w:hAnsi="Microsoft YaHei" w:eastAsia="Microsoft YaHei" w:cs="Microsoft YaHei"/>
          <w:b w:val="0"/>
          <w:sz w:val="21"/>
        </w:rPr>
        <w:t>；</w:t>
      </w:r>
      <w:r>
        <w:rPr>
          <w:rFonts w:ascii="Microsoft YaHei" w:hAnsi="Microsoft YaHei" w:eastAsia="Microsoft YaHei" w:cs="Microsoft YaHei"/>
          <w:b/>
          <w:sz w:val="21"/>
        </w:rPr>
        <w:t>判例 4 独立，单独勾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⚠️ 以下四条全部是 </w:t>
      </w:r>
      <w:r>
        <w:rPr>
          <w:rFonts w:ascii="Microsoft YaHei" w:hAnsi="Microsoft YaHei" w:eastAsia="Microsoft YaHei" w:cs="Microsoft YaHei"/>
          <w:b/>
          <w:sz w:val="21"/>
        </w:rPr>
        <w:t>2026-08-28 在 `.51` 上用真实数据实跑出来的显示值</w:t>
      </w:r>
      <w:r>
        <w:rPr>
          <w:rFonts w:ascii="Microsoft YaHei" w:hAnsi="Microsoft YaHei" w:eastAsia="Microsoft YaHei" w:cs="Microsoft YaHei"/>
          <w:b w:val="0"/>
          <w:sz w:val="21"/>
        </w:rPr>
        <w:t>，不是推算。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真实案例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止血前</w:t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（2026-08-28 上午及以前这样显示）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拟改后面板这样显示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这样判对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这样判不对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应改判为（写一句）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在面板上筛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`AP-2026080041`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一张单。引擎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实际只判了 1 项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R02D.0001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，无发票支撑）；同时系统里另有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3,389 行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发票不属于这张单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「本次共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3390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项料品」／自动通过 0 ・微差消化 0 ・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BLOCK 退回 3390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「本次共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项料品」／自动通过 0 ・微差消化 0 ・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BLOCK 退回 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；另在页面单列一条「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孤立发票 3,389 行（不在本次查询的 AP 范围内）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」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同上（同一张单、同一份数据）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同上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「本次共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3390 行（含孤立发票）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」／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BLOCK 退回 3390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，并在同一处注明「其中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料品项 1、孤立发票 3,389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」——数字不变，只是不再把这 3,389 行叫作「料品」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同上（同一张单、同一份数据）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装载发票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3,389 行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（全公司），再去比对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装载前先按本次 AP 范围过滤 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装载 0 行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；面板显示「本次共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项料品」／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BLOCK 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／孤立发票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AP 范围取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全量 651 张单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（不筛单号）时，实测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孤立发票只有 1 行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——这一行是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真的异常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：有这么一张发票，账上却找不到对应的 AP 单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这 1 行也被加进「项料品」总数与 BLOCK（面板比引擎实判多 1）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不论上面选哪一档，这一类「真·孤立发票」都必须在面板上继续看得见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，不能和「只是不在本次查询范围内」的那些一起被滤掉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🔴 </w:t>
      </w:r>
      <w:r>
        <w:rPr>
          <w:rFonts w:ascii="Microsoft YaHei" w:hAnsi="Microsoft YaHei" w:eastAsia="Microsoft YaHei" w:cs="Microsoft YaHei"/>
          <w:b/>
          <w:sz w:val="20"/>
        </w:rPr>
        <w:t>判例 3 有一个代价，必须先说清楚</w:t>
      </w:r>
      <w:r>
        <w:rPr>
          <w:rFonts w:ascii="Microsoft YaHei" w:hAnsi="Microsoft YaHei" w:eastAsia="Microsoft YaHei" w:cs="Microsoft YaHei"/>
          <w:b w:val="0"/>
          <w:sz w:val="20"/>
        </w:rPr>
        <w:t>：选了它，</w:t>
      </w:r>
      <w:r>
        <w:rPr>
          <w:rFonts w:ascii="Microsoft YaHei" w:hAnsi="Microsoft YaHei" w:eastAsia="Microsoft YaHei" w:cs="Microsoft YaHei"/>
          <w:b/>
          <w:sz w:val="20"/>
        </w:rPr>
        <w:t>「真的有一张发票、账上没有对应 AP 单」与「这张发票只是不在你这次查的范围内」，此后在系统里不再可区分</w:t>
      </w:r>
      <w:r>
        <w:rPr>
          <w:rFonts w:ascii="Microsoft YaHei" w:hAnsi="Microsoft YaHei" w:eastAsia="Microsoft YaHei" w:cs="Microsoft YaHei"/>
          <w:b w:val="0"/>
          <w:sz w:val="20"/>
        </w:rPr>
        <w:t>——两者会一起被滤掉。判例 4 就是为这一点单独设的：如果你认为那种真异常必须留着看，请在判例 4 勾 ✅，我方会在选 3 的同时另留一条独立的完整性检查。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规则反推初稿（你勾完这四条，等于确认了下面这句）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面板顶部的「项料品」与三档计数，只统计本次查询的 AP 范围内、引擎真正判定过的料品项；不属于本次 AP 范围的发票不计入这三档，另以「孤立发票」名义单列。「账上找不到对应 AP 单」的发票属数据完整性异常，须始终可见。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🔴 </w:t>
      </w:r>
      <w:r>
        <w:rPr>
          <w:rFonts w:ascii="Microsoft YaHei" w:hAnsi="Microsoft YaHei" w:eastAsia="Microsoft YaHei" w:cs="Microsoft YaHei"/>
          <w:b/>
          <w:sz w:val="21"/>
        </w:rPr>
        <w:t>止血档的去留，以你这四行的勾选为准</w:t>
      </w:r>
      <w:r>
        <w:rPr>
          <w:rFonts w:ascii="Microsoft YaHei" w:hAnsi="Microsoft YaHei" w:eastAsia="Microsoft YaHei" w:cs="Microsoft YaHei"/>
          <w:b w:val="0"/>
          <w:sz w:val="21"/>
        </w:rPr>
        <w:t>：你若在判例 1 勾 ✅，止血档即转为正式口径、由这句反推初稿承接；你若勾了别的档（或在判例 1 勾 ❌／✏️），</w:t>
      </w:r>
      <w:r>
        <w:rPr>
          <w:rFonts w:ascii="Microsoft YaHei" w:hAnsi="Microsoft YaHei" w:eastAsia="Microsoft YaHei" w:cs="Microsoft YaHei"/>
          <w:b/>
          <w:sz w:val="21"/>
        </w:rPr>
        <w:t>我方按你勾的改，止血档作废</w:t>
      </w:r>
      <w:r>
        <w:rPr>
          <w:rFonts w:ascii="Microsoft YaHei" w:hAnsi="Microsoft YaHei" w:eastAsia="Microsoft YaHei" w:cs="Microsoft YaHei"/>
          <w:b w:val="0"/>
          <w:sz w:val="21"/>
        </w:rPr>
        <w:t>——请不必顾虑「已经上线了、改回来是不是很麻烦」，切换只是一个配置开关，两档的代码都在。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三、判例表 B ｜ 三类「数量对不上」的发票：丢掉，还是认领后报出来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这一节的三条，用的全是你 8 月自己举证的那两张单。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系统现在收发票的规则是：拿</w:t>
      </w:r>
      <w:r>
        <w:rPr>
          <w:rFonts w:ascii="Microsoft YaHei" w:hAnsi="Microsoft YaHei" w:eastAsia="Microsoft YaHei" w:cs="Microsoft YaHei"/>
          <w:b/>
          <w:sz w:val="21"/>
        </w:rPr>
        <w:t>发票行的数量与含税单价</w:t>
      </w:r>
      <w:r>
        <w:rPr>
          <w:rFonts w:ascii="Microsoft YaHei" w:hAnsi="Microsoft YaHei" w:eastAsia="Microsoft YaHei" w:cs="Microsoft YaHei"/>
          <w:b w:val="0"/>
          <w:sz w:val="21"/>
        </w:rPr>
        <w:t>，去这张 AP 单的明细里找</w:t>
      </w:r>
      <w:r>
        <w:rPr>
          <w:rFonts w:ascii="Microsoft YaHei" w:hAnsi="Microsoft YaHei" w:eastAsia="Microsoft YaHei" w:cs="Microsoft YaHei"/>
          <w:b/>
          <w:sz w:val="21"/>
        </w:rPr>
        <w:t>一模一样</w:t>
      </w:r>
      <w:r>
        <w:rPr>
          <w:rFonts w:ascii="Microsoft YaHei" w:hAnsi="Microsoft YaHei" w:eastAsia="Microsoft YaHei" w:cs="Microsoft YaHei"/>
          <w:b w:val="0"/>
          <w:sz w:val="21"/>
        </w:rPr>
        <w:t>的那一行（容差近乎逐字相等），对上了才收进来，对不上就整行丢掉、不留痕。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🔴 </w:t>
      </w:r>
      <w:r>
        <w:rPr>
          <w:rFonts w:ascii="Microsoft YaHei" w:hAnsi="Microsoft YaHei" w:eastAsia="Microsoft YaHei" w:cs="Microsoft YaHei"/>
          <w:b/>
          <w:sz w:val="21"/>
        </w:rPr>
        <w:t>有一条最省事的路，已经被实测排除了，你不用考虑它</w:t>
      </w:r>
      <w:r>
        <w:rPr>
          <w:rFonts w:ascii="Microsoft YaHei" w:hAnsi="Microsoft YaHei" w:eastAsia="Microsoft YaHei" w:cs="Microsoft YaHei"/>
          <w:b w:val="0"/>
          <w:sz w:val="21"/>
        </w:rPr>
        <w:t>：把容差放松一点。实测——放宽到</w:t>
      </w:r>
      <w:r>
        <w:rPr>
          <w:rFonts w:ascii="Microsoft YaHei" w:hAnsi="Microsoft YaHei" w:eastAsia="Microsoft YaHei" w:cs="Microsoft YaHei"/>
          <w:b/>
          <w:sz w:val="21"/>
        </w:rPr>
        <w:t>数量 ±5%、单价 ±5%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（比现在大四五个数量级），也只捞回 1,813 行里的 </w:t>
      </w:r>
      <w:r>
        <w:rPr>
          <w:rFonts w:ascii="Microsoft YaHei" w:hAnsi="Microsoft YaHei" w:eastAsia="Microsoft YaHei" w:cs="Microsoft YaHei"/>
          <w:b/>
          <w:sz w:val="21"/>
        </w:rPr>
        <w:t>122 行（6.7%）</w:t>
      </w:r>
      <w:r>
        <w:rPr>
          <w:rFonts w:ascii="Microsoft YaHei" w:hAnsi="Microsoft YaHei" w:eastAsia="Microsoft YaHei" w:cs="Microsoft YaHei"/>
          <w:b w:val="0"/>
          <w:sz w:val="21"/>
        </w:rPr>
        <w:t>。挡住这批行的</w:t>
      </w:r>
      <w:r>
        <w:rPr>
          <w:rFonts w:ascii="Microsoft YaHei" w:hAnsi="Microsoft YaHei" w:eastAsia="Microsoft YaHei" w:cs="Microsoft YaHei"/>
          <w:b/>
          <w:sz w:val="21"/>
        </w:rPr>
        <w:t>不是精度</w:t>
      </w:r>
      <w:r>
        <w:rPr>
          <w:rFonts w:ascii="Microsoft YaHei" w:hAnsi="Microsoft YaHei" w:eastAsia="Microsoft YaHei" w:cs="Microsoft YaHei"/>
          <w:b w:val="0"/>
          <w:sz w:val="21"/>
        </w:rPr>
        <w:t>，是</w:t>
      </w:r>
      <w:r>
        <w:rPr>
          <w:rFonts w:ascii="Microsoft YaHei" w:hAnsi="Microsoft YaHei" w:eastAsia="Microsoft YaHei" w:cs="Microsoft YaHei"/>
          <w:b/>
          <w:sz w:val="21"/>
        </w:rPr>
        <w:t>计量单位换算</w:t>
      </w:r>
      <w:r>
        <w:rPr>
          <w:rFonts w:ascii="Microsoft YaHei" w:hAnsi="Microsoft YaHei" w:eastAsia="Microsoft YaHei" w:cs="Microsoft YaHei"/>
          <w:b w:val="0"/>
          <w:sz w:val="21"/>
        </w:rPr>
        <w:t>和</w:t>
      </w:r>
      <w:r>
        <w:rPr>
          <w:rFonts w:ascii="Microsoft YaHei" w:hAnsi="Microsoft YaHei" w:eastAsia="Microsoft YaHei" w:cs="Microsoft YaHei"/>
          <w:b/>
          <w:sz w:val="21"/>
        </w:rPr>
        <w:t>发票按合计开票</w:t>
      </w:r>
      <w:r>
        <w:rPr>
          <w:rFonts w:ascii="Microsoft YaHei" w:hAnsi="Microsoft YaHei" w:eastAsia="Microsoft YaHei" w:cs="Microsoft YaHei"/>
          <w:b w:val="0"/>
          <w:sz w:val="21"/>
        </w:rPr>
        <w:t>这两件事，跟容差无关。何况 ±5% 的数量差在账上本来就该报出来，而不是被容忍掉。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🔑 </w:t>
      </w:r>
      <w:r>
        <w:rPr>
          <w:rFonts w:ascii="Microsoft YaHei" w:hAnsi="Microsoft YaHei" w:eastAsia="Microsoft YaHei" w:cs="Microsoft YaHei"/>
          <w:b/>
          <w:sz w:val="21"/>
        </w:rPr>
        <w:t>勾选栏怎么读（同上，三个符号评最右那列「拟改后系统这样处理」）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✅ ＝「拟改判定这一格填的结果是对的」／❌ ＝「填错了，不必写正确答案」／✏️ ＝「填错了，而且我知道该怎么办，写一句」。每行只勾一个。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真实案例（真实单号、真实数字）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现状（系统今天这样处理）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拟改后系统这样处理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这样判对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这样判不对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应改判为（写一句）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5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计量单位／包装换算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——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AP-2026080041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密封胶：税务导出的发票开的是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 支 @含税 37.014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，AP 单上是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6,200.0 @0.1194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20 支 × 310ML = 6,200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）。两边的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未税金额 655.12、税额 85.16，一分不差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数量与单价对不上 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整行丢掉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AP-2026080041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在面板上显示为「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无发票支撑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」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用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未税金额与税额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再试一次，唯一对得上就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认领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（挂到该料号）；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认领之后交给判定引擎去判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，它会落进「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数量金额不符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」那一档、出现在要人看的清单上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6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该 AP 单通篇只有一个料号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—— 仍是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AP-2026080041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：这张发票已经由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数电发票号码唯一反查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到就是这张单，而这张单从头到尾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只有一个料号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R02D.0001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因数量单价对不上 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整行丢掉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，该单显示「无发票支撑」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既然这张单只有一个料号，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这张发票只可能挂在那个料号上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认领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（这一步不含任何猜测），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数量金额对不对，交引擎判并如实上板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同一料号多行、发票按合计开票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——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AP-2026080137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气泡袋：发票开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7,000 @0.34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；AP 单上是同一个料号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R02E.0016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的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两行：4,000 ＋ 3,000 ＝ 7,000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。加起来分毫不差，但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没有任何单独一行等于 7,000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整行丢掉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允许「一张发票行 ↔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同一个料号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的若干 AP 行合计」；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凑得出唯一一组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就认领。🔴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凑法不唯一、或要跨两个料号才凑得出来时，一律不认领、不挑一个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🔴 </w:t>
      </w:r>
      <w:r>
        <w:rPr>
          <w:rFonts w:ascii="Microsoft YaHei" w:hAnsi="Microsoft YaHei" w:eastAsia="Microsoft YaHei" w:cs="Microsoft YaHei"/>
          <w:b/>
          <w:sz w:val="20"/>
        </w:rPr>
        <w:t>三条实测事实，请连着看，它们会影响你怎么勾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⑴ 判例 5 那把尺子不是通解。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队列里原先记着「按未税金额和税额比，两个案例都分毫不差」——</w:t>
      </w:r>
      <w:r>
        <w:rPr>
          <w:rFonts w:ascii="Microsoft YaHei" w:hAnsi="Microsoft YaHei" w:eastAsia="Microsoft YaHei" w:cs="Microsoft YaHei"/>
          <w:b/>
          <w:sz w:val="20"/>
        </w:rPr>
        <w:t>那说的是合计</w:t>
      </w:r>
      <w:r>
        <w:rPr>
          <w:rFonts w:ascii="Microsoft YaHei" w:hAnsi="Microsoft YaHei" w:eastAsia="Microsoft YaHei" w:cs="Microsoft YaHei"/>
          <w:b w:val="0"/>
          <w:sz w:val="20"/>
        </w:rPr>
        <w:t>。逐行比的时候，气泡袋那一行</w:t>
      </w:r>
      <w:r>
        <w:rPr>
          <w:rFonts w:ascii="Microsoft YaHei" w:hAnsi="Microsoft YaHei" w:eastAsia="Microsoft YaHei" w:cs="Microsoft YaHei"/>
          <w:b/>
          <w:sz w:val="20"/>
        </w:rPr>
        <w:t>没有任何单独一行 AP 的金额</w:t>
      </w:r>
      <w:r>
        <w:rPr>
          <w:rFonts w:ascii="Microsoft YaHei" w:hAnsi="Microsoft YaHei" w:eastAsia="Microsoft YaHei" w:cs="Microsoft YaHei"/>
          <w:b w:val="0"/>
          <w:sz w:val="20"/>
        </w:rPr>
        <w:t>等于发票行金额 ⇒ 判例 5 那一档在「按合计开票」这一类上</w:t>
      </w:r>
      <w:r>
        <w:rPr>
          <w:rFonts w:ascii="Microsoft YaHei" w:hAnsi="Microsoft YaHei" w:eastAsia="Microsoft YaHei" w:cs="Microsoft YaHei"/>
          <w:b/>
          <w:sz w:val="20"/>
        </w:rPr>
        <w:t>同样零命中</w:t>
      </w:r>
      <w:r>
        <w:rPr>
          <w:rFonts w:ascii="Microsoft YaHei" w:hAnsi="Microsoft YaHei" w:eastAsia="Microsoft YaHei" w:cs="Microsoft YaHei"/>
          <w:b w:val="0"/>
          <w:sz w:val="20"/>
        </w:rPr>
        <w:t>。这一条是本班实测更正的，以实测为准。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⑵ 判例 6 单看最有效，也最容易被误会成「最松」。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它能让 </w:t>
      </w:r>
      <w:r>
        <w:rPr>
          <w:rFonts w:ascii="Microsoft YaHei" w:hAnsi="Microsoft YaHei" w:eastAsia="Microsoft YaHei" w:cs="Microsoft YaHei"/>
          <w:b/>
          <w:sz w:val="20"/>
        </w:rPr>
        <w:t>175 张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「今天一行发票都没有」的 AP 单重新有发票（判例 5 是 114 张，判例 7 是 53 张，三者依次叠加是 </w:t>
      </w:r>
      <w:r>
        <w:rPr>
          <w:rFonts w:ascii="Microsoft YaHei" w:hAnsi="Microsoft YaHei" w:eastAsia="Microsoft YaHei" w:cs="Microsoft YaHei"/>
          <w:b/>
          <w:sz w:val="20"/>
        </w:rPr>
        <w:t>206 / 221 张</w:t>
      </w:r>
      <w:r>
        <w:rPr>
          <w:rFonts w:ascii="Microsoft YaHei" w:hAnsi="Microsoft YaHei" w:eastAsia="Microsoft YaHei" w:cs="Microsoft YaHei"/>
          <w:b w:val="0"/>
          <w:sz w:val="20"/>
        </w:rPr>
        <w:t>）。它「松」在</w:t>
      </w:r>
      <w:r>
        <w:rPr>
          <w:rFonts w:ascii="Microsoft YaHei" w:hAnsi="Microsoft YaHei" w:eastAsia="Microsoft YaHei" w:cs="Microsoft YaHei"/>
          <w:b/>
          <w:sz w:val="20"/>
        </w:rPr>
        <w:t>不再要求数量与金额对得上</w:t>
      </w:r>
      <w:r>
        <w:rPr>
          <w:rFonts w:ascii="Microsoft YaHei" w:hAnsi="Microsoft YaHei" w:eastAsia="Microsoft YaHei" w:cs="Microsoft YaHei"/>
          <w:b w:val="0"/>
          <w:sz w:val="20"/>
        </w:rPr>
        <w:t>——但那正是要点：</w:t>
      </w:r>
      <w:r>
        <w:rPr>
          <w:rFonts w:ascii="Microsoft YaHei" w:hAnsi="Microsoft YaHei" w:eastAsia="Microsoft YaHei" w:cs="Microsoft YaHei"/>
          <w:b/>
          <w:sz w:val="20"/>
        </w:rPr>
        <w:t>「这张发票属于哪张单、哪个料品」是收数那一步的事；「合不合得上」是判定引擎的事。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现在这道闸把两件事混成了一件。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⑶ 🔴 但判例 6 有一个代价，必须由你来掂量</w:t>
      </w:r>
      <w:r>
        <w:rPr>
          <w:rFonts w:ascii="Microsoft YaHei" w:hAnsi="Microsoft YaHei" w:eastAsia="Microsoft YaHei" w:cs="Microsoft YaHei"/>
          <w:b w:val="0"/>
          <w:sz w:val="20"/>
        </w:rPr>
        <w:t>：接受它，就等于接受</w:t>
      </w:r>
      <w:r>
        <w:rPr>
          <w:rFonts w:ascii="Microsoft YaHei" w:hAnsi="Microsoft YaHei" w:eastAsia="Microsoft YaHei" w:cs="Microsoft YaHei"/>
          <w:b/>
          <w:sz w:val="20"/>
        </w:rPr>
        <w:t>面板上「数量金额不符」那一档会明显变长</w:t>
      </w:r>
      <w:r>
        <w:rPr>
          <w:rFonts w:ascii="Microsoft YaHei" w:hAnsi="Microsoft YaHei" w:eastAsia="Microsoft YaHei" w:cs="Microsoft YaHei"/>
          <w:b w:val="0"/>
          <w:sz w:val="20"/>
        </w:rPr>
        <w:t>——而那一档是要人去查的。</w:t>
      </w:r>
      <w:r>
        <w:rPr>
          <w:rFonts w:ascii="Microsoft YaHei" w:hAnsi="Microsoft YaHei" w:eastAsia="Microsoft YaHei" w:cs="Microsoft YaHei"/>
          <w:b/>
          <w:sz w:val="20"/>
        </w:rPr>
        <w:t>会变长多少、你的团队接不接得住，只有你能判。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如果你觉得先小步走，可以只勾 5 和 7、把 6 勾 ❌ 或 ✏️ 写一句「先不开」。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规则反推初稿（你勾完这三条，等于确认了下面这句）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收发票这一步只负责「认领」——把一张发票行认到它所属的 AP 单与料号上；数量、金额对不对得上，一律交由三单判定引擎去判并如实上板。凡该发票已由数电发票号码唯一反查到某张 AP 单，且能在该单上无歧义地定出料号，即予认领；定不出、或定出多个候选时，一律不认领并留下可查的诊断记录，绝不挑一个。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📌 </w:t>
      </w:r>
      <w:r>
        <w:rPr>
          <w:rFonts w:ascii="Microsoft YaHei" w:hAnsi="Microsoft YaHei" w:eastAsia="Microsoft YaHei" w:cs="Microsoft YaHei"/>
          <w:b/>
          <w:sz w:val="21"/>
        </w:rPr>
        <w:t>还有一类，本信不问、也暂时无解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：被挡掉的 1,813 行里，有 </w:t>
      </w:r>
      <w:r>
        <w:rPr>
          <w:rFonts w:ascii="Microsoft YaHei" w:hAnsi="Microsoft YaHei" w:eastAsia="Microsoft YaHei" w:cs="Microsoft YaHei"/>
          <w:b/>
          <w:sz w:val="21"/>
        </w:rPr>
        <w:t>663 行</w:t>
      </w:r>
      <w:r>
        <w:rPr>
          <w:rFonts w:ascii="Microsoft YaHei" w:hAnsi="Microsoft YaHei" w:eastAsia="Microsoft YaHei" w:cs="Microsoft YaHei"/>
          <w:b w:val="0"/>
          <w:sz w:val="21"/>
        </w:rPr>
        <w:t>上面这几种办法</w:t>
      </w:r>
      <w:r>
        <w:rPr>
          <w:rFonts w:ascii="Microsoft YaHei" w:hAnsi="Microsoft YaHei" w:eastAsia="Microsoft YaHei" w:cs="Microsoft YaHei"/>
          <w:b/>
          <w:sz w:val="21"/>
        </w:rPr>
        <w:t>全都解不开</w:t>
      </w:r>
      <w:r>
        <w:rPr>
          <w:rFonts w:ascii="Microsoft YaHei" w:hAnsi="Microsoft YaHei" w:eastAsia="Microsoft YaHei" w:cs="Microsoft YaHei"/>
          <w:b w:val="0"/>
          <w:sz w:val="21"/>
        </w:rPr>
        <w:t>（既不是单位换算，该单也不止一个料号，也凑不出合计）。这一类要等有真实反例出现时再逐个看，本信不占你时间。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四、判例表 C ｜ 一张发票行，能不能拆成两条写进系统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这是判例 7 的下一个问题，也是被挡掉那批里最大的一档（505 行）。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系统里每一条发票记录</w:t>
      </w:r>
      <w:r>
        <w:rPr>
          <w:rFonts w:ascii="Microsoft YaHei" w:hAnsi="Microsoft YaHei" w:eastAsia="Microsoft YaHei" w:cs="Microsoft YaHei"/>
          <w:b/>
          <w:sz w:val="21"/>
        </w:rPr>
        <w:t>必须带一个料号</w:t>
      </w:r>
      <w:r>
        <w:rPr>
          <w:rFonts w:ascii="Microsoft YaHei" w:hAnsi="Microsoft YaHei" w:eastAsia="Microsoft YaHei" w:cs="Microsoft YaHei"/>
          <w:b w:val="0"/>
          <w:sz w:val="21"/>
        </w:rPr>
        <w:t>。所以「一张发票行 ＝ 两个料号加起来」这种，光换匹配规则解不开，</w:t>
      </w:r>
      <w:r>
        <w:rPr>
          <w:rFonts w:ascii="Microsoft YaHei" w:hAnsi="Microsoft YaHei" w:eastAsia="Microsoft YaHei" w:cs="Microsoft YaHei"/>
          <w:b/>
          <w:sz w:val="21"/>
        </w:rPr>
        <w:t>必须先答一个口径问题：允不允许把一张发票行拆开记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🔑 </w:t>
      </w:r>
      <w:r>
        <w:rPr>
          <w:rFonts w:ascii="Microsoft YaHei" w:hAnsi="Microsoft YaHei" w:eastAsia="Microsoft YaHei" w:cs="Microsoft YaHei"/>
          <w:b/>
          <w:sz w:val="21"/>
        </w:rPr>
        <w:t>勾选栏怎么读</w:t>
      </w:r>
      <w:r>
        <w:rPr>
          <w:rFonts w:ascii="Microsoft YaHei" w:hAnsi="Microsoft YaHei" w:eastAsia="Microsoft YaHei" w:cs="Microsoft YaHei"/>
          <w:b w:val="0"/>
          <w:sz w:val="21"/>
        </w:rPr>
        <w:t>：✅ ＝「拟改判定这一格填的结果是对的」／❌ ＝「不行，不该这么做」／✏️ ＝「不该这么做，而且我知道该怎么办，写一句」。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真实案例（真实单号、真实数字）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现状（系统今天这样处理）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拟改后系统这样处理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这样判对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这样判不对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应改判为（写一句）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跨两个料号合计开票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——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AP-2026080137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气泡袋：发票开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6,000 @0.20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；AP 单上是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J02E.0024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1,000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＋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R02E.0024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5,000 ＝ 6,000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跨两个料号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，加起来分毫不差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整行丢掉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（同形态全量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505 行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把这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一行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发票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拆成两条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写进系统：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J02E.0024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记 1,000、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R02E.0024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记 5,000，未税金额与税额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按数量比例分摊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；两条都带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同一个数电发票号码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，随时可回溯到同一张发票。⇒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同一张税务发票的一行，在系统里对应两条记录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答 ❌ 会怎样（说清楚，免得你猜）</w:t>
      </w:r>
      <w:r>
        <w:rPr>
          <w:rFonts w:ascii="Microsoft YaHei" w:hAnsi="Microsoft YaHei" w:eastAsia="Microsoft YaHei" w:cs="Microsoft YaHei"/>
          <w:b w:val="0"/>
          <w:sz w:val="20"/>
        </w:rPr>
        <w:t>：那 505 行就继续丢着，涉及的 AP 单在面板上会继续显示「无发票支撑」。</w:t>
      </w:r>
      <w:r>
        <w:rPr>
          <w:rFonts w:ascii="Microsoft YaHei" w:hAnsi="Microsoft YaHei" w:eastAsia="Microsoft YaHei" w:cs="Microsoft YaHei"/>
          <w:b/>
          <w:sz w:val="20"/>
        </w:rPr>
        <w:t>这不是我方在施压</w:t>
      </w:r>
      <w:r>
        <w:rPr>
          <w:rFonts w:ascii="Microsoft YaHei" w:hAnsi="Microsoft YaHei" w:eastAsia="Microsoft YaHei" w:cs="Microsoft YaHei"/>
          <w:b w:val="0"/>
          <w:sz w:val="20"/>
        </w:rPr>
        <w:t>——如果拆行在账务上说不通，那它就不该做，我方也不会再拿这一类来烦你。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如果你觉得可以拆、但分摊方式不对</w:t>
      </w:r>
      <w:r>
        <w:rPr>
          <w:rFonts w:ascii="Microsoft YaHei" w:hAnsi="Microsoft YaHei" w:eastAsia="Microsoft YaHei" w:cs="Microsoft YaHei"/>
          <w:b w:val="0"/>
          <w:sz w:val="20"/>
        </w:rPr>
        <w:t>（比如应该按 AP 各行自己的未税金额原样搬、而不是按数量比例算），请勾 ✏️ 写一句你的算法，我方照办。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五、知会四件（</w:t>
      </w:r>
      <w:r>
        <w:rPr>
          <w:rFonts w:ascii="Microsoft YaHei" w:hAnsi="Microsoft YaHei" w:eastAsia="Microsoft YaHei" w:cs="Microsoft YaHei"/>
          <w:b/>
          <w:color w:val="1F4E79"/>
          <w:sz w:val="28"/>
        </w:rPr>
        <w:t>不用回</w:t>
      </w:r>
      <w:r>
        <w:rPr>
          <w:rFonts w:ascii="Microsoft YaHei" w:hAnsi="Microsoft YaHei" w:eastAsia="Microsoft YaHei" w:cs="Microsoft YaHei"/>
          <w:b/>
          <w:color w:val="1F4E79"/>
          <w:sz w:val="28"/>
        </w:rPr>
        <w:t>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被丢掉的行，现在留痕可查了。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此前这些诊断只在命令行一闪而过、从不落盘，等于没人看得见。现在每一条都写进一个可回查的记录文件，可以按发票号或 AP 单号翻出来，还标着「换哪档口径解得开」。🔴 </w:t>
      </w:r>
      <w:r>
        <w:rPr>
          <w:rFonts w:ascii="Microsoft YaHei" w:hAnsi="Microsoft YaHei" w:eastAsia="Microsoft YaHei" w:cs="Microsoft YaHei"/>
          <w:b/>
          <w:sz w:val="21"/>
        </w:rPr>
        <w:t>这个文件里刻意不含任何金额与数量的原始值</w:t>
      </w:r>
      <w:r>
        <w:rPr>
          <w:rFonts w:ascii="Microsoft YaHei" w:hAnsi="Microsoft YaHei" w:eastAsia="Microsoft YaHei" w:cs="Microsoft YaHei"/>
          <w:b w:val="0"/>
          <w:sz w:val="21"/>
        </w:rPr>
        <w:t>——FI2 的审计口径是金额不落盘，它长期留存，不能变成金额的第二个出口。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上面这些口径，代码都已经写好了，但一个默认值都没改。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面板和收数的行为，与 8 月 27 日</w:t>
      </w:r>
      <w:r>
        <w:rPr>
          <w:rFonts w:ascii="Microsoft YaHei" w:hAnsi="Microsoft YaHei" w:eastAsia="Microsoft YaHei" w:cs="Microsoft YaHei"/>
          <w:b/>
          <w:sz w:val="21"/>
        </w:rPr>
        <w:t>逐个数字相同</w:t>
      </w:r>
      <w:r>
        <w:rPr>
          <w:rFonts w:ascii="Microsoft YaHei" w:hAnsi="Microsoft YaHei" w:eastAsia="Microsoft YaHei" w:cs="Microsoft YaHei"/>
          <w:b w:val="0"/>
          <w:sz w:val="21"/>
        </w:rPr>
        <w:t>（已用三方对照实测确认）。等你勾完，改一个开关就生效，不需要重写。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你那四组举证的进展（如实说到哪一步）</w:t>
      </w:r>
      <w:r>
        <w:rPr>
          <w:rFonts w:ascii="Microsoft YaHei" w:hAnsi="Microsoft YaHei" w:eastAsia="Microsoft YaHei" w:cs="Microsoft YaHei"/>
          <w:b w:val="0"/>
          <w:sz w:val="21"/>
        </w:rPr>
        <w:t>：第 1、2 组的原因已经查明、代码也已经改好，在离线的影子环境里两组都已经捞得回来；</w:t>
      </w:r>
      <w:r>
        <w:rPr>
          <w:rFonts w:ascii="Microsoft YaHei" w:hAnsi="Microsoft YaHei" w:eastAsia="Microsoft YaHei" w:cs="Microsoft YaHei"/>
          <w:b/>
          <w:sz w:val="21"/>
        </w:rPr>
        <w:t>但要让它们真的出现在你每天看的系统里，还得跑一次「重新摄取」——那会改写你在用的数据，我方没有擅自跑</w:t>
      </w:r>
      <w:r>
        <w:rPr>
          <w:rFonts w:ascii="Microsoft YaHei" w:hAnsi="Microsoft YaHei" w:eastAsia="Microsoft YaHei" w:cs="Microsoft YaHei"/>
          <w:b w:val="0"/>
          <w:sz w:val="21"/>
        </w:rPr>
        <w:t>，等批准之后再做。第 3、4 组就是本信判例 5～8 那两张单，</w:t>
      </w:r>
      <w:r>
        <w:rPr>
          <w:rFonts w:ascii="Microsoft YaHei" w:hAnsi="Microsoft YaHei" w:eastAsia="Microsoft YaHei" w:cs="Microsoft YaHei"/>
          <w:b/>
          <w:sz w:val="21"/>
        </w:rPr>
        <w:t>卡的正是这两处口径</w:t>
      </w:r>
      <w:r>
        <w:rPr>
          <w:rFonts w:ascii="Microsoft YaHei" w:hAnsi="Microsoft YaHei" w:eastAsia="Microsoft YaHei" w:cs="Microsoft YaHei"/>
          <w:b w:val="0"/>
          <w:sz w:val="21"/>
        </w:rPr>
        <w:t>，你勾完才谈得上收口。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🔴 </w:t>
      </w:r>
      <w:r>
        <w:rPr>
          <w:rFonts w:ascii="Microsoft YaHei" w:hAnsi="Microsoft YaHei" w:eastAsia="Microsoft YaHei" w:cs="Microsoft YaHei"/>
          <w:b/>
          <w:sz w:val="21"/>
        </w:rPr>
        <w:t>本信这些数是在开发环境用真实数据实跑的，`.51` 上还没部署，面板截图对照也还没做。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我方</w:t>
      </w:r>
      <w:r>
        <w:rPr>
          <w:rFonts w:ascii="Microsoft YaHei" w:hAnsi="Microsoft YaHei" w:eastAsia="Microsoft YaHei" w:cs="Microsoft YaHei"/>
          <w:b/>
          <w:sz w:val="21"/>
        </w:rPr>
        <w:t>刻意留步</w:t>
      </w:r>
      <w:r>
        <w:rPr>
          <w:rFonts w:ascii="Microsoft YaHei" w:hAnsi="Microsoft YaHei" w:eastAsia="Microsoft YaHei" w:cs="Microsoft YaHei"/>
          <w:b w:val="0"/>
          <w:sz w:val="21"/>
        </w:rPr>
        <w:t>：口径未定就部署，等于替你把默认值定了。</w:t>
      </w:r>
      <w:r>
        <w:rPr>
          <w:rFonts w:ascii="Microsoft YaHei" w:hAnsi="Microsoft YaHei" w:eastAsia="Microsoft YaHei" w:cs="Microsoft YaHei"/>
          <w:b/>
          <w:sz w:val="21"/>
        </w:rPr>
        <w:t>你选定之后，我方部署、再请你在面板上亲眼看一次</w:t>
      </w:r>
      <w:r>
        <w:rPr>
          <w:rFonts w:ascii="Microsoft YaHei" w:hAnsi="Microsoft YaHei" w:eastAsia="Microsoft YaHei" w:cs="Microsoft YaHei"/>
          <w:b w:val="0"/>
          <w:sz w:val="21"/>
        </w:rPr>
        <w:t>，那时才算真的完成。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六、本场景开放点计数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FI2 目前还有 5 项口径等你确认；本信收 3 项 ⇒ 你回完这封，还剩 2 项。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>剩下那 2 项是：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① </w:t>
      </w:r>
      <w:r>
        <w:rPr>
          <w:rFonts w:ascii="Microsoft YaHei" w:hAnsi="Microsoft YaHei" w:eastAsia="Microsoft YaHei" w:cs="Microsoft YaHei"/>
          <w:b/>
          <w:sz w:val="20"/>
        </w:rPr>
        <w:t>N 值</w:t>
      </w:r>
      <w:r>
        <w:rPr>
          <w:rFonts w:ascii="Microsoft YaHei" w:hAnsi="Microsoft YaHei" w:eastAsia="Microsoft YaHei" w:cs="Microsoft YaHei"/>
          <w:b w:val="0"/>
          <w:sz w:val="20"/>
        </w:rPr>
        <w:t>（几个工作日算「超期还没收到发票」）——上封信里我方主动没问，因为当时没有真实的滞留单可举，编假单号问你违反我方自己的规矩；等新流程首次跑完，拿真单给你圈。</w:t>
      </w:r>
      <w:r>
        <w:br/>
      </w:r>
      <w:r>
        <w:rPr>
          <w:rFonts w:ascii="Microsoft YaHei" w:hAnsi="Microsoft YaHei" w:eastAsia="Microsoft YaHei" w:cs="Microsoft YaHei"/>
          <w:b w:val="0"/>
          <w:sz w:val="20"/>
        </w:rPr>
        <w:t xml:space="preserve">② </w:t>
      </w:r>
      <w:r>
        <w:rPr>
          <w:rFonts w:ascii="Microsoft YaHei" w:hAnsi="Microsoft YaHei" w:eastAsia="Microsoft YaHei" w:cs="Microsoft YaHei"/>
          <w:b/>
          <w:sz w:val="20"/>
        </w:rPr>
        <w:t>「无 PO 关联的应付行」该怎么处理</w:t>
      </w:r>
      <w:r>
        <w:rPr>
          <w:rFonts w:ascii="Microsoft YaHei" w:hAnsi="Microsoft YaHei" w:eastAsia="Microsoft YaHei" w:cs="Microsoft YaHei"/>
          <w:b w:val="0"/>
          <w:sz w:val="20"/>
        </w:rPr>
        <w:t>（费用类应付、没有采购订单的那些）——材料还在备，下一封一并给你。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两项都不在本信里，本信不占你这部分时间。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随附《部门 AI 专员协同一页纸》财务域节。有任何看不明白的地方，或者觉得这三张表问得不对，随时找我——</w:t>
      </w:r>
      <w:r>
        <w:rPr>
          <w:rFonts w:ascii="Microsoft YaHei" w:hAnsi="Microsoft YaHei" w:eastAsia="Microsoft YaHei" w:cs="Microsoft YaHei"/>
          <w:b/>
          <w:sz w:val="21"/>
        </w:rPr>
        <w:t>判据类的东西我方一个都不替你定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OPVP 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2026-08-28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唐工，两处口径只有你能定：面板那个「3390」，和被系统丢掉的 1,813 行发票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