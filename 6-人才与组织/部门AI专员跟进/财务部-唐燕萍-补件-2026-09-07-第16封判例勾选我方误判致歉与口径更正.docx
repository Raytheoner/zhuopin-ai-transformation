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卓品智能科技股份有限公司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补件 · 第 16 封判例表：你确实全勾了，是我方没读出来（致歉与口径更正）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唐燕萍，你确实每一行都勾了——是我方没读出来，向你道歉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（补件，承第 16 封；</w:t>
      </w:r>
      <w:r>
        <w:rPr>
          <w:rFonts w:ascii="Microsoft YaHei" w:hAnsi="Microsoft YaHei" w:eastAsia="Microsoft YaHei" w:cs="Microsoft YaHei"/>
          <w:b/>
          <w:sz w:val="21"/>
        </w:rPr>
        <w:t>不用回，也不需要你做任何决定</w:t>
      </w:r>
      <w:r>
        <w:rPr>
          <w:rFonts w:ascii="Microsoft YaHei" w:hAnsi="Microsoft YaHei" w:eastAsia="Microsoft YaHei" w:cs="Microsoft YaHei"/>
          <w:b w:val="0"/>
          <w:sz w:val="21"/>
        </w:rPr>
        <w:t>）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一、先说结论：错在我方，不在你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你今天提出「每次都勾了」之后，我方把你 9 月 4 日回的那份 Word 重新拆开逐格核了一遍。</w:t>
      </w:r>
      <w:r>
        <w:rPr>
          <w:rFonts w:ascii="Microsoft YaHei" w:hAnsi="Microsoft YaHei" w:eastAsia="Microsoft YaHei" w:cs="Microsoft YaHei"/>
          <w:b/>
          <w:sz w:val="21"/>
        </w:rPr>
        <w:t>核出来的结果是你对的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三张判例表</w:t>
      </w:r>
      <w:r>
        <w:rPr>
          <w:rFonts w:ascii="Microsoft YaHei" w:hAnsi="Microsoft YaHei" w:eastAsia="Microsoft YaHei" w:cs="Microsoft YaHei"/>
          <w:b/>
          <w:sz w:val="21"/>
        </w:rPr>
        <w:t>共 8 行判例，你逐行勾选，一行都没漏</w:t>
      </w:r>
      <w:r>
        <w:rPr>
          <w:rFonts w:ascii="Microsoft YaHei" w:hAnsi="Microsoft YaHei" w:eastAsia="Microsoft YaHei" w:cs="Microsoft YaHei"/>
          <w:b w:val="0"/>
          <w:sz w:val="21"/>
        </w:rPr>
        <w:t>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机器计数：已勾的格子 </w:t>
      </w:r>
      <w:r>
        <w:rPr>
          <w:rFonts w:ascii="Microsoft YaHei" w:hAnsi="Microsoft YaHei" w:eastAsia="Microsoft YaHei" w:cs="Microsoft YaHei"/>
          <w:b/>
          <w:sz w:val="21"/>
        </w:rPr>
        <w:t>8 个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，未勾的 </w:t>
      </w:r>
      <w:r>
        <w:rPr>
          <w:rFonts w:ascii="Microsoft YaHei" w:hAnsi="Microsoft YaHei" w:eastAsia="Microsoft YaHei" w:cs="Microsoft YaHei"/>
          <w:b/>
          <w:sz w:val="21"/>
        </w:rPr>
        <w:t>16 个</w:t>
      </w:r>
      <w:r>
        <w:rPr>
          <w:rFonts w:ascii="Microsoft YaHei" w:hAnsi="Microsoft YaHei" w:eastAsia="Microsoft YaHei" w:cs="Microsoft YaHei"/>
          <w:b w:val="0"/>
          <w:sz w:val="21"/>
        </w:rPr>
        <w:t>，两种读法（Word 的勾选控件、以及方框字符本身）</w:t>
      </w:r>
      <w:r>
        <w:rPr>
          <w:rFonts w:ascii="Microsoft YaHei" w:hAnsi="Microsoft YaHei" w:eastAsia="Microsoft YaHei" w:cs="Microsoft YaHei"/>
          <w:b/>
          <w:sz w:val="21"/>
        </w:rPr>
        <w:t>结果完全一致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而我方 9 月 4 日的拆件结论写的是「勾选格实测均为空」。</w:t>
      </w:r>
      <w:r>
        <w:rPr>
          <w:rFonts w:ascii="Microsoft YaHei" w:hAnsi="Microsoft YaHei" w:eastAsia="Microsoft YaHei" w:cs="Microsoft YaHei"/>
          <w:b/>
          <w:sz w:val="21"/>
        </w:rPr>
        <w:t>这句话是错的。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错的原因说清楚，免得你觉得又是一句搪塞</w:t>
      </w:r>
      <w:r>
        <w:rPr>
          <w:rFonts w:ascii="Microsoft YaHei" w:hAnsi="Microsoft YaHei" w:eastAsia="Microsoft YaHei" w:cs="Microsoft YaHei"/>
          <w:b w:val="0"/>
          <w:sz w:val="21"/>
        </w:rPr>
        <w:t>：我方的程序去数了"这里有几个复选框"，数出 24 个；</w:t>
      </w:r>
      <w:r>
        <w:rPr>
          <w:rFonts w:ascii="Microsoft YaHei" w:hAnsi="Microsoft YaHei" w:eastAsia="Microsoft YaHei" w:cs="Microsoft YaHei"/>
          <w:b/>
          <w:sz w:val="21"/>
        </w:rPr>
        <w:t>却没有再往里读一层"每个框到底勾没勾"</w:t>
      </w:r>
      <w:r>
        <w:rPr>
          <w:rFonts w:ascii="Microsoft YaHei" w:hAnsi="Microsoft YaHei" w:eastAsia="Microsoft YaHei" w:cs="Microsoft YaHei"/>
          <w:b w:val="0"/>
          <w:sz w:val="21"/>
        </w:rPr>
        <w:t>。于是 24 个框全被当成空的。</w:t>
      </w:r>
      <w:r>
        <w:rPr>
          <w:rFonts w:ascii="Microsoft YaHei" w:hAnsi="Microsoft YaHei" w:eastAsia="Microsoft YaHei" w:cs="Microsoft YaHei"/>
          <w:b/>
          <w:sz w:val="21"/>
        </w:rPr>
        <w:t>是我方的检查只做了一半，不是你没勾。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⚠️ 你反映的「最后一列『应改判为』无法输入文字」</w:t>
      </w:r>
      <w:r>
        <w:rPr>
          <w:rFonts w:ascii="Microsoft YaHei" w:hAnsi="Microsoft YaHei" w:eastAsia="Microsoft YaHei" w:cs="Microsoft YaHei"/>
          <w:b/>
          <w:sz w:val="21"/>
        </w:rPr>
        <w:t>确有其事</w:t>
      </w:r>
      <w:r>
        <w:rPr>
          <w:rFonts w:ascii="Microsoft YaHei" w:hAnsi="Microsoft YaHei" w:eastAsia="Microsoft YaHei" w:cs="Microsoft YaHei"/>
          <w:b w:val="0"/>
          <w:sz w:val="21"/>
        </w:rPr>
        <w:t>，我方已在修。</w:t>
      </w:r>
      <w:r>
        <w:rPr>
          <w:rFonts w:ascii="Microsoft YaHei" w:hAnsi="Microsoft YaHei" w:eastAsia="Microsoft YaHei" w:cs="Microsoft YaHei"/>
          <w:b/>
          <w:sz w:val="21"/>
        </w:rPr>
        <w:t>但那个毛病只挡住第三列写字，挡不住勾选</w:t>
      </w:r>
      <w:r>
        <w:rPr>
          <w:rFonts w:ascii="Microsoft YaHei" w:hAnsi="Microsoft YaHei" w:eastAsia="Microsoft YaHei" w:cs="Microsoft YaHei"/>
          <w:b w:val="0"/>
          <w:sz w:val="21"/>
        </w:rPr>
        <w:t>——我方却由它推出「你这次没用勾选作答」，</w:t>
      </w:r>
      <w:r>
        <w:rPr>
          <w:rFonts w:ascii="Microsoft YaHei" w:hAnsi="Microsoft YaHei" w:eastAsia="Microsoft YaHei" w:cs="Microsoft YaHei"/>
          <w:b/>
          <w:sz w:val="21"/>
        </w:rPr>
        <w:t>这一步是我方想当然，也是错的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二、你实际勾的是什么（原样列出，请核对我方有没有再读错）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判例表 A · 面板那个「3390」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判例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你勾的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❌ 这样判不对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❌ 这样判不对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3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✅ 这样判对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❌ 这样判不对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并且你在表下写了：希望是</w:t>
      </w:r>
      <w:r>
        <w:rPr>
          <w:rFonts w:ascii="Microsoft YaHei" w:hAnsi="Microsoft YaHei" w:eastAsia="Microsoft YaHei" w:cs="Microsoft YaHei"/>
          <w:b/>
          <w:sz w:val="21"/>
        </w:rPr>
        <w:t>判例 3 的展现形式</w:t>
      </w:r>
      <w:r>
        <w:rPr>
          <w:rFonts w:ascii="Microsoft YaHei" w:hAnsi="Microsoft YaHei" w:eastAsia="Microsoft YaHei" w:cs="Microsoft YaHei"/>
          <w:b w:val="0"/>
          <w:sz w:val="21"/>
        </w:rPr>
        <w:t>，同时保留判例 4 的功能但</w:t>
      </w:r>
      <w:r>
        <w:rPr>
          <w:rFonts w:ascii="Microsoft YaHei" w:hAnsi="Microsoft YaHei" w:eastAsia="Microsoft YaHei" w:cs="Microsoft YaHei"/>
          <w:b/>
          <w:sz w:val="21"/>
        </w:rPr>
        <w:t>不在面板上展现孤立发票</w:t>
      </w:r>
      <w:r>
        <w:rPr>
          <w:rFonts w:ascii="Microsoft YaHei" w:hAnsi="Microsoft YaHei" w:eastAsia="Microsoft YaHei" w:cs="Microsoft YaHei"/>
          <w:b w:val="0"/>
          <w:sz w:val="21"/>
        </w:rPr>
        <w:t>，也不要把它们过滤掉，而是</w:t>
      </w:r>
      <w:r>
        <w:rPr>
          <w:rFonts w:ascii="Microsoft YaHei" w:hAnsi="Microsoft YaHei" w:eastAsia="Microsoft YaHei" w:cs="Microsoft YaHei"/>
          <w:b/>
          <w:sz w:val="21"/>
        </w:rPr>
        <w:t>留在未匹配成功的发票池</w:t>
      </w:r>
      <w:r>
        <w:rPr>
          <w:rFonts w:ascii="Microsoft YaHei" w:hAnsi="Microsoft YaHei" w:eastAsia="Microsoft YaHei" w:cs="Microsoft YaHei"/>
          <w:b w:val="0"/>
          <w:sz w:val="21"/>
        </w:rPr>
        <w:t>——因为那些发票可能只是业务还没立账，等立账时要用。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⇒ </w:t>
      </w:r>
      <w:r>
        <w:rPr>
          <w:rFonts w:ascii="Microsoft YaHei" w:hAnsi="Microsoft YaHei" w:eastAsia="Microsoft YaHei" w:cs="Microsoft YaHei"/>
          <w:b/>
          <w:sz w:val="21"/>
        </w:rPr>
        <w:t>我方完全读懂了，而且这四个勾与你写的那段话是一致的、不矛盾。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之前我方把它记成「你没按四选一勾、只给了一个自定义方案」，</w:t>
      </w:r>
      <w:r>
        <w:rPr>
          <w:rFonts w:ascii="Microsoft YaHei" w:hAnsi="Microsoft YaHei" w:eastAsia="Microsoft YaHei" w:cs="Microsoft YaHei"/>
          <w:b/>
          <w:sz w:val="21"/>
        </w:rPr>
        <w:t>也是错的</w:t>
      </w:r>
      <w:r>
        <w:rPr>
          <w:rFonts w:ascii="Microsoft YaHei" w:hAnsi="Microsoft YaHei" w:eastAsia="Microsoft YaHei" w:cs="Microsoft YaHei"/>
          <w:b w:val="0"/>
          <w:sz w:val="21"/>
        </w:rPr>
        <w:t>：你是勾了，再把勾选表达不了的那一层用文字补上。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判例表 B · 那 1,813 行被丢掉的发票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判例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你勾的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5（密封胶，20 支 vs 6200 的单位换算）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这样判对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6（该 AP 单通篇只有一个料号）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这样判对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7（气泡袋，同料号多行按合计开票）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这样判对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判例表 C · 一张发票行拆两条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判例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你勾的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8（跨两个料号合计开票）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这样判对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并附你的一条算法约束：</w:t>
      </w:r>
      <w:r>
        <w:rPr>
          <w:rFonts w:ascii="Microsoft YaHei" w:hAnsi="Microsoft YaHei" w:eastAsia="Microsoft YaHei" w:cs="Microsoft YaHei"/>
          <w:b/>
          <w:sz w:val="21"/>
        </w:rPr>
        <w:t>拆行后两条的未税金额与税额分别相加，必须和发票行一致；分摊产生的尾差并入已有的最后一条记录，不单起一条。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三、这个错让你白等了，一并道歉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判例表 B 那三条，你 9 月 4 日就裁定完了</w:t>
      </w:r>
      <w:r>
        <w:rPr>
          <w:rFonts w:ascii="Microsoft YaHei" w:hAnsi="Microsoft YaHei" w:eastAsia="Microsoft YaHei" w:cs="Microsoft YaHei"/>
          <w:b w:val="0"/>
          <w:sz w:val="21"/>
        </w:rPr>
        <w:t>，而我方一直记成「未获裁定」。那意味着：</w:t>
      </w:r>
      <w:r>
        <w:rPr>
          <w:rFonts w:ascii="Microsoft YaHei" w:hAnsi="Microsoft YaHei" w:eastAsia="Microsoft YaHei" w:cs="Microsoft YaHei"/>
          <w:b/>
          <w:sz w:val="21"/>
        </w:rPr>
        <w:t>被系统丢掉的 1,813 行发票、421 张 AP 单（其中 221 张一行发票都没有）的处理口径，你三天前就给了答案，我方却还在等你。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这三天是我方自己耽误的。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还有一件更要紧的，必须让你知道</w:t>
      </w:r>
      <w:r>
        <w:rPr>
          <w:rFonts w:ascii="Microsoft YaHei" w:hAnsi="Microsoft YaHei" w:eastAsia="Microsoft YaHei" w:cs="Microsoft YaHei"/>
          <w:b w:val="0"/>
          <w:sz w:val="21"/>
        </w:rPr>
        <w:t>：判例表 A 那一档，我方 8 月 28 日先按</w:t>
      </w:r>
      <w:r>
        <w:rPr>
          <w:rFonts w:ascii="Microsoft YaHei" w:hAnsi="Microsoft YaHei" w:eastAsia="Microsoft YaHei" w:cs="Microsoft YaHei"/>
          <w:b/>
          <w:sz w:val="21"/>
        </w:rPr>
        <w:t>判例 1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止血上线了。</w:t>
      </w:r>
      <w:r>
        <w:rPr>
          <w:rFonts w:ascii="Microsoft YaHei" w:hAnsi="Microsoft YaHei" w:eastAsia="Microsoft YaHei" w:cs="Microsoft YaHei"/>
          <w:b/>
          <w:sz w:val="21"/>
        </w:rPr>
        <w:t>而你对判例 1 勾的是 ❌、对判例 3 勾的是 ✅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也就是说，</w:t>
      </w:r>
      <w:r>
        <w:rPr>
          <w:rFonts w:ascii="Microsoft YaHei" w:hAnsi="Microsoft YaHei" w:eastAsia="Microsoft YaHei" w:cs="Microsoft YaHei"/>
          <w:b/>
          <w:sz w:val="21"/>
        </w:rPr>
        <w:t>你现在打开面板看到的那一档，正是你判为"不对"的那一档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四、我方接下来做什么（都是我方的活，不用你回）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面板改判到你勾的判例 3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——「装载前先按本次 AP 范围过滤」那一档，已列为最优先。改好后我方单独告诉你，请你到面板上看一眼是不是你要的。</w:t>
      </w:r>
      <w:r>
        <w:rPr>
          <w:rFonts w:ascii="Microsoft YaHei" w:hAnsi="Microsoft YaHei" w:eastAsia="Microsoft YaHei" w:cs="Microsoft YaHei"/>
          <w:b/>
          <w:sz w:val="21"/>
        </w:rPr>
        <w:t>在改好之前不敢给你一个具体日子，免得又是一句空话。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你那两条界面需求已收下</w:t>
      </w:r>
      <w:r>
        <w:rPr>
          <w:rFonts w:ascii="Microsoft YaHei" w:hAnsi="Microsoft YaHei" w:eastAsia="Microsoft YaHei" w:cs="Microsoft YaHei"/>
          <w:b w:val="0"/>
          <w:sz w:val="21"/>
        </w:rPr>
        <w:t>：⑴ 不输 AP 单号、不选期间时，默认展示所有未立账的 AP 单；⑵ 查询具体 AP 单号的功能移到关键汇总面板下方，人员与期间改成下拉框。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判例表 B 的三条按你的裁定开工</w:t>
      </w:r>
      <w:r>
        <w:rPr>
          <w:rFonts w:ascii="Microsoft YaHei" w:hAnsi="Microsoft YaHei" w:eastAsia="Microsoft YaHei" w:cs="Microsoft YaHei"/>
          <w:b w:val="0"/>
          <w:sz w:val="21"/>
        </w:rPr>
        <w:t>，那 1,813 行的认领逻辑不再等任何人。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判例表 C 的尾差算法</w:t>
      </w:r>
      <w:r>
        <w:rPr>
          <w:rFonts w:ascii="Microsoft YaHei" w:hAnsi="Microsoft YaHei" w:eastAsia="Microsoft YaHei" w:cs="Microsoft YaHei"/>
          <w:b w:val="0"/>
          <w:sz w:val="21"/>
        </w:rPr>
        <w:t>按你写的做（并入最后一条，不单起一行）——这一条我方此前的实现与你一致，不用改。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修我方自己的毛病</w:t>
      </w:r>
      <w:r>
        <w:rPr>
          <w:rFonts w:ascii="Microsoft YaHei" w:hAnsi="Microsoft YaHei" w:eastAsia="Microsoft YaHei" w:cs="Microsoft YaHei"/>
          <w:b w:val="0"/>
          <w:sz w:val="21"/>
        </w:rPr>
        <w:t>：⑴ 「最后一列输不了字」的表格格式；⑵ 更要紧的是那个只数框、不读勾选状态的程序——已经定了改法：</w:t>
      </w:r>
      <w:r>
        <w:rPr>
          <w:rFonts w:ascii="Microsoft YaHei" w:hAnsi="Microsoft YaHei" w:eastAsia="Microsoft YaHei" w:cs="Microsoft YaHei"/>
          <w:b/>
          <w:sz w:val="21"/>
        </w:rPr>
        <w:t>今后必须两种读法都读、两边对不上就直接报错停下</w:t>
      </w:r>
      <w:r>
        <w:rPr>
          <w:rFonts w:ascii="Microsoft YaHei" w:hAnsi="Microsoft YaHei" w:eastAsia="Microsoft YaHei" w:cs="Microsoft YaHei"/>
          <w:b w:val="0"/>
          <w:sz w:val="21"/>
        </w:rPr>
        <w:t>，不许再出现"悄悄读成全空"这回事。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五、上午那封信不受影响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今天上午发你的第 17 封（借近 2–3 年的跌价准备计提底稿）</w:t>
      </w:r>
      <w:r>
        <w:rPr>
          <w:rFonts w:ascii="Microsoft YaHei" w:hAnsi="Microsoft YaHei" w:eastAsia="Microsoft YaHei" w:cs="Microsoft YaHei"/>
          <w:b/>
          <w:sz w:val="21"/>
        </w:rPr>
        <w:t>内容照旧、不用因为这封补件改什么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⚠️ 那封信里有一句写错了——「判例表 A 你没有按四选一勾」——</w:t>
      </w:r>
      <w:r>
        <w:rPr>
          <w:rFonts w:ascii="Microsoft YaHei" w:hAnsi="Microsoft YaHei" w:eastAsia="Microsoft YaHei" w:cs="Microsoft YaHei"/>
          <w:b/>
          <w:sz w:val="21"/>
        </w:rPr>
        <w:t>就是本补件第二节更正的那句，以本补件为准。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六、最后一句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这已经是第三次</w:t>
      </w:r>
      <w:r>
        <w:rPr>
          <w:rFonts w:ascii="Microsoft YaHei" w:hAnsi="Microsoft YaHei" w:eastAsia="Microsoft YaHei" w:cs="Microsoft YaHei"/>
          <w:b/>
          <w:sz w:val="21"/>
        </w:rPr>
        <w:t>你先开口、我方才发现自己的毛病</w:t>
      </w:r>
      <w:r>
        <w:rPr>
          <w:rFonts w:ascii="Microsoft YaHei" w:hAnsi="Microsoft YaHei" w:eastAsia="Microsoft YaHei" w:cs="Microsoft YaHei"/>
          <w:b w:val="0"/>
          <w:sz w:val="21"/>
        </w:rPr>
        <w:t>（第 13 封只发了不能编辑的 md、第 16 封最后一列输不了字、这一次的勾选没被读出来）。</w:t>
      </w:r>
      <w:r>
        <w:rPr>
          <w:rFonts w:ascii="Microsoft YaHei" w:hAnsi="Microsoft YaHei" w:eastAsia="Microsoft YaHei" w:cs="Microsoft YaHei"/>
          <w:b/>
          <w:sz w:val="21"/>
        </w:rPr>
        <w:t>每次都是你在替我方兜底。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我方已经把「回件到达后必须用另一种方法验一遍」写成一条硬规矩，让它不再依赖你开口。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谢谢你一直照直说。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OPVP　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2026-09-07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补件 · 第 16 封判例表：你确实全勾了，是我方没读出来（致歉与口径更正）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