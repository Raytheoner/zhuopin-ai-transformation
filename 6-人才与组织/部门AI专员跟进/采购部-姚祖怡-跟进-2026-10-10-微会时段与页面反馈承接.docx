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采购部#26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姚祖怡：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的回件已收到：门户入口、周报打开、检索和信息新旧说明四项均勾选“是”；导航顺利，“周报”检索结果也符合预期。真实例子“暂无”的答复已记下，周报三项指标未体现、手机端成品保供看板文字越界或重叠的问题也已分别接入处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这次只请你确认一件事：你提供的10月12日13:30–14:00时段是否仍方便。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10月10日上午的候选时段已经过去，我们拟按10月12日下午安排一次15–30分钟微会，具体会议安排在确认后对齐；本信不代表会议已经预约。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微会怎么进行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不用会前补写文档，也不用重复圈定已经给过的字段。会中直接从你现有周报或看板选一条记录，尽量连起同一物料的计划、答交和入库；没有可用的同料记录，就先看已归档截图并把缺口记清。你指出判法和分歧，我们负责脱敏、记录及整理简短对照，再把需要专业确认的结论回发给你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这次聚焦新期次历史状态、同料多计划归属、缺值或零分母、退货作废四组尚未核清的处理。已有的三项指标方向和字段回复直接沿用，不再请你重答；未核清的判据保持待确认。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页面反馈怎么承接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周报内容修订与成品保供看板手机排版已分别登记跟进，收到反馈不代表已修复。我们先核现有版本和页面表现；你这次不用重新截图或再回答门户四道题。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请在10月12日微会开始前，私聊机器人回一句“该时段仍方便”，或给一个替代时段即可。如临时排不开，直接说明，我们再对齐时间。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本次产生的SC2判例口径记录会注明你的确认来源，接入采购域已有的真缺料口径、SC8置信度判据等知识资产。随附《部门AI专员协同一页纸》的采购域协作说明节录，未确认结论不会代签。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OPVP Shao Peishen</w:t>
      </w:r>
    </w:p>
    <w:p>
      <w:pPr>
        <w:pStyle w:val="Heading2"/>
        <w:pageBreakBefore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附：采购域协作说明（节录）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需求确认用真实判例对照；你确认判定和一句话原因，我们整理规则并回发确认。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微会直接看现有记录，不要求会前补写文档。回件仍私聊企微 BOT。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采购域知识资产包括真缺料口径、SC8置信度判据、SC11调拨原则口径与分位数备料策略；确认来源与署名保留。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判据、口径和阈值必须显式签认；AI 建议有审计记录，业务执行仍经人工确认。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采购部#26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