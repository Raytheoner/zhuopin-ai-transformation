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跟进 · 8D 预填校准会议程与你要拍板的事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跟进 · 8D 预填校准会议程与你要拍板的事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陈忱：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好消息——</w:t>
      </w:r>
      <w:r>
        <w:rPr>
          <w:rFonts w:ascii="Microsoft YaHei" w:hAnsi="Microsoft YaHei" w:eastAsia="Microsoft YaHei" w:cs="Microsoft YaHei"/>
          <w:b/>
          <w:sz w:val="21"/>
        </w:rPr>
        <w:t>8D 预填脚本 7 份原始报告全跑通了（7/7）</w:t>
      </w:r>
      <w:r>
        <w:rPr>
          <w:rFonts w:ascii="Microsoft YaHei" w:hAnsi="Microsoft YaHei" w:eastAsia="Microsoft YaHei" w:cs="Microsoft YaHei"/>
          <w:b w:val="0"/>
          <w:sz w:val="21"/>
        </w:rPr>
        <w:t>，完整原件替换成功、解析干净（D1–D7 段落全识别、无脱敏残留）。CC 已按校准协议出好</w:t>
      </w:r>
      <w:r>
        <w:rPr>
          <w:rFonts w:ascii="Microsoft YaHei" w:hAnsi="Microsoft YaHei" w:eastAsia="Microsoft YaHei" w:cs="Microsoft YaHei"/>
          <w:b/>
          <w:sz w:val="21"/>
        </w:rPr>
        <w:t>候选可信度地图 + 逐字段 diff</w:t>
      </w:r>
      <w:r>
        <w:rPr>
          <w:rFonts w:ascii="Microsoft YaHei" w:hAnsi="Microsoft YaHei" w:eastAsia="Microsoft YaHei" w:cs="Microsoft YaHei"/>
          <w:b w:val="0"/>
          <w:sz w:val="21"/>
        </w:rPr>
        <w:t>，就等你开一场校准会把终版拍下来。这封信把会上你要定的事讲清楚。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这封信要你做什么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约一场 </w:t>
      </w:r>
      <w:r>
        <w:rPr>
          <w:rFonts w:ascii="Microsoft YaHei" w:hAnsi="Microsoft YaHei" w:eastAsia="Microsoft YaHei" w:cs="Microsoft YaHei"/>
          <w:b/>
          <w:sz w:val="21"/>
        </w:rPr>
        <w:t>30–60 分钟的校准会</w:t>
      </w:r>
      <w:r>
        <w:rPr>
          <w:rFonts w:ascii="Microsoft YaHei" w:hAnsi="Microsoft YaHei" w:eastAsia="Microsoft YaHei" w:cs="Microsoft YaHei"/>
          <w:b w:val="0"/>
          <w:sz w:val="21"/>
        </w:rPr>
        <w:t>（你 + 技术侧 + 一位功能安全工程师），照《8D 预填脚本校准协议》逐字段过一遍，产出三样终版决定。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会前怎么准备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读一份材料就够：CC 已放在 </w:t>
      </w:r>
      <w:r>
        <w:rPr>
          <w:rFonts w:ascii="Consolas" w:hAnsi="Consolas" w:eastAsia="Consolas" w:cs="Consolas"/>
          <w:b w:val="0"/>
          <w:sz w:val="21"/>
        </w:rPr>
        <w:t>results/校准会-汇总-给陈忱.md</w:t>
      </w:r>
      <w:r>
        <w:rPr>
          <w:rFonts w:ascii="Microsoft YaHei" w:hAnsi="Microsoft YaHei" w:eastAsia="Microsoft YaHei" w:cs="Microsoft YaHei"/>
          <w:b w:val="0"/>
          <w:sz w:val="21"/>
        </w:rPr>
        <w:t>（LAN 内，不外发）——里面是 7 份的候选地图 + 每字段的差异摘录。对照《8D预填脚本校准协议-2026-07-04.md》的"字段判定标准 + 第五节地图模板"看即可。</w:t>
      </w:r>
      <w:r>
        <w:rPr>
          <w:rFonts w:ascii="Microsoft YaHei" w:hAnsi="Microsoft YaHei" w:eastAsia="Microsoft YaHei" w:cs="Microsoft YaHei"/>
          <w:b/>
          <w:sz w:val="21"/>
        </w:rPr>
        <w:t>为第 2 项坑，请拉上一位功能安全工程师同会。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会上你要拍板的三件（这就是校准会的全部产出）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第一件 · 定 12 字段的终版档位（高可信 / 半自动 / 需人工）。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CC 的候选先给你打个底：🟢 高可信=安全相关*、FMEA*（*都是"空对空/全否"命中，仍要看坑②）；🟡 半自动=D2 失效描述(56%)、D5-D7 纠正预防(58%)（AI 能抓段落，人工去脱敏/校措辞）；🔴 需人工=其余 8 个（案例ID/客户脱敏/结案日期/根因验证等，本就该人工）。你逐字段确认或调整，填进地图"终档"列。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第二件 · 拍板三个坑（协议里已列，AI 不替你判）。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① </w:t>
      </w:r>
      <w:r>
        <w:rPr>
          <w:rFonts w:ascii="Microsoft YaHei" w:hAnsi="Microsoft YaHei" w:eastAsia="Microsoft YaHei" w:cs="Microsoft YaHei"/>
          <w:b/>
          <w:sz w:val="21"/>
        </w:rPr>
        <w:t>根因验证有效口径矛盾</w:t>
      </w:r>
      <w:r>
        <w:rPr>
          <w:rFonts w:ascii="Microsoft YaHei" w:hAnsi="Microsoft YaHei" w:eastAsia="Microsoft YaHei" w:cs="Microsoft YaHei"/>
          <w:b w:val="0"/>
          <w:sz w:val="21"/>
        </w:rPr>
        <w:t>：案例 2、案例 3 填写说明说"否"、录入表填"是"，定准；判"否"的移出入库（防污染语料）。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② </w:t>
      </w:r>
      <w:r>
        <w:rPr>
          <w:rFonts w:ascii="Microsoft YaHei" w:hAnsi="Microsoft YaHei" w:eastAsia="Microsoft YaHei" w:cs="Microsoft YaHei"/>
          <w:b/>
          <w:sz w:val="21"/>
        </w:rPr>
        <w:t>案例 4、案例 5 安全相关复核</w:t>
      </w:r>
      <w:r>
        <w:rPr>
          <w:rFonts w:ascii="Microsoft YaHei" w:hAnsi="Microsoft YaHei" w:eastAsia="Microsoft YaHei" w:cs="Microsoft YaHei"/>
          <w:b w:val="0"/>
          <w:sz w:val="21"/>
        </w:rPr>
        <w:t>：涉 H桥短路/喷油动力，会同功能安全工程师定是否应改"是"（关系 26262 门禁能否回归）。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③ </w:t>
      </w:r>
      <w:r>
        <w:rPr>
          <w:rFonts w:ascii="Microsoft YaHei" w:hAnsi="Microsoft YaHei" w:eastAsia="Microsoft YaHei" w:cs="Microsoft YaHei"/>
          <w:b/>
          <w:sz w:val="21"/>
        </w:rPr>
        <w:t>分类口径统一</w:t>
      </w:r>
      <w:r>
        <w:rPr>
          <w:rFonts w:ascii="Microsoft YaHei" w:hAnsi="Microsoft YaHei" w:eastAsia="Microsoft YaHei" w:cs="Microsoft YaHei"/>
          <w:b w:val="0"/>
          <w:sz w:val="21"/>
        </w:rPr>
        <w:t>：枚举"设计问题/制程问题/使用不当"统一，并复核误分。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第三件 · 定不良分类是否降为"需人工"。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补跑后暴露的重要信号：</w:t>
      </w:r>
      <w:r>
        <w:rPr>
          <w:rFonts w:ascii="Microsoft YaHei" w:hAnsi="Microsoft YaHei" w:eastAsia="Microsoft YaHei" w:cs="Microsoft YaHei"/>
          <w:b/>
          <w:sz w:val="21"/>
        </w:rPr>
        <w:t>不良分类掉到 3/7</w:t>
      </w:r>
      <w:r>
        <w:rPr>
          <w:rFonts w:ascii="Microsoft YaHei" w:hAnsi="Microsoft YaHei" w:eastAsia="Microsoft YaHei" w:cs="Microsoft YaHei"/>
          <w:b w:val="0"/>
          <w:sz w:val="21"/>
        </w:rPr>
        <w:t>——补进来的案例 1（关键词判"制程"、实为"设计"）、案例 2（判"物料"、实为"制程"）都误分。说明现在的关键词分类器不可靠，CC 已建议把它从"半自动"</w:t>
      </w:r>
      <w:r>
        <w:rPr>
          <w:rFonts w:ascii="Microsoft YaHei" w:hAnsi="Microsoft YaHei" w:eastAsia="Microsoft YaHei" w:cs="Microsoft YaHei"/>
          <w:b/>
          <w:sz w:val="21"/>
        </w:rPr>
        <w:t>下调为"需人工"</w:t>
      </w:r>
      <w:r>
        <w:rPr>
          <w:rFonts w:ascii="Microsoft YaHei" w:hAnsi="Microsoft YaHei" w:eastAsia="Microsoft YaHei" w:cs="Microsoft YaHei"/>
          <w:b w:val="0"/>
          <w:sz w:val="21"/>
        </w:rPr>
        <w:t>（AI 只给建议、人工必选）。请你会上确认这个降级。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什么时候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尽早约，7 月内开。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脚本已跑通，不必等到 8/1；</w:t>
      </w:r>
      <w:r>
        <w:rPr>
          <w:rFonts w:ascii="Microsoft YaHei" w:hAnsi="Microsoft YaHei" w:eastAsia="Microsoft YaHei" w:cs="Microsoft YaHei"/>
          <w:b/>
          <w:sz w:val="21"/>
        </w:rPr>
        <w:t>地图一天不锁定，8 月规模化就一天起不来</w:t>
      </w:r>
      <w:r>
        <w:rPr>
          <w:rFonts w:ascii="Microsoft YaHei" w:hAnsi="Microsoft YaHei" w:eastAsia="Microsoft YaHei" w:cs="Microsoft YaHei"/>
          <w:b w:val="0"/>
          <w:sz w:val="21"/>
        </w:rPr>
        <w:t>。会后：地图锁定 + 8D 黄金基准就绪，才启动规模化（剩余 23–43 份：你供原文 → 脚本预填 → 团队按地图只校对 → 脱敏确认+套映射 → 入库）。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一个提醒，别被数字吓到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汇总里那个 </w:t>
      </w:r>
      <w:r>
        <w:rPr>
          <w:rFonts w:ascii="Microsoft YaHei" w:hAnsi="Microsoft YaHei" w:eastAsia="Microsoft YaHei" w:cs="Microsoft YaHei"/>
          <w:b/>
          <w:sz w:val="21"/>
        </w:rPr>
        <w:t>37.9% 总体命中是"一刀切平均"的误导数</w:t>
      </w:r>
      <w:r>
        <w:rPr>
          <w:rFonts w:ascii="Microsoft YaHei" w:hAnsi="Microsoft YaHei" w:eastAsia="Microsoft YaHei" w:cs="Microsoft YaHei"/>
          <w:b w:val="0"/>
          <w:sz w:val="21"/>
        </w:rPr>
        <w:t>——它被 4 个本来就该人工的字段拉低了。</w:t>
      </w:r>
      <w:r>
        <w:rPr>
          <w:rFonts w:ascii="Microsoft YaHei" w:hAnsi="Microsoft YaHei" w:eastAsia="Microsoft YaHei" w:cs="Microsoft YaHei"/>
          <w:b/>
          <w:sz w:val="21"/>
        </w:rPr>
        <w:t>真正要看的是分字段档位</w:t>
      </w:r>
      <w:r>
        <w:rPr>
          <w:rFonts w:ascii="Microsoft YaHei" w:hAnsi="Microsoft YaHei" w:eastAsia="Microsoft YaHei" w:cs="Microsoft YaHei"/>
          <w:b w:val="0"/>
          <w:sz w:val="21"/>
        </w:rPr>
        <w:t>，不是这个平均分。脚本该干的（抓段落、抓结构化字段）干得不错，人工该管的（机理、脱敏、安全相关）本就归人工。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红线（老规矩）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原始 8D（</w:t>
      </w:r>
      <w:r>
        <w:rPr>
          <w:rFonts w:ascii="Consolas" w:hAnsi="Consolas" w:eastAsia="Consolas" w:cs="Consolas"/>
          <w:b w:val="0"/>
          <w:sz w:val="21"/>
        </w:rPr>
        <w:t>8D库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7 份）未脱敏、留 LAN、不入库；OEM 映射表你本地保管；安全相关（ASIL）字段 AI 只建议、人工判；校准结论写 audit 留痕。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有时间就把会约上，需要我一起过一遍地图也行。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2026-07-06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*承接《质量部-陈忱-跟进-2026-07-04-产品类样本与7月三件事》第二件；会用件=《8D预填脚本校准协议-2026-07-04》+ CC </w:t>
      </w:r>
      <w:r>
        <w:rPr>
          <w:rFonts w:ascii="Consolas" w:hAnsi="Consolas" w:eastAsia="Consolas" w:cs="Consolas"/>
          <w:b w:val="0"/>
          <w:sz w:val="21"/>
        </w:rPr>
        <w:t>results/校准会-汇总-给陈忱.md</w:t>
      </w:r>
      <w:r>
        <w:rPr>
          <w:rFonts w:ascii="Microsoft YaHei" w:hAnsi="Microsoft YaHei" w:eastAsia="Microsoft YaHei" w:cs="Microsoft YaHei"/>
          <w:b w:val="0"/>
          <w:sz w:val="21"/>
        </w:rPr>
        <w:t>；随附《部门AI专员协同一页纸》质量域节。*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跟进 · 8D 预填校准会议程与你要拍板的事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