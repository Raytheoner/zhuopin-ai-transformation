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IT部#13 · 统一门户企微 OAuth 最后一步 —— 网关 `.env` 三行未落位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 xml:space="preserve">IT部#13 · 统一门户企微 OAuth 最后一步 —— 网关 </w:t>
      </w:r>
      <w:r>
        <w:rPr>
          <w:rFonts w:ascii="Consolas" w:hAnsi="Consolas" w:eastAsia="Consolas" w:cs="Consolas"/>
          <w:b/>
          <w:color w:val="1F4E79"/>
          <w:sz w:val="32"/>
        </w:rPr>
        <w:t>.env</w:t>
      </w:r>
      <w:r>
        <w:rPr>
          <w:rFonts w:ascii="Microsoft YaHei" w:hAnsi="Microsoft YaHei" w:eastAsia="Microsoft YaHei" w:cs="Microsoft YaHei"/>
          <w:b/>
          <w:color w:val="1F4E79"/>
          <w:sz w:val="32"/>
        </w:rPr>
        <w:t xml:space="preserve"> 三行未落位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陈承：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本信要你做 1 件事 ＋ 确认 1 件事</w:t>
      </w:r>
      <w:r>
        <w:rPr>
          <w:rFonts w:ascii="Microsoft YaHei" w:hAnsi="Microsoft YaHei" w:eastAsia="Microsoft YaHei" w:cs="Microsoft YaHei"/>
          <w:b w:val="0"/>
          <w:sz w:val="21"/>
        </w:rPr>
        <w:t>，都不超过十分钟。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一、先说你已经交付的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9 月 9 日 </w:t>
      </w:r>
      <w:r>
        <w:rPr>
          <w:rFonts w:ascii="Consolas" w:hAnsi="Consolas" w:eastAsia="Consolas" w:cs="Consolas"/>
          <w:b w:val="0"/>
          <w:sz w:val="21"/>
        </w:rPr>
        <w:t>IT部#12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的三件你全部作答、且都是「可行」。更早在 8 月 12 日，你把统一门户要的</w:t>
      </w:r>
      <w:r>
        <w:rPr>
          <w:rFonts w:ascii="Microsoft YaHei" w:hAnsi="Microsoft YaHei" w:eastAsia="Microsoft YaHei" w:cs="Microsoft YaHei"/>
          <w:b/>
          <w:sz w:val="21"/>
        </w:rPr>
        <w:t>四项企微自建应用凭据交齐了</w:t>
      </w:r>
      <w:r>
        <w:rPr>
          <w:rFonts w:ascii="Microsoft YaHei" w:hAnsi="Microsoft YaHei" w:eastAsia="Microsoft YaHei" w:cs="Microsoft YaHei"/>
          <w:b w:val="0"/>
          <w:sz w:val="21"/>
        </w:rPr>
        <w:t>——CorpID、AgentID、Secret、可见范围。那一步是整个门户单点登录的外部前置，卡了很久，是你解开的。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二、但这套凭据从未进到网关里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我方这两天做了一次完整核实，结论是：</w:t>
      </w:r>
      <w:r>
        <w:rPr>
          <w:rFonts w:ascii="Microsoft YaHei" w:hAnsi="Microsoft YaHei" w:eastAsia="Microsoft YaHei" w:cs="Microsoft YaHei"/>
          <w:b/>
          <w:sz w:val="21"/>
        </w:rPr>
        <w:t>代码侧和网络侧都已就绪，唯一卡点就是三行配置没写到网关读的那个文件里。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逐条实测证据：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查什么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实测结果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回调域名是否通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aiportal.equalitytec.com:8443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公网可达且直达网关——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/api/ping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返 200「统一门户网关」JSON，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返 302 登录页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企微接口是否通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gettoken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authorize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端点均可达（用哑凭据探测得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errcode 40013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，说明链路通、只是凭据不对）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门户 SSO 入口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/portal/_sso/oauth/start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返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404「企微 OAuth 未配置」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，登录页上只剩一个 mock 链接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网关读哪个文件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 w:cs="Consolas"/>
                <w:b w:val="0"/>
                <w:sz w:val="18"/>
              </w:rPr>
              <w:t>deploy-server.ps1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第 60 行写死只读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`C:\portal-gateway\.env`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，且键名必须是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WECOM_GATEWAY_CORP_ID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WECOM_GATEWAY_AGENT_ID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／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WECOM_GATEWAY_SECRET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凭据现在在哪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.51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的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`C:\apps\zhuopin-recruit-agent\.env`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（招聘 agent 的配置文件）里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凭据到了，但进的是隔壁那个应用的配置文件。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网关从头到尾没读到过它们，所以一直报「未配置」。这不是谁做错了什么，是两个文件长得太像、当时没人比对过键名。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三、请你办的这一件（做什么／怎么做／什么时候交）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：在 </w:t>
      </w:r>
      <w:r>
        <w:rPr>
          <w:rFonts w:ascii="Consolas" w:hAnsi="Consolas" w:eastAsia="Consolas" w:cs="Consolas"/>
          <w:b w:val="0"/>
          <w:sz w:val="21"/>
        </w:rPr>
        <w:t>.51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上把三行写进 </w:t>
      </w:r>
      <w:r>
        <w:rPr>
          <w:rFonts w:ascii="Consolas" w:hAnsi="Consolas" w:eastAsia="Consolas" w:cs="Consolas"/>
          <w:b w:val="0"/>
          <w:sz w:val="21"/>
        </w:rPr>
        <w:t>C:\portal-gateway\.env</w:t>
      </w:r>
      <w:r>
        <w:rPr>
          <w:rFonts w:ascii="Microsoft YaHei" w:hAnsi="Microsoft YaHei" w:eastAsia="Microsoft YaHei" w:cs="Microsoft YaHei"/>
          <w:b w:val="0"/>
          <w:sz w:val="21"/>
        </w:rPr>
        <w:t>，然后重启 8090 网关。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WECOM_GATEWAY_CORP_ID=&lt;CorpID&gt;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WECOM_GATEWAY_AGENT_ID=&lt;AgentID&gt;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WECOM_GATEWAY_SECRET=&lt;Secret&gt;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：三个值你 8 月 12 日已经写过一次，就在同机的 </w:t>
      </w:r>
      <w:r>
        <w:rPr>
          <w:rFonts w:ascii="Consolas" w:hAnsi="Consolas" w:eastAsia="Consolas" w:cs="Consolas"/>
          <w:b w:val="0"/>
          <w:sz w:val="21"/>
        </w:rPr>
        <w:t>C:\apps\zhuopin-recruit-agent\.env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里，直接取过来改键名即可，不必再去企微后台翻。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🔴 </w:t>
      </w:r>
      <w:r>
        <w:rPr>
          <w:rFonts w:ascii="Microsoft YaHei" w:hAnsi="Microsoft YaHei" w:eastAsia="Microsoft YaHei" w:cs="Microsoft YaHei"/>
          <w:b/>
          <w:sz w:val="20"/>
        </w:rPr>
        <w:t>三个值请不要回给我方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：不要写进回件、不要发在企微聊天里、不要贴进任何文档。你在 </w:t>
      </w:r>
      <w:r>
        <w:rPr>
          <w:rFonts w:ascii="Consolas" w:hAnsi="Consolas" w:eastAsia="Consolas" w:cs="Consolas"/>
          <w:b w:val="0"/>
          <w:sz w:val="20"/>
        </w:rPr>
        <w:t>.51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上直接落位就行——这是本项目对口令类信息的一贯红线，也是当初把这件事交给你而不是交给我方的原因。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：2026-09-19（周五）前回一句「已写入并重启」加上时间点即可，不需要写任何文档，也不需要附截图。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四、要你确认的这一件</w:t>
      </w:r>
    </w:p>
    <w:p>
      <w:pPr>
        <w:spacing w:after="100"/>
      </w:pPr>
      <w:r>
        <w:rPr>
          <w:rFonts w:ascii="Consolas" w:hAnsi="Consolas" w:eastAsia="Consolas" w:cs="Consolas"/>
          <w:b w:val="0"/>
          <w:sz w:val="21"/>
        </w:rPr>
        <w:t>.51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招聘 agent </w:t>
      </w:r>
      <w:r>
        <w:rPr>
          <w:rFonts w:ascii="Consolas" w:hAnsi="Consolas" w:eastAsia="Consolas" w:cs="Consolas"/>
          <w:b w:val="0"/>
          <w:sz w:val="21"/>
        </w:rPr>
        <w:t>.env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里那套凭据，</w:t>
      </w:r>
      <w:r>
        <w:rPr>
          <w:rFonts w:ascii="Microsoft YaHei" w:hAnsi="Microsoft YaHei" w:eastAsia="Microsoft YaHei" w:cs="Microsoft YaHei"/>
          <w:b/>
          <w:sz w:val="21"/>
        </w:rPr>
        <w:t>是不是当初专门为「卓品 AI 门户」新建的那个自建应用的</w:t>
      </w:r>
      <w:r>
        <w:rPr>
          <w:rFonts w:ascii="Microsoft YaHei" w:hAnsi="Microsoft YaHei" w:eastAsia="Microsoft YaHei" w:cs="Microsoft YaHei"/>
          <w:b w:val="0"/>
          <w:sz w:val="21"/>
        </w:rPr>
        <w:t>？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那按上面直接改键名落位就行。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不是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（那套其实是招聘 agent 自己的应用）—— 请回一句，我方不要你临时凑合：写进网关只会以 </w:t>
      </w:r>
      <w:r>
        <w:rPr>
          <w:rFonts w:ascii="Consolas" w:hAnsi="Consolas" w:eastAsia="Consolas" w:cs="Consolas"/>
          <w:b w:val="0"/>
          <w:sz w:val="21"/>
        </w:rPr>
        <w:t>errcode 40013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之类的方式失败，届时得另新建一个应用，那一步仍然只有企微管理员做得了。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这一条问在前面，是为了避免你落位完才发现白跑一趟。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五、你落位之后，我方接着做什么（不用你管）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⑴ 可见范围内找一位真人从企微打开门户，实际走一遍 S2–S4 登录链路；⑵ 顺带验一件我方已经预判到的下一个卡点——网关 </w:t>
      </w:r>
      <w:r>
        <w:rPr>
          <w:rFonts w:ascii="Consolas" w:hAnsi="Consolas" w:eastAsia="Consolas" w:cs="Consolas"/>
          <w:b w:val="0"/>
          <w:sz w:val="21"/>
        </w:rPr>
        <w:t>webapp.py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没有装 </w:t>
      </w:r>
      <w:r>
        <w:rPr>
          <w:rFonts w:ascii="Consolas" w:hAnsi="Consolas" w:eastAsia="Consolas" w:cs="Consolas"/>
          <w:b w:val="0"/>
          <w:sz w:val="21"/>
        </w:rPr>
        <w:t>ProxyFix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，要看 </w:t>
      </w:r>
      <w:r>
        <w:rPr>
          <w:rFonts w:ascii="Consolas" w:hAnsi="Consolas" w:eastAsia="Consolas" w:cs="Consolas"/>
          <w:b w:val="0"/>
          <w:sz w:val="21"/>
        </w:rPr>
        <w:t>request.url_root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经 nginx 之后是否被正确拼成 </w:t>
      </w:r>
      <w:r>
        <w:rPr>
          <w:rFonts w:ascii="Consolas" w:hAnsi="Consolas" w:eastAsia="Consolas" w:cs="Consolas"/>
          <w:b w:val="0"/>
          <w:sz w:val="21"/>
        </w:rPr>
        <w:t>https://aiportal.equalitytec.com:8443</w:t>
      </w:r>
      <w:r>
        <w:rPr>
          <w:rFonts w:ascii="Microsoft YaHei" w:hAnsi="Microsoft YaHei" w:eastAsia="Microsoft YaHei" w:cs="Microsoft YaHei"/>
          <w:b w:val="0"/>
          <w:sz w:val="21"/>
        </w:rPr>
        <w:t>，不对就由我方改代码，不再麻烦你。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六、你名下的资产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统一门户的单点登录能不能做成，外部前置只有一处，就是这套企微自建应用凭据——</w:t>
      </w:r>
      <w:r>
        <w:rPr>
          <w:rFonts w:ascii="Microsoft YaHei" w:hAnsi="Microsoft YaHei" w:eastAsia="Microsoft YaHei" w:cs="Microsoft YaHei"/>
          <w:b/>
          <w:sz w:val="21"/>
        </w:rPr>
        <w:t>它是你 8 月 12 日交的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。这一件落位之后，门户 SSO 就从「卡在外部」变成「我方自己的活」。你在 </w:t>
      </w:r>
      <w:r>
        <w:rPr>
          <w:rFonts w:ascii="Consolas" w:hAnsi="Consolas" w:eastAsia="Consolas" w:cs="Consolas"/>
          <w:b w:val="0"/>
          <w:sz w:val="21"/>
        </w:rPr>
        <w:t>IT部#1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#3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#8</w:t>
      </w:r>
      <w:r>
        <w:rPr>
          <w:rFonts w:ascii="Microsoft YaHei" w:hAnsi="Microsoft YaHei" w:eastAsia="Microsoft YaHei" w:cs="Microsoft YaHei"/>
          <w:b w:val="0"/>
          <w:sz w:val="21"/>
        </w:rPr>
        <w:t>／</w:t>
      </w:r>
      <w:r>
        <w:rPr>
          <w:rFonts w:ascii="Consolas" w:hAnsi="Consolas" w:eastAsia="Consolas" w:cs="Consolas"/>
          <w:b w:val="0"/>
          <w:sz w:val="21"/>
        </w:rPr>
        <w:t>#12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上的接口修复、安全两项收口与三件可行性判定，也都在项目台账里署着你的名字。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IT部#13 · 统一门户企微 OAuth 最后一步 —— 网关 `.env` 三行未落位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