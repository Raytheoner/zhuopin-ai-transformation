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93A7" w14:textId="77777777" w:rsidR="00B21EDF" w:rsidRDefault="00B33D1D">
      <w:pPr>
        <w:jc w:val="center"/>
        <w:rPr>
          <w:lang w:eastAsia="zh-CN"/>
        </w:rPr>
      </w:pPr>
      <w:proofErr w:type="gramStart"/>
      <w:r>
        <w:rPr>
          <w:b/>
          <w:sz w:val="24"/>
          <w:lang w:eastAsia="zh-CN"/>
        </w:rPr>
        <w:t>卓品智能</w:t>
      </w:r>
      <w:proofErr w:type="gramEnd"/>
    </w:p>
    <w:p w14:paraId="0C660FFD" w14:textId="77777777" w:rsidR="00B21EDF" w:rsidRDefault="00B33D1D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跟进</w:t>
      </w:r>
      <w:r>
        <w:rPr>
          <w:b/>
          <w:color w:val="1F4E79"/>
          <w:sz w:val="40"/>
          <w:lang w:eastAsia="zh-CN"/>
        </w:rPr>
        <w:t xml:space="preserve"> · v2.3 </w:t>
      </w:r>
      <w:r>
        <w:rPr>
          <w:b/>
          <w:color w:val="1F4E79"/>
          <w:sz w:val="40"/>
          <w:lang w:eastAsia="zh-CN"/>
        </w:rPr>
        <w:t>场景定稿回灌</w:t>
      </w:r>
      <w:r>
        <w:rPr>
          <w:b/>
          <w:color w:val="1F4E79"/>
          <w:sz w:val="40"/>
          <w:lang w:eastAsia="zh-CN"/>
        </w:rPr>
        <w:t xml:space="preserve"> + </w:t>
      </w:r>
      <w:r>
        <w:rPr>
          <w:b/>
          <w:color w:val="1F4E79"/>
          <w:sz w:val="40"/>
          <w:lang w:eastAsia="zh-CN"/>
        </w:rPr>
        <w:t>你接下来的三件事</w:t>
      </w:r>
    </w:p>
    <w:p w14:paraId="428017BB" w14:textId="77777777" w:rsidR="00B21EDF" w:rsidRDefault="00B21EDF">
      <w:pPr>
        <w:rPr>
          <w:lang w:eastAsia="zh-CN"/>
        </w:rPr>
      </w:pPr>
    </w:p>
    <w:p w14:paraId="471B41F5" w14:textId="77777777" w:rsidR="00B21EDF" w:rsidRDefault="00B33D1D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lang w:eastAsia="zh-CN"/>
        </w:rPr>
        <w:t>跟进</w:t>
      </w:r>
      <w:r>
        <w:rPr>
          <w:rFonts w:ascii="Microsoft YaHei" w:eastAsia="Microsoft YaHei" w:hAnsi="Microsoft YaHei" w:cs="Microsoft YaHei"/>
          <w:lang w:eastAsia="zh-CN"/>
        </w:rPr>
        <w:t xml:space="preserve"> · v2.3 </w:t>
      </w:r>
      <w:r>
        <w:rPr>
          <w:rFonts w:ascii="Microsoft YaHei" w:eastAsia="Microsoft YaHei" w:hAnsi="Microsoft YaHei" w:cs="Microsoft YaHei"/>
          <w:lang w:eastAsia="zh-CN"/>
        </w:rPr>
        <w:t>场景定稿回灌</w:t>
      </w:r>
      <w:r>
        <w:rPr>
          <w:rFonts w:ascii="Microsoft YaHei" w:eastAsia="Microsoft YaHei" w:hAnsi="Microsoft YaHei" w:cs="Microsoft YaHei"/>
          <w:lang w:eastAsia="zh-CN"/>
        </w:rPr>
        <w:t xml:space="preserve"> + </w:t>
      </w:r>
      <w:r>
        <w:rPr>
          <w:rFonts w:ascii="Microsoft YaHei" w:eastAsia="Microsoft YaHei" w:hAnsi="Microsoft YaHei" w:cs="Microsoft YaHei"/>
          <w:lang w:eastAsia="zh-CN"/>
        </w:rPr>
        <w:t>你接下来的三件事</w:t>
      </w:r>
    </w:p>
    <w:p w14:paraId="7BBE272C" w14:textId="77777777" w:rsidR="00B21EDF" w:rsidRDefault="00B33D1D">
      <w:pPr>
        <w:spacing w:after="100"/>
        <w:rPr>
          <w:lang w:eastAsia="zh-CN"/>
        </w:rPr>
      </w:pPr>
      <w:r>
        <w:rPr>
          <w:b/>
          <w:lang w:eastAsia="zh-CN"/>
        </w:rPr>
        <w:t>姚祖怡：</w:t>
      </w:r>
    </w:p>
    <w:p w14:paraId="48F1B4A6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先谢你这轮的批改</w:t>
      </w:r>
      <w:r>
        <w:rPr>
          <w:lang w:eastAsia="zh-CN"/>
        </w:rPr>
        <w:t>——</w:t>
      </w:r>
      <w:proofErr w:type="gramStart"/>
      <w:r>
        <w:rPr>
          <w:lang w:eastAsia="zh-CN"/>
        </w:rPr>
        <w:t>你圈的</w:t>
      </w:r>
      <w:proofErr w:type="gramEnd"/>
      <w:r>
        <w:rPr>
          <w:lang w:eastAsia="zh-CN"/>
        </w:rPr>
        <w:t>那份</w:t>
      </w:r>
      <w:r>
        <w:rPr>
          <w:lang w:eastAsia="zh-CN"/>
        </w:rPr>
        <w:t xml:space="preserve"> v2.3 </w:t>
      </w:r>
      <w:r>
        <w:rPr>
          <w:lang w:eastAsia="zh-CN"/>
        </w:rPr>
        <w:t>局部定稿已经</w:t>
      </w:r>
      <w:r>
        <w:rPr>
          <w:b/>
          <w:lang w:eastAsia="zh-CN"/>
        </w:rPr>
        <w:t>定稿</w:t>
      </w:r>
      <w:r>
        <w:rPr>
          <w:lang w:eastAsia="zh-CN"/>
        </w:rPr>
        <w:t>了：采购从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场景收敛到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SC1/SC2/SC4/SC7/SC8 + </w:t>
      </w:r>
      <w:r>
        <w:rPr>
          <w:lang w:eastAsia="zh-CN"/>
        </w:rPr>
        <w:t>新增</w:t>
      </w:r>
      <w:r>
        <w:rPr>
          <w:lang w:eastAsia="zh-CN"/>
        </w:rPr>
        <w:t xml:space="preserve"> SC10 BOM </w:t>
      </w:r>
      <w:r>
        <w:rPr>
          <w:lang w:eastAsia="zh-CN"/>
        </w:rPr>
        <w:t>评审、</w:t>
      </w:r>
      <w:r>
        <w:rPr>
          <w:lang w:eastAsia="zh-CN"/>
        </w:rPr>
        <w:t xml:space="preserve">SC11 </w:t>
      </w:r>
      <w:r>
        <w:rPr>
          <w:lang w:eastAsia="zh-CN"/>
        </w:rPr>
        <w:t>库存智能调拨），删掉的</w:t>
      </w:r>
      <w:r>
        <w:rPr>
          <w:lang w:eastAsia="zh-CN"/>
        </w:rPr>
        <w:t xml:space="preserve"> SC3/SC5/SC6/SC9 </w:t>
      </w:r>
      <w:r>
        <w:rPr>
          <w:lang w:eastAsia="zh-CN"/>
        </w:rPr>
        <w:t>是</w:t>
      </w:r>
      <w:r>
        <w:rPr>
          <w:b/>
          <w:lang w:eastAsia="zh-CN"/>
        </w:rPr>
        <w:t>只</w:t>
      </w:r>
      <w:proofErr w:type="gramStart"/>
      <w:r>
        <w:rPr>
          <w:b/>
          <w:lang w:eastAsia="zh-CN"/>
        </w:rPr>
        <w:t>删</w:t>
      </w:r>
      <w:proofErr w:type="gramEnd"/>
      <w:r>
        <w:rPr>
          <w:b/>
          <w:lang w:eastAsia="zh-CN"/>
        </w:rPr>
        <w:t>目录条目、功能没</w:t>
      </w:r>
      <w:proofErr w:type="gramStart"/>
      <w:r>
        <w:rPr>
          <w:b/>
          <w:lang w:eastAsia="zh-CN"/>
        </w:rPr>
        <w:t>删</w:t>
      </w:r>
      <w:proofErr w:type="gramEnd"/>
      <w:r>
        <w:rPr>
          <w:lang w:eastAsia="zh-CN"/>
        </w:rPr>
        <w:t>（并进别的场景或换部门管，链条不断）。你提的两点也都收了：</w:t>
      </w:r>
      <w:r>
        <w:rPr>
          <w:lang w:eastAsia="zh-CN"/>
        </w:rPr>
        <w:t xml:space="preserve">SC8 </w:t>
      </w:r>
      <w:r>
        <w:rPr>
          <w:lang w:eastAsia="zh-CN"/>
        </w:rPr>
        <w:t>子功能按你的优先级（锁料</w:t>
      </w:r>
      <w:r>
        <w:rPr>
          <w:lang w:eastAsia="zh-CN"/>
        </w:rPr>
        <w:t xml:space="preserve"> › </w:t>
      </w:r>
      <w:proofErr w:type="gramStart"/>
      <w:r>
        <w:rPr>
          <w:lang w:eastAsia="zh-CN"/>
        </w:rPr>
        <w:t>临时插单重排</w:t>
      </w:r>
      <w:proofErr w:type="gramEnd"/>
      <w:r>
        <w:rPr>
          <w:lang w:eastAsia="zh-CN"/>
        </w:rPr>
        <w:t xml:space="preserve"> › BOM </w:t>
      </w:r>
      <w:r>
        <w:rPr>
          <w:lang w:eastAsia="zh-CN"/>
        </w:rPr>
        <w:t>分解</w:t>
      </w:r>
      <w:r>
        <w:rPr>
          <w:lang w:eastAsia="zh-CN"/>
        </w:rPr>
        <w:t>+</w:t>
      </w:r>
      <w:r>
        <w:rPr>
          <w:lang w:eastAsia="zh-CN"/>
        </w:rPr>
        <w:t>导出</w:t>
      </w:r>
      <w:r>
        <w:rPr>
          <w:lang w:eastAsia="zh-CN"/>
        </w:rPr>
        <w:t xml:space="preserve"> › </w:t>
      </w:r>
      <w:r>
        <w:rPr>
          <w:lang w:eastAsia="zh-CN"/>
        </w:rPr>
        <w:t>缺料筛选）排、</w:t>
      </w:r>
      <w:r>
        <w:rPr>
          <w:lang w:eastAsia="zh-CN"/>
        </w:rPr>
        <w:t>SC7 "</w:t>
      </w:r>
      <w:r>
        <w:rPr>
          <w:lang w:eastAsia="zh-CN"/>
        </w:rPr>
        <w:t>该早做</w:t>
      </w:r>
      <w:r>
        <w:rPr>
          <w:lang w:eastAsia="zh-CN"/>
        </w:rPr>
        <w:t>"</w:t>
      </w:r>
      <w:r>
        <w:rPr>
          <w:lang w:eastAsia="zh-CN"/>
        </w:rPr>
        <w:t>作为你的排期意见交上去权衡；</w:t>
      </w:r>
      <w:r>
        <w:rPr>
          <w:lang w:eastAsia="zh-CN"/>
        </w:rPr>
        <w:t>SC5"</w:t>
      </w:r>
      <w:r>
        <w:rPr>
          <w:lang w:eastAsia="zh-CN"/>
        </w:rPr>
        <w:t>单独放置</w:t>
      </w:r>
      <w:r>
        <w:rPr>
          <w:lang w:eastAsia="zh-CN"/>
        </w:rPr>
        <w:t>"</w:t>
      </w:r>
      <w:r>
        <w:rPr>
          <w:lang w:eastAsia="zh-CN"/>
        </w:rPr>
        <w:t>那处你前后勾得不一致，我</w:t>
      </w:r>
      <w:proofErr w:type="gramStart"/>
      <w:r>
        <w:rPr>
          <w:lang w:eastAsia="zh-CN"/>
        </w:rPr>
        <w:t>按维持</w:t>
      </w:r>
      <w:proofErr w:type="gramEnd"/>
      <w:r>
        <w:rPr>
          <w:lang w:eastAsia="zh-CN"/>
        </w:rPr>
        <w:t>并入</w:t>
      </w:r>
      <w:r>
        <w:rPr>
          <w:lang w:eastAsia="zh-CN"/>
        </w:rPr>
        <w:t xml:space="preserve"> SC7 </w:t>
      </w:r>
      <w:r>
        <w:rPr>
          <w:lang w:eastAsia="zh-CN"/>
        </w:rPr>
        <w:t>定了，不影响你别的判断。</w:t>
      </w:r>
    </w:p>
    <w:p w14:paraId="7BAC3345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方式不变</w:t>
      </w:r>
      <w:r>
        <w:rPr>
          <w:lang w:eastAsia="zh-CN"/>
        </w:rPr>
        <w:t>——</w:t>
      </w:r>
      <w:r>
        <w:rPr>
          <w:b/>
          <w:lang w:eastAsia="zh-CN"/>
        </w:rPr>
        <w:t>口径类的事你只圈改、不写文档</w:t>
      </w:r>
      <w:r>
        <w:rPr>
          <w:lang w:eastAsia="zh-CN"/>
        </w:rPr>
        <w:t>。随信附《部门</w:t>
      </w:r>
      <w:r>
        <w:rPr>
          <w:lang w:eastAsia="zh-CN"/>
        </w:rPr>
        <w:t>AI</w:t>
      </w:r>
      <w:r>
        <w:rPr>
          <w:lang w:eastAsia="zh-CN"/>
        </w:rPr>
        <w:t>专员协同一页纸》采购域节（你的月度唯一入口）。下面是你接下来的三件事。</w:t>
      </w:r>
    </w:p>
    <w:p w14:paraId="1837DEA5" w14:textId="77777777" w:rsidR="00B21EDF" w:rsidRDefault="00B33D1D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第一件（</w:t>
      </w:r>
      <w:r>
        <w:rPr>
          <w:rFonts w:ascii="Microsoft YaHei" w:eastAsia="Microsoft YaHei" w:hAnsi="Microsoft YaHei" w:cs="Microsoft YaHei"/>
          <w:color w:val="1F4E79"/>
          <w:lang w:eastAsia="zh-CN"/>
        </w:rPr>
        <w:t>P0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，最紧）：缺料校准收尾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——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两手一起</w:t>
      </w:r>
    </w:p>
    <w:p w14:paraId="32652E18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缺料误判还是采购</w:t>
      </w:r>
      <w:r>
        <w:rPr>
          <w:lang w:eastAsia="zh-CN"/>
        </w:rPr>
        <w:t xml:space="preserve"> AI </w:t>
      </w:r>
      <w:r>
        <w:rPr>
          <w:lang w:eastAsia="zh-CN"/>
        </w:rPr>
        <w:t>的信任根，现在分两步收口：</w:t>
      </w:r>
    </w:p>
    <w:p w14:paraId="6EA61380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做什么</w:t>
      </w:r>
      <w:r>
        <w:rPr>
          <w:b/>
          <w:lang w:eastAsia="zh-CN"/>
        </w:rPr>
        <w:t>①</w:t>
      </w:r>
      <w:r>
        <w:rPr>
          <w:b/>
          <w:lang w:eastAsia="zh-CN"/>
        </w:rPr>
        <w:t>（逻辑侧）</w:t>
      </w:r>
      <w:r>
        <w:rPr>
          <w:lang w:eastAsia="zh-CN"/>
        </w:rPr>
        <w:t>：缺料口径批改会。技术</w:t>
      </w:r>
      <w:proofErr w:type="gramStart"/>
      <w:r>
        <w:rPr>
          <w:lang w:eastAsia="zh-CN"/>
        </w:rPr>
        <w:t>侧把误判子件</w:t>
      </w:r>
      <w:proofErr w:type="gramEnd"/>
      <w:r>
        <w:rPr>
          <w:lang w:eastAsia="zh-CN"/>
        </w:rPr>
        <w:t>逐个整理成对照表（每料现货</w:t>
      </w:r>
      <w:r>
        <w:rPr>
          <w:lang w:eastAsia="zh-CN"/>
        </w:rPr>
        <w:t>/</w:t>
      </w:r>
      <w:r>
        <w:rPr>
          <w:lang w:eastAsia="zh-CN"/>
        </w:rPr>
        <w:t>在途</w:t>
      </w:r>
      <w:r>
        <w:rPr>
          <w:lang w:eastAsia="zh-CN"/>
        </w:rPr>
        <w:t>/</w:t>
      </w:r>
      <w:r>
        <w:rPr>
          <w:lang w:eastAsia="zh-CN"/>
        </w:rPr>
        <w:t>安全库存</w:t>
      </w:r>
      <w:r>
        <w:rPr>
          <w:lang w:eastAsia="zh-CN"/>
        </w:rPr>
        <w:t>/</w:t>
      </w:r>
      <w:r>
        <w:rPr>
          <w:lang w:eastAsia="zh-CN"/>
        </w:rPr>
        <w:t>请购状态</w:t>
      </w:r>
      <w:r>
        <w:rPr>
          <w:lang w:eastAsia="zh-CN"/>
        </w:rPr>
        <w:t>/</w:t>
      </w:r>
      <w:proofErr w:type="gramStart"/>
      <w:r>
        <w:rPr>
          <w:lang w:eastAsia="zh-CN"/>
        </w:rPr>
        <w:t>毛需求</w:t>
      </w:r>
      <w:proofErr w:type="gramEnd"/>
      <w:r>
        <w:rPr>
          <w:lang w:eastAsia="zh-CN"/>
        </w:rPr>
        <w:t>来源）</w:t>
      </w:r>
      <w:r>
        <w:rPr>
          <w:lang w:eastAsia="zh-CN"/>
        </w:rPr>
        <w:t xml:space="preserve">+ </w:t>
      </w:r>
      <w:r>
        <w:rPr>
          <w:lang w:eastAsia="zh-CN"/>
        </w:rPr>
        <w:t>四个决策点建议选项（安全库存有无例外料、在途要不要限到货时间窗、已批请购算不算、追料要不要留提前量）。</w:t>
      </w:r>
      <w:r>
        <w:rPr>
          <w:b/>
          <w:lang w:eastAsia="zh-CN"/>
        </w:rPr>
        <w:t>你</w:t>
      </w:r>
      <w:r>
        <w:rPr>
          <w:b/>
          <w:lang w:eastAsia="zh-CN"/>
        </w:rPr>
        <w:t xml:space="preserve"> 45 </w:t>
      </w:r>
      <w:r>
        <w:rPr>
          <w:b/>
          <w:lang w:eastAsia="zh-CN"/>
        </w:rPr>
        <w:t>分钟逐条圈选，</w:t>
      </w:r>
      <w:proofErr w:type="gramStart"/>
      <w:r>
        <w:rPr>
          <w:b/>
          <w:lang w:eastAsia="zh-CN"/>
        </w:rPr>
        <w:t>圈完即</w:t>
      </w:r>
      <w:proofErr w:type="gramEnd"/>
      <w:r>
        <w:rPr>
          <w:b/>
          <w:lang w:eastAsia="zh-CN"/>
        </w:rPr>
        <w:t>口径定稿。</w:t>
      </w:r>
      <w:r>
        <w:rPr>
          <w:lang w:eastAsia="zh-CN"/>
        </w:rPr>
        <w:t xml:space="preserve">　</w:t>
      </w:r>
      <w:r>
        <w:rPr>
          <w:b/>
          <w:lang w:eastAsia="zh-CN"/>
        </w:rPr>
        <w:t>什么时候</w:t>
      </w:r>
      <w:r>
        <w:rPr>
          <w:lang w:eastAsia="zh-CN"/>
        </w:rPr>
        <w:t>：</w:t>
      </w:r>
      <w:r>
        <w:rPr>
          <w:lang w:eastAsia="zh-CN"/>
        </w:rPr>
        <w:t xml:space="preserve">7 </w:t>
      </w:r>
      <w:r>
        <w:rPr>
          <w:lang w:eastAsia="zh-CN"/>
        </w:rPr>
        <w:t>月上中旬（备料完成即约你）。</w:t>
      </w:r>
    </w:p>
    <w:p w14:paraId="74470BF5" w14:textId="77777777" w:rsidR="00B21EDF" w:rsidRDefault="00B33D1D">
      <w:pPr>
        <w:pStyle w:val="a0"/>
        <w:spacing w:after="60"/>
      </w:pPr>
      <w:r>
        <w:rPr>
          <w:b/>
          <w:lang w:eastAsia="zh-CN"/>
        </w:rPr>
        <w:t>做什么</w:t>
      </w:r>
      <w:r>
        <w:rPr>
          <w:b/>
          <w:lang w:eastAsia="zh-CN"/>
        </w:rPr>
        <w:t>②</w:t>
      </w:r>
      <w:r>
        <w:rPr>
          <w:b/>
          <w:lang w:eastAsia="zh-CN"/>
        </w:rPr>
        <w:t>（数据侧）</w:t>
      </w:r>
      <w:r>
        <w:rPr>
          <w:lang w:eastAsia="zh-CN"/>
        </w:rPr>
        <w:t>：</w:t>
      </w:r>
      <w:r>
        <w:rPr>
          <w:lang w:eastAsia="zh-CN"/>
        </w:rPr>
        <w:t xml:space="preserve">10 </w:t>
      </w:r>
      <w:r>
        <w:rPr>
          <w:lang w:eastAsia="zh-CN"/>
        </w:rPr>
        <w:t>料实物抽验。</w:t>
      </w:r>
      <w:r>
        <w:rPr>
          <w:lang w:eastAsia="zh-CN"/>
        </w:rPr>
        <w:t xml:space="preserve">U9C </w:t>
      </w:r>
      <w:r>
        <w:rPr>
          <w:lang w:eastAsia="zh-CN"/>
        </w:rPr>
        <w:t>库存接口（</w:t>
      </w:r>
      <w:r>
        <w:rPr>
          <w:rFonts w:ascii="Consolas" w:eastAsia="Consolas" w:hAnsi="Consolas" w:cs="Consolas"/>
          <w:lang w:eastAsia="zh-CN"/>
        </w:rPr>
        <w:t>Stock/Query</w:t>
      </w:r>
      <w:r>
        <w:rPr>
          <w:lang w:eastAsia="zh-CN"/>
        </w:rPr>
        <w:t>）已经打通做实时库存源了</w:t>
      </w:r>
      <w:r>
        <w:rPr>
          <w:lang w:eastAsia="zh-CN"/>
        </w:rPr>
        <w:t>——</w:t>
      </w:r>
      <w:r>
        <w:rPr>
          <w:lang w:eastAsia="zh-CN"/>
        </w:rPr>
        <w:t>请你抽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10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料</w:t>
      </w:r>
      <w:r>
        <w:rPr>
          <w:lang w:eastAsia="zh-CN"/>
        </w:rPr>
        <w:t>做</w:t>
      </w:r>
      <w:r>
        <w:rPr>
          <w:lang w:eastAsia="zh-CN"/>
        </w:rPr>
        <w:t>"</w:t>
      </w:r>
      <w:r>
        <w:rPr>
          <w:lang w:eastAsia="zh-CN"/>
        </w:rPr>
        <w:t>系统库存</w:t>
      </w:r>
      <w:r>
        <w:rPr>
          <w:lang w:eastAsia="zh-CN"/>
        </w:rPr>
        <w:t xml:space="preserve"> vs </w:t>
      </w:r>
      <w:r>
        <w:rPr>
          <w:lang w:eastAsia="zh-CN"/>
        </w:rPr>
        <w:t>实物抽盘</w:t>
      </w:r>
      <w:r>
        <w:rPr>
          <w:lang w:eastAsia="zh-CN"/>
        </w:rPr>
        <w:t>"</w:t>
      </w:r>
      <w:r>
        <w:rPr>
          <w:lang w:eastAsia="zh-CN"/>
        </w:rPr>
        <w:t>核对，确认真实库存数对得上。</w:t>
      </w:r>
      <w:r>
        <w:rPr>
          <w:b/>
          <w:lang w:eastAsia="zh-CN"/>
        </w:rPr>
        <w:t>这步过了，</w:t>
      </w:r>
      <w:r>
        <w:rPr>
          <w:b/>
          <w:lang w:eastAsia="zh-CN"/>
        </w:rPr>
        <w:t xml:space="preserve">SC8 </w:t>
      </w:r>
      <w:r>
        <w:rPr>
          <w:b/>
          <w:lang w:eastAsia="zh-CN"/>
        </w:rPr>
        <w:t>保供看板的现货口径才敢开。</w:t>
      </w:r>
      <w:r>
        <w:rPr>
          <w:lang w:eastAsia="zh-CN"/>
        </w:rPr>
        <w:t xml:space="preserve">　</w:t>
      </w:r>
      <w:r>
        <w:rPr>
          <w:b/>
          <w:lang w:eastAsia="zh-CN"/>
        </w:rPr>
        <w:t>怎么做</w:t>
      </w:r>
      <w:r>
        <w:rPr>
          <w:lang w:eastAsia="zh-CN"/>
        </w:rPr>
        <w:t>：技术侧给你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料的系统数，你对实物点一遍报差异。</w:t>
      </w:r>
      <w:r>
        <w:rPr>
          <w:b/>
        </w:rPr>
        <w:t>什么时候</w:t>
      </w:r>
      <w:r>
        <w:t>：</w:t>
      </w:r>
      <w:r>
        <w:t xml:space="preserve">8 </w:t>
      </w:r>
      <w:proofErr w:type="spellStart"/>
      <w:r>
        <w:t>月初</w:t>
      </w:r>
      <w:proofErr w:type="spellEnd"/>
      <w:r>
        <w:t>。</w:t>
      </w:r>
    </w:p>
    <w:p w14:paraId="64A2BCF3" w14:textId="77777777" w:rsidR="00B21EDF" w:rsidRDefault="00B33D1D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lastRenderedPageBreak/>
        <w:t>第二件：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7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场景部署业务规则确认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—— 9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月部署等你</w:t>
      </w:r>
    </w:p>
    <w:p w14:paraId="5237955C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定稿的</w:t>
      </w:r>
      <w:r>
        <w:rPr>
          <w:lang w:eastAsia="zh-CN"/>
        </w:rPr>
        <w:t xml:space="preserve"> 7 </w:t>
      </w:r>
      <w:r>
        <w:rPr>
          <w:lang w:eastAsia="zh-CN"/>
        </w:rPr>
        <w:t>个场景里，几个</w:t>
      </w:r>
      <w:r>
        <w:rPr>
          <w:lang w:eastAsia="zh-CN"/>
        </w:rPr>
        <w:t xml:space="preserve"> 9 </w:t>
      </w:r>
      <w:r>
        <w:rPr>
          <w:lang w:eastAsia="zh-CN"/>
        </w:rPr>
        <w:t>月要部署</w:t>
      </w:r>
      <w:r>
        <w:rPr>
          <w:lang w:eastAsia="zh-CN"/>
        </w:rPr>
        <w:t>/</w:t>
      </w:r>
      <w:r>
        <w:rPr>
          <w:lang w:eastAsia="zh-CN"/>
        </w:rPr>
        <w:t>新增的，得你把业务规则拍一下（技术侧起草规则草案</w:t>
      </w:r>
      <w:r>
        <w:rPr>
          <w:lang w:eastAsia="zh-CN"/>
        </w:rPr>
        <w:t>+</w:t>
      </w:r>
      <w:r>
        <w:rPr>
          <w:lang w:eastAsia="zh-CN"/>
        </w:rPr>
        <w:t>选项，</w:t>
      </w:r>
      <w:r>
        <w:rPr>
          <w:b/>
          <w:lang w:eastAsia="zh-CN"/>
        </w:rPr>
        <w:t>你圈改，不写文档</w:t>
      </w:r>
      <w:r>
        <w:rPr>
          <w:lang w:eastAsia="zh-CN"/>
        </w:rPr>
        <w:t>）：</w:t>
      </w:r>
    </w:p>
    <w:p w14:paraId="3969D785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 xml:space="preserve">SC7 </w:t>
      </w:r>
      <w:r>
        <w:rPr>
          <w:b/>
          <w:lang w:eastAsia="zh-CN"/>
        </w:rPr>
        <w:t>库存优化</w:t>
      </w:r>
      <w:r>
        <w:rPr>
          <w:lang w:eastAsia="zh-CN"/>
        </w:rPr>
        <w:t>（已吸收原采购建议</w:t>
      </w:r>
      <w:r>
        <w:rPr>
          <w:lang w:eastAsia="zh-CN"/>
        </w:rPr>
        <w:t>/</w:t>
      </w:r>
      <w:r>
        <w:rPr>
          <w:lang w:eastAsia="zh-CN"/>
        </w:rPr>
        <w:t>遴选）：遴选口径</w:t>
      </w:r>
      <w:r>
        <w:rPr>
          <w:lang w:eastAsia="zh-CN"/>
        </w:rPr>
        <w:t xml:space="preserve"> + &gt;50</w:t>
      </w:r>
      <w:r>
        <w:rPr>
          <w:lang w:eastAsia="zh-CN"/>
        </w:rPr>
        <w:t>万</w:t>
      </w:r>
      <w:r>
        <w:rPr>
          <w:lang w:eastAsia="zh-CN"/>
        </w:rPr>
        <w:t>/</w:t>
      </w:r>
      <w:r>
        <w:rPr>
          <w:lang w:eastAsia="zh-CN"/>
        </w:rPr>
        <w:t>新供应商人工审门禁</w:t>
      </w:r>
      <w:r>
        <w:rPr>
          <w:lang w:eastAsia="zh-CN"/>
        </w:rPr>
        <w:t xml:space="preserve"> + </w:t>
      </w:r>
      <w:r>
        <w:rPr>
          <w:lang w:eastAsia="zh-CN"/>
        </w:rPr>
        <w:t>动态安全库存差异化策略。</w:t>
      </w:r>
    </w:p>
    <w:p w14:paraId="2C7DCEC7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 xml:space="preserve">SC8/O2 </w:t>
      </w:r>
      <w:r>
        <w:rPr>
          <w:b/>
          <w:lang w:eastAsia="zh-CN"/>
        </w:rPr>
        <w:t>齐套</w:t>
      </w:r>
      <w:r>
        <w:rPr>
          <w:lang w:eastAsia="zh-CN"/>
        </w:rPr>
        <w:t>：齐套阈值（与缺料口径同源，一并定）。</w:t>
      </w:r>
    </w:p>
    <w:p w14:paraId="71726A61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 xml:space="preserve">SC10 BOM </w:t>
      </w:r>
      <w:r>
        <w:rPr>
          <w:b/>
          <w:lang w:eastAsia="zh-CN"/>
        </w:rPr>
        <w:t>评审</w:t>
      </w:r>
      <w:r>
        <w:rPr>
          <w:lang w:eastAsia="zh-CN"/>
        </w:rPr>
        <w:t>：物料优先选用级别、淘汰判定规则。</w:t>
      </w:r>
    </w:p>
    <w:p w14:paraId="4D67ED05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 xml:space="preserve">SC11 </w:t>
      </w:r>
      <w:r>
        <w:rPr>
          <w:b/>
          <w:lang w:eastAsia="zh-CN"/>
        </w:rPr>
        <w:t>库存智能调拨</w:t>
      </w:r>
      <w:r>
        <w:rPr>
          <w:lang w:eastAsia="zh-CN"/>
        </w:rPr>
        <w:t>：调拨原则（跨仓尽量少</w:t>
      </w:r>
      <w:r>
        <w:rPr>
          <w:lang w:eastAsia="zh-CN"/>
        </w:rPr>
        <w:t>/</w:t>
      </w:r>
      <w:r>
        <w:rPr>
          <w:lang w:eastAsia="zh-CN"/>
        </w:rPr>
        <w:t>物料仓优先</w:t>
      </w:r>
      <w:r>
        <w:rPr>
          <w:lang w:eastAsia="zh-CN"/>
        </w:rPr>
        <w:t>→</w:t>
      </w:r>
      <w:r>
        <w:rPr>
          <w:lang w:eastAsia="zh-CN"/>
        </w:rPr>
        <w:t>委外仓</w:t>
      </w:r>
      <w:r>
        <w:rPr>
          <w:lang w:eastAsia="zh-CN"/>
        </w:rPr>
        <w:t>/</w:t>
      </w:r>
      <w:r>
        <w:rPr>
          <w:lang w:eastAsia="zh-CN"/>
        </w:rPr>
        <w:t>就近）</w:t>
      </w:r>
      <w:r>
        <w:rPr>
          <w:lang w:eastAsia="zh-CN"/>
        </w:rPr>
        <w:t xml:space="preserve">+ </w:t>
      </w:r>
      <w:r>
        <w:rPr>
          <w:lang w:eastAsia="zh-CN"/>
        </w:rPr>
        <w:t>我加的红线（调拨清单落</w:t>
      </w:r>
      <w:r>
        <w:rPr>
          <w:lang w:eastAsia="zh-CN"/>
        </w:rPr>
        <w:t xml:space="preserve"> ERP</w:t>
      </w:r>
      <w:r>
        <w:rPr>
          <w:lang w:eastAsia="zh-CN"/>
        </w:rPr>
        <w:t>、发委外仓邮件</w:t>
      </w:r>
      <w:r>
        <w:rPr>
          <w:b/>
          <w:lang w:eastAsia="zh-CN"/>
        </w:rPr>
        <w:t>必须</w:t>
      </w:r>
      <w:r>
        <w:rPr>
          <w:b/>
          <w:lang w:eastAsia="zh-CN"/>
        </w:rPr>
        <w:t xml:space="preserve"> PMC </w:t>
      </w:r>
      <w:r>
        <w:rPr>
          <w:b/>
          <w:lang w:eastAsia="zh-CN"/>
        </w:rPr>
        <w:t>确认后执行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不自动发）。</w:t>
      </w:r>
    </w:p>
    <w:p w14:paraId="26FCB44E" w14:textId="77777777" w:rsidR="00B21EDF" w:rsidRDefault="00B33D1D">
      <w:pPr>
        <w:spacing w:after="100"/>
        <w:rPr>
          <w:lang w:eastAsia="zh-CN"/>
        </w:rPr>
      </w:pPr>
      <w:r>
        <w:rPr>
          <w:b/>
          <w:lang w:eastAsia="zh-CN"/>
        </w:rPr>
        <w:t>什么时候</w:t>
      </w:r>
      <w:r>
        <w:rPr>
          <w:lang w:eastAsia="zh-CN"/>
        </w:rPr>
        <w:t>：</w:t>
      </w:r>
      <w:r>
        <w:rPr>
          <w:lang w:eastAsia="zh-CN"/>
        </w:rPr>
        <w:t xml:space="preserve">8 </w:t>
      </w:r>
      <w:r>
        <w:rPr>
          <w:lang w:eastAsia="zh-CN"/>
        </w:rPr>
        <w:t>月底前（赶</w:t>
      </w:r>
      <w:r>
        <w:rPr>
          <w:lang w:eastAsia="zh-CN"/>
        </w:rPr>
        <w:t xml:space="preserve"> 9 </w:t>
      </w:r>
      <w:r>
        <w:rPr>
          <w:lang w:eastAsia="zh-CN"/>
        </w:rPr>
        <w:t>月部署）。</w:t>
      </w:r>
    </w:p>
    <w:p w14:paraId="479DE5DC" w14:textId="77777777" w:rsidR="00B21EDF" w:rsidRDefault="00B33D1D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第三件：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CSV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试用名单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+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保供看板验收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—— 7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月内</w:t>
      </w:r>
    </w:p>
    <w:p w14:paraId="0F87F461" w14:textId="77777777" w:rsidR="00B21EDF" w:rsidRDefault="00B33D1D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 xml:space="preserve">CSV </w:t>
      </w:r>
      <w:r>
        <w:rPr>
          <w:b/>
          <w:lang w:eastAsia="zh-CN"/>
        </w:rPr>
        <w:t>试用名单</w:t>
      </w:r>
      <w:r>
        <w:rPr>
          <w:lang w:eastAsia="zh-CN"/>
        </w:rPr>
        <w:t>：原</w:t>
      </w:r>
      <w:r>
        <w:rPr>
          <w:lang w:eastAsia="zh-CN"/>
        </w:rPr>
        <w:t xml:space="preserve"> SC3 </w:t>
      </w:r>
      <w:r>
        <w:rPr>
          <w:lang w:eastAsia="zh-CN"/>
        </w:rPr>
        <w:t>在途绩效（现并入</w:t>
      </w:r>
      <w:r>
        <w:rPr>
          <w:lang w:eastAsia="zh-CN"/>
        </w:rPr>
        <w:t xml:space="preserve"> SC8</w:t>
      </w:r>
      <w:r>
        <w:rPr>
          <w:lang w:eastAsia="zh-CN"/>
        </w:rPr>
        <w:t>）</w:t>
      </w:r>
      <w:r>
        <w:rPr>
          <w:lang w:eastAsia="zh-CN"/>
        </w:rPr>
        <w:t>/</w:t>
      </w:r>
      <w:r>
        <w:rPr>
          <w:lang w:eastAsia="zh-CN"/>
        </w:rPr>
        <w:t>原</w:t>
      </w:r>
      <w:r>
        <w:rPr>
          <w:lang w:eastAsia="zh-CN"/>
        </w:rPr>
        <w:t xml:space="preserve"> SC5 </w:t>
      </w:r>
      <w:r>
        <w:rPr>
          <w:lang w:eastAsia="zh-CN"/>
        </w:rPr>
        <w:t>采购建议（现并入</w:t>
      </w:r>
      <w:r>
        <w:rPr>
          <w:lang w:eastAsia="zh-CN"/>
        </w:rPr>
        <w:t xml:space="preserve"> SC7</w:t>
      </w:r>
      <w:r>
        <w:rPr>
          <w:lang w:eastAsia="zh-CN"/>
        </w:rPr>
        <w:t>）</w:t>
      </w:r>
      <w:r>
        <w:rPr>
          <w:lang w:eastAsia="zh-CN"/>
        </w:rPr>
        <w:t xml:space="preserve">/O2 </w:t>
      </w:r>
      <w:r>
        <w:rPr>
          <w:lang w:eastAsia="zh-CN"/>
        </w:rPr>
        <w:t>齐套三块引擎，</w:t>
      </w:r>
      <w:r>
        <w:rPr>
          <w:lang w:eastAsia="zh-CN"/>
        </w:rPr>
        <w:t xml:space="preserve">8 </w:t>
      </w:r>
      <w:r>
        <w:rPr>
          <w:lang w:eastAsia="zh-CN"/>
        </w:rPr>
        <w:t>月起走</w:t>
      </w:r>
      <w:r>
        <w:rPr>
          <w:lang w:eastAsia="zh-CN"/>
        </w:rPr>
        <w:t xml:space="preserve"> CSV </w:t>
      </w:r>
      <w:r>
        <w:rPr>
          <w:lang w:eastAsia="zh-CN"/>
        </w:rPr>
        <w:t>数据先内部试用（不等接口全通）。请圈定首批用户</w:t>
      </w:r>
      <w:r>
        <w:rPr>
          <w:lang w:eastAsia="zh-CN"/>
        </w:rPr>
        <w:t xml:space="preserve"> </w:t>
      </w:r>
      <w:r>
        <w:rPr>
          <w:b/>
          <w:lang w:eastAsia="zh-CN"/>
        </w:rPr>
        <w:t>采购</w:t>
      </w:r>
      <w:r>
        <w:rPr>
          <w:b/>
          <w:lang w:eastAsia="zh-CN"/>
        </w:rPr>
        <w:t xml:space="preserve"> 2-3 </w:t>
      </w:r>
      <w:r>
        <w:rPr>
          <w:b/>
          <w:lang w:eastAsia="zh-CN"/>
        </w:rPr>
        <w:t>人</w:t>
      </w:r>
      <w:r>
        <w:rPr>
          <w:b/>
          <w:lang w:eastAsia="zh-CN"/>
        </w:rPr>
        <w:t xml:space="preserve"> + PMC 1 </w:t>
      </w:r>
      <w:r>
        <w:rPr>
          <w:b/>
          <w:lang w:eastAsia="zh-CN"/>
        </w:rPr>
        <w:t>人</w:t>
      </w:r>
      <w:r>
        <w:rPr>
          <w:lang w:eastAsia="zh-CN"/>
        </w:rPr>
        <w:t>，报我名单即可。</w:t>
      </w:r>
    </w:p>
    <w:p w14:paraId="6DB6DD57" w14:textId="77777777" w:rsidR="00B21EDF" w:rsidRDefault="00B33D1D">
      <w:pPr>
        <w:pStyle w:val="a0"/>
        <w:spacing w:after="60"/>
      </w:pPr>
      <w:r>
        <w:rPr>
          <w:b/>
          <w:lang w:eastAsia="zh-CN"/>
        </w:rPr>
        <w:t>保供看板现场验收</w:t>
      </w:r>
      <w:r>
        <w:rPr>
          <w:lang w:eastAsia="zh-CN"/>
        </w:rPr>
        <w:t>：</w:t>
      </w:r>
      <w:r>
        <w:rPr>
          <w:lang w:eastAsia="zh-CN"/>
        </w:rPr>
        <w:t xml:space="preserve">LAN </w:t>
      </w:r>
      <w:r>
        <w:rPr>
          <w:lang w:eastAsia="zh-CN"/>
        </w:rPr>
        <w:t>看板（</w:t>
      </w:r>
      <w:r>
        <w:rPr>
          <w:lang w:eastAsia="zh-CN"/>
        </w:rPr>
        <w:t>192.168.100.51:8091</w:t>
      </w:r>
      <w:r>
        <w:rPr>
          <w:lang w:eastAsia="zh-CN"/>
        </w:rPr>
        <w:t>）手动刷新打真实三源、确认</w:t>
      </w:r>
      <w:r>
        <w:rPr>
          <w:lang w:eastAsia="zh-CN"/>
        </w:rPr>
        <w:t xml:space="preserve"> </w:t>
      </w:r>
      <w:r>
        <w:rPr>
          <w:lang w:eastAsia="zh-CN"/>
        </w:rPr>
        <w:t>🔴</w:t>
      </w:r>
      <w:r>
        <w:rPr>
          <w:lang w:eastAsia="zh-CN"/>
        </w:rPr>
        <w:t xml:space="preserve"> </w:t>
      </w:r>
      <w:r>
        <w:rPr>
          <w:lang w:eastAsia="zh-CN"/>
        </w:rPr>
        <w:t>真延期案例推保供运维群、处置中心状态机走一遍（催货</w:t>
      </w:r>
      <w:r>
        <w:rPr>
          <w:lang w:eastAsia="zh-CN"/>
        </w:rPr>
        <w:t>→</w:t>
      </w:r>
      <w:r>
        <w:rPr>
          <w:lang w:eastAsia="zh-CN"/>
        </w:rPr>
        <w:t>协调</w:t>
      </w:r>
      <w:r>
        <w:rPr>
          <w:lang w:eastAsia="zh-CN"/>
        </w:rPr>
        <w:t>→</w:t>
      </w:r>
      <w:r>
        <w:rPr>
          <w:lang w:eastAsia="zh-CN"/>
        </w:rPr>
        <w:t>改期</w:t>
      </w:r>
      <w:r>
        <w:rPr>
          <w:lang w:eastAsia="zh-CN"/>
        </w:rPr>
        <w:t>/</w:t>
      </w:r>
      <w:r>
        <w:rPr>
          <w:lang w:eastAsia="zh-CN"/>
        </w:rPr>
        <w:t>关闭）。</w:t>
      </w:r>
      <w:proofErr w:type="spellStart"/>
      <w:r>
        <w:rPr>
          <w:b/>
        </w:rPr>
        <w:t>记下问题即可，不用写报告</w:t>
      </w:r>
      <w:proofErr w:type="spellEnd"/>
      <w:r>
        <w:rPr>
          <w:b/>
        </w:rPr>
        <w:t>。</w:t>
      </w:r>
    </w:p>
    <w:p w14:paraId="1B5643F9" w14:textId="77777777" w:rsidR="00B21EDF" w:rsidRDefault="00B33D1D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一句说明</w:t>
      </w:r>
    </w:p>
    <w:p w14:paraId="577A7A8D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缺料口径定稿后在知识资产台账上</w:t>
      </w:r>
      <w:r>
        <w:rPr>
          <w:b/>
          <w:lang w:eastAsia="zh-CN"/>
        </w:rPr>
        <w:t>署你的名</w:t>
      </w:r>
      <w:r>
        <w:rPr>
          <w:lang w:eastAsia="zh-CN"/>
        </w:rPr>
        <w:t>——</w:t>
      </w:r>
      <w:r>
        <w:rPr>
          <w:lang w:eastAsia="zh-CN"/>
        </w:rPr>
        <w:t>你的专业沉淀，后续每次引用都算你的贡献、进季度认可。之后追料清单每次人工改判顺手填个原因，口径会按月越改越准。</w:t>
      </w:r>
    </w:p>
    <w:p w14:paraId="10BC5DEC" w14:textId="77777777" w:rsidR="00B21EDF" w:rsidRDefault="00B33D1D">
      <w:pPr>
        <w:spacing w:after="100"/>
        <w:rPr>
          <w:lang w:eastAsia="zh-CN"/>
        </w:rPr>
      </w:pPr>
      <w:r>
        <w:rPr>
          <w:lang w:eastAsia="zh-CN"/>
        </w:rPr>
        <w:t>有问题随时找我。</w:t>
      </w:r>
    </w:p>
    <w:p w14:paraId="256BF363" w14:textId="77777777" w:rsidR="00B21EDF" w:rsidRDefault="00B33D1D">
      <w:pPr>
        <w:spacing w:after="100"/>
        <w:rPr>
          <w:lang w:eastAsia="zh-CN"/>
        </w:rPr>
      </w:pPr>
      <w:r>
        <w:rPr>
          <w:b/>
          <w:lang w:eastAsia="zh-CN"/>
        </w:rPr>
        <w:t>Paul</w:t>
      </w:r>
    </w:p>
    <w:p w14:paraId="3964EFD6" w14:textId="77777777" w:rsidR="00B21EDF" w:rsidRDefault="00B33D1D">
      <w:pPr>
        <w:spacing w:after="100"/>
      </w:pPr>
      <w:r>
        <w:t>2026-07-06</w:t>
      </w:r>
    </w:p>
    <w:p w14:paraId="7051BA88" w14:textId="29A97198" w:rsidR="00B21EDF" w:rsidRDefault="00B33D1D">
      <w:pPr>
        <w:spacing w:after="100"/>
      </w:pPr>
      <w:r>
        <w:t>按</w:t>
      </w:r>
      <w:r>
        <w:t xml:space="preserve"> v2.3 </w:t>
      </w:r>
      <w:r>
        <w:t>场景定稿（</w:t>
      </w:r>
      <w:r>
        <w:t xml:space="preserve">7 </w:t>
      </w:r>
      <w:proofErr w:type="spellStart"/>
      <w:r>
        <w:t>场景</w:t>
      </w:r>
      <w:proofErr w:type="spellEnd"/>
      <w:r>
        <w:t>）</w:t>
      </w:r>
      <w:r>
        <w:t xml:space="preserve">+ U9C </w:t>
      </w:r>
      <w:r>
        <w:rPr>
          <w:rFonts w:ascii="Consolas" w:eastAsia="Consolas" w:hAnsi="Consolas" w:cs="Consolas"/>
        </w:rPr>
        <w:t>Stock/Query</w:t>
      </w:r>
      <w:r>
        <w:t xml:space="preserve"> </w:t>
      </w:r>
      <w:proofErr w:type="spellStart"/>
      <w:r>
        <w:t>打通更新</w:t>
      </w:r>
      <w:proofErr w:type="spellEnd"/>
      <w:r>
        <w:t>。</w:t>
      </w:r>
      <w:r>
        <w:rPr>
          <w:lang w:eastAsia="zh-CN"/>
        </w:rPr>
        <w:t>随附《部门</w:t>
      </w:r>
      <w:r>
        <w:rPr>
          <w:lang w:eastAsia="zh-CN"/>
        </w:rPr>
        <w:t>AI</w:t>
      </w:r>
      <w:r>
        <w:rPr>
          <w:lang w:eastAsia="zh-CN"/>
        </w:rPr>
        <w:t>专员协同一页纸》采购域节。</w:t>
      </w:r>
      <w:r>
        <w:t>*</w:t>
      </w:r>
    </w:p>
    <w:sectPr w:rsidR="00B21ED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8541" w14:textId="77777777" w:rsidR="00B33D1D" w:rsidRDefault="00B33D1D">
      <w:pPr>
        <w:spacing w:after="0" w:line="240" w:lineRule="auto"/>
      </w:pPr>
      <w:r>
        <w:separator/>
      </w:r>
    </w:p>
  </w:endnote>
  <w:endnote w:type="continuationSeparator" w:id="0">
    <w:p w14:paraId="19F8F815" w14:textId="77777777" w:rsidR="00B33D1D" w:rsidRDefault="00B33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3768" w14:textId="0CECA81A" w:rsidR="00B21EDF" w:rsidRDefault="00B33D1D">
    <w:pPr>
      <w:pStyle w:val="a7"/>
      <w:jc w:val="center"/>
    </w:pPr>
    <w:r>
      <w:rPr>
        <w:color w:val="999999"/>
        <w:sz w:val="16"/>
      </w:rPr>
      <w:t>第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F605F8">
      <w:rPr>
        <w:color w:val="999999"/>
        <w:sz w:val="16"/>
      </w:rPr>
      <w:fldChar w:fldCharType="separate"/>
    </w:r>
    <w:r w:rsidR="00F605F8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  <w:r>
      <w:rPr>
        <w:color w:val="999999"/>
        <w:sz w:val="16"/>
      </w:rPr>
      <w:t xml:space="preserve"> / </w:t>
    </w:r>
    <w:r>
      <w:rPr>
        <w:color w:val="999999"/>
        <w:sz w:val="16"/>
      </w:rPr>
      <w:t>共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F605F8">
      <w:rPr>
        <w:color w:val="999999"/>
        <w:sz w:val="16"/>
      </w:rPr>
      <w:fldChar w:fldCharType="separate"/>
    </w:r>
    <w:r w:rsidR="00F605F8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0D1E" w14:textId="77777777" w:rsidR="00B33D1D" w:rsidRDefault="00B33D1D">
      <w:pPr>
        <w:spacing w:after="0" w:line="240" w:lineRule="auto"/>
      </w:pPr>
      <w:r>
        <w:separator/>
      </w:r>
    </w:p>
  </w:footnote>
  <w:footnote w:type="continuationSeparator" w:id="0">
    <w:p w14:paraId="5428F735" w14:textId="77777777" w:rsidR="00B33D1D" w:rsidRDefault="00B33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C14A" w14:textId="77777777" w:rsidR="00B21EDF" w:rsidRDefault="00B33D1D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跟进</w:t>
    </w:r>
    <w:r>
      <w:rPr>
        <w:color w:val="999999"/>
        <w:sz w:val="16"/>
        <w:lang w:eastAsia="zh-CN"/>
      </w:rPr>
      <w:t xml:space="preserve"> · v2.3 </w:t>
    </w:r>
    <w:r>
      <w:rPr>
        <w:color w:val="999999"/>
        <w:sz w:val="16"/>
        <w:lang w:eastAsia="zh-CN"/>
      </w:rPr>
      <w:t>场景定稿回灌</w:t>
    </w:r>
    <w:r>
      <w:rPr>
        <w:color w:val="999999"/>
        <w:sz w:val="16"/>
        <w:lang w:eastAsia="zh-CN"/>
      </w:rPr>
      <w:t xml:space="preserve"> + </w:t>
    </w:r>
    <w:r>
      <w:rPr>
        <w:color w:val="999999"/>
        <w:sz w:val="16"/>
        <w:lang w:eastAsia="zh-CN"/>
      </w:rPr>
      <w:t>你接下来的三件事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957275">
    <w:abstractNumId w:val="8"/>
  </w:num>
  <w:num w:numId="2" w16cid:durableId="1720283118">
    <w:abstractNumId w:val="6"/>
  </w:num>
  <w:num w:numId="3" w16cid:durableId="1878198305">
    <w:abstractNumId w:val="5"/>
  </w:num>
  <w:num w:numId="4" w16cid:durableId="1480924495">
    <w:abstractNumId w:val="4"/>
  </w:num>
  <w:num w:numId="5" w16cid:durableId="1537350973">
    <w:abstractNumId w:val="7"/>
  </w:num>
  <w:num w:numId="6" w16cid:durableId="1569921777">
    <w:abstractNumId w:val="3"/>
  </w:num>
  <w:num w:numId="7" w16cid:durableId="1586761932">
    <w:abstractNumId w:val="2"/>
  </w:num>
  <w:num w:numId="8" w16cid:durableId="1156528298">
    <w:abstractNumId w:val="1"/>
  </w:num>
  <w:num w:numId="9" w16cid:durableId="106830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87C"/>
    <w:rsid w:val="00AA1D8D"/>
    <w:rsid w:val="00B21EDF"/>
    <w:rsid w:val="00B33D1D"/>
    <w:rsid w:val="00B47730"/>
    <w:rsid w:val="00CB0664"/>
    <w:rsid w:val="00F60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C5BC88-C180-4379-9A36-3781C46B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2</cp:revision>
  <dcterms:created xsi:type="dcterms:W3CDTF">2013-12-23T23:15:00Z</dcterms:created>
  <dcterms:modified xsi:type="dcterms:W3CDTF">2026-07-06T14:18:00Z</dcterms:modified>
  <cp:category/>
</cp:coreProperties>
</file>