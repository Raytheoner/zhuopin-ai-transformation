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SC8 手机导航显示复核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SC8 手机导航显示复核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姚祖怡您好：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谢谢你此前指出保供看板手机端导航文字越界、页面标题重叠的问题。我们已针对这处显示问题完成局部修复并于 10 月 12 日部署。部署后，网页浏览器在 320px 和 390px 两种视口下的 20 项检查均通过；这项检查没有覆盖实际手机使用，手机端结果仍待你复核。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请你方便时帮忙看一下：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用平时查看看板的手机打开 保供看板，确认顶部导航文字没有互相遮挡或被截断，页面标题与导航之间没有重叠；如导航项目较多，也请确认可以横向滑动查看。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按平时的屏幕显示方式查看即可。若仍有问题，请通过企微 BOT 私聊发一张截图，并简单说明手机型号和浏览器；若显示正常，回一句“手机显示正常”即可，不必另写文档。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方便时看过后回我即可。本次只核实手机端导航和标题显示，不涉及周报指标、数据准确性或 SC2 三指标的业务验收。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本次技术修复和浏览器检查记录在 SC8 展示反馈证据中。收到你的实际手机反馈后，我会回灌到 #671；在此之前，#671 仍保持待手机复核状态。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采购域知识资产：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协同一页纸列有真缺料口径、SC8 置信度判据和 SC11 调拨原则。本次只记录手机端展示反馈，不调整这些业务口径。后续如需把新的使用经验沉淀为知识条目，我会先请你核对内容和署名。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附：采购域协同入口摘录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保供看板：&lt;http://192.168.100.51:8091/&gt;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回件方式：通过企微 BOT 私聊发送文字或截图。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本次复核范围：只看手机端导航及页面标题显示；SC2 指标和其他业务结论按各自任务单独跟进。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有其他问题，随时通过企微 BOT 私聊告诉我。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运营副总裁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SC8 手机导航显示复核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