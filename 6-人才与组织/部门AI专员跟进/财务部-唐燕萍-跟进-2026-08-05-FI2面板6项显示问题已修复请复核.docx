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唐燕萍，两件事：面板 6 处改完了；另外有几样东西想请你线下先准备起来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唐燕萍，两件事：面板 6 处改完了；另外有几样东西想请你线下先准备起来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（财务部跟进信第 11 封）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一、先说结论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08-04 回件说得很清楚："判定逻辑结果与预期一致，但面板界面有以下 6 个显示问题需要修改（均为显示问题，不涉及判定逻辑）"。这 6 处已经全部改完，用你给的那 6 个真实 AP 单号重新跑了一遍，逐项核对过。地址不变：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数据源选 </w:t>
      </w:r>
      <w:r>
        <w:rPr>
          <w:rFonts w:ascii="Consolas" w:hAnsi="Consolas" w:eastAsia="Consolas" w:cs="Consolas"/>
          <w:b w:val="0"/>
          <w:sz w:val="21"/>
        </w:rPr>
        <w:t>u9c</w:t>
      </w:r>
      <w:r>
        <w:rPr>
          <w:rFonts w:ascii="Microsoft YaHei" w:hAnsi="Microsoft YaHei" w:eastAsia="Microsoft YaHei" w:cs="Microsoft YaHei"/>
          <w:b w:val="0"/>
          <w:sz w:val="21"/>
        </w:rPr>
        <w:t>，AP 单号清单还是这 6 个：</w:t>
      </w:r>
    </w:p>
    <w:p>
      <w:pPr>
        <w:pBdr>
          <w:left w:val="single" w:sz="18" w:space="8" w:color="9BB4CC"/>
        </w:pBdr>
        <w:shd w:val="clear" w:color="auto" w:fill="F4F4F4"/>
        <w:spacing w:before="40" w:after="40"/>
        <w:ind w:left="160"/>
      </w:pPr>
      <w:r>
        <w:rPr>
          <w:rFonts w:ascii="NSimSun" w:hAnsi="NSimSun" w:eastAsia="NSimSun" w:cs="NSimSun"/>
          <w:sz w:val="17"/>
        </w:rPr>
        <w:t>AP-2026070036,AP-2026070035,AP-2026060004,AP-2026040083,AP-2026060073,AP-2026070071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跑出来还是 10 个真实料品、</w:t>
      </w:r>
      <w:r>
        <w:rPr>
          <w:rFonts w:ascii="Microsoft YaHei" w:hAnsi="Microsoft YaHei" w:eastAsia="Microsoft YaHei" w:cs="Microsoft YaHei"/>
          <w:b/>
          <w:sz w:val="21"/>
        </w:rPr>
        <w:t>5 自动通过 / 2 金额微差自动消化 / 3 BLOCK</w:t>
      </w:r>
      <w:r>
        <w:rPr>
          <w:rFonts w:ascii="Microsoft YaHei" w:hAnsi="Microsoft YaHei" w:eastAsia="Microsoft YaHei" w:cs="Microsoft YaHei"/>
          <w:b w:val="0"/>
          <w:sz w:val="21"/>
        </w:rPr>
        <w:t>——和你 08-04 那轮一模一样。这个"数字没变"本身就是证据：判定口径真的没动，只是你看到的东西变了。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二、你举证的那张单，现在长什么样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你当时拿 </w:t>
      </w:r>
      <w:r>
        <w:rPr>
          <w:rFonts w:ascii="Consolas" w:hAnsi="Consolas" w:eastAsia="Consolas" w:cs="Consolas"/>
          <w:b w:val="0"/>
          <w:sz w:val="21"/>
        </w:rPr>
        <w:t>ZPCG20250902009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举例说"不含税金额"和"价税合计"两列写反了。现在这张单在面板上是：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单价：</w:t>
      </w:r>
      <w:r>
        <w:rPr>
          <w:rFonts w:ascii="Microsoft YaHei" w:hAnsi="Microsoft YaHei" w:eastAsia="Microsoft YaHei" w:cs="Microsoft YaHei"/>
          <w:b/>
          <w:sz w:val="21"/>
        </w:rPr>
        <w:t>35.40</w:t>
      </w:r>
      <w:r>
        <w:rPr>
          <w:rFonts w:ascii="Microsoft YaHei" w:hAnsi="Microsoft YaHei" w:eastAsia="Microsoft YaHei" w:cs="Microsoft YaHei"/>
          <w:b w:val="0"/>
          <w:sz w:val="21"/>
        </w:rPr>
        <w:t>（未税，和发票口径一致了）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不含税金额：</w:t>
      </w:r>
      <w:r>
        <w:rPr>
          <w:rFonts w:ascii="Microsoft YaHei" w:hAnsi="Microsoft YaHei" w:eastAsia="Microsoft YaHei" w:cs="Microsoft YaHei"/>
          <w:b/>
          <w:sz w:val="21"/>
        </w:rPr>
        <w:t>141,592.92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价税合计：</w:t>
      </w:r>
      <w:r>
        <w:rPr>
          <w:rFonts w:ascii="Microsoft YaHei" w:hAnsi="Microsoft YaHei" w:eastAsia="Microsoft YaHei" w:cs="Microsoft YaHei"/>
          <w:b/>
          <w:sz w:val="21"/>
        </w:rPr>
        <w:t>160,000.00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和你给的 U9 真值（未税 141,592.92 / 价税合计 160,000.00）对上了。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三、6 处逐条对应你的原话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PO 卡片"不含税金额"/"价税合计"写反</w:t>
      </w:r>
      <w:r>
        <w:rPr>
          <w:rFonts w:ascii="Microsoft YaHei" w:hAnsi="Microsoft YaHei" w:eastAsia="Microsoft YaHei" w:cs="Microsoft YaHei"/>
          <w:b w:val="0"/>
          <w:sz w:val="21"/>
        </w:rPr>
        <w:t>——两列已对调，且这次没有简单"互换公式"了事：根因是这两个字段在不同数据源里含税/不含税的方向本来就不一致，改成了"哪个总额大，哪个就是价税合计"这种不依赖具体字段命名的判法，两种情况都对。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PO/AP 单价改未税</w:t>
      </w:r>
      <w:r>
        <w:rPr>
          <w:rFonts w:ascii="Microsoft YaHei" w:hAnsi="Microsoft YaHei" w:eastAsia="Microsoft YaHei" w:cs="Microsoft YaHei"/>
          <w:b w:val="0"/>
          <w:sz w:val="21"/>
        </w:rPr>
        <w:t>——已改，与发票口径一致。顺带确认过一遍：这次只改了"显示"给你看的数字，AP-PO 单价强制比对（那道 2% 容差的判定）用的还是原来的口径，比对逻辑没跟着挪动。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三单核对明细表（收起状态）AP 单号·行号取成了 PO 行号</w:t>
      </w:r>
      <w:r>
        <w:rPr>
          <w:rFonts w:ascii="Microsoft YaHei" w:hAnsi="Microsoft YaHei" w:eastAsia="Microsoft YaHei" w:cs="Microsoft YaHei"/>
          <w:b w:val="0"/>
          <w:sz w:val="21"/>
        </w:rPr>
        <w:t>——根因找到了：AP 单据自己的行号（</w:t>
      </w:r>
      <w:r>
        <w:rPr>
          <w:rFonts w:ascii="Consolas" w:hAnsi="Consolas" w:eastAsia="Consolas" w:cs="Consolas"/>
          <w:b w:val="0"/>
          <w:sz w:val="21"/>
        </w:rPr>
        <w:t>DocLineNo</w:t>
      </w:r>
      <w:r>
        <w:rPr>
          <w:rFonts w:ascii="Microsoft YaHei" w:hAnsi="Microsoft YaHei" w:eastAsia="Microsoft YaHei" w:cs="Microsoft YaHei"/>
          <w:b w:val="0"/>
          <w:sz w:val="21"/>
        </w:rPr>
        <w:t>）之前从来没被读取过，程序一直拿"来源 PO 行号"顶替显示。现在改成读真实的 AP 自身行号了。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展开详情 AP 卡片同样问题，且看不到具体行号</w:t>
      </w:r>
      <w:r>
        <w:rPr>
          <w:rFonts w:ascii="Microsoft YaHei" w:hAnsi="Microsoft YaHei" w:eastAsia="Microsoft YaHei" w:cs="Microsoft YaHei"/>
          <w:b w:val="0"/>
          <w:sz w:val="21"/>
        </w:rPr>
        <w:t>——同一个根因，一并改了；一张 AP 单涉及多行时用"/"列出全部真实行号（如"行20/30/40"）。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发票号末尾多一个"+"</w:t>
      </w:r>
      <w:r>
        <w:rPr>
          <w:rFonts w:ascii="Microsoft YaHei" w:hAnsi="Microsoft YaHei" w:eastAsia="Microsoft YaHei" w:cs="Microsoft YaHei"/>
          <w:b w:val="0"/>
          <w:sz w:val="21"/>
        </w:rPr>
        <w:t>——确认和第 4 项同源（都是"多值只显示第一个、末尾补个'+'表示还有"的老写法），已改成把全部真实值去重后用"/"列出，不再有"+"。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⑥行级映射缺 AP 行号、发票号重复写了两次、粘连难读</w:t>
      </w:r>
      <w:r>
        <w:rPr>
          <w:rFonts w:ascii="Microsoft YaHei" w:hAnsi="Microsoft YaHei" w:eastAsia="Microsoft YaHei" w:cs="Microsoft YaHei"/>
          <w:b w:val="0"/>
          <w:sz w:val="21"/>
        </w:rPr>
        <w:t>——已按你给的链条格式重写：PO 行号与 AP 真实行号分开列、发票号去重只列一次、多值统统用"/"隔开。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四、发票源改道：你的口径已经全部落档了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08-04 说的"OCR 停用，改税务系统直接导出发票明细 Excel"，我们这边</w:t>
      </w:r>
      <w:r>
        <w:rPr>
          <w:rFonts w:ascii="Microsoft YaHei" w:hAnsi="Microsoft YaHei" w:eastAsia="Microsoft YaHei" w:cs="Microsoft YaHei"/>
          <w:b/>
          <w:sz w:val="21"/>
        </w:rPr>
        <w:t>已经全部按你的口径改完了记录</w:t>
      </w:r>
      <w:r>
        <w:rPr>
          <w:rFonts w:ascii="Microsoft YaHei" w:hAnsi="Microsoft YaHei" w:eastAsia="Microsoft YaHei" w:cs="Microsoft YaHei"/>
          <w:b w:val="0"/>
          <w:sz w:val="21"/>
        </w:rPr>
        <w:t>，不用你再确认一遍：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OCR 那条线整个关掉了</w:t>
      </w:r>
      <w:r>
        <w:rPr>
          <w:rFonts w:ascii="Microsoft YaHei" w:hAnsi="Microsoft YaHei" w:eastAsia="Microsoft YaHei" w:cs="Microsoft YaHei"/>
          <w:b w:val="0"/>
          <w:sz w:val="21"/>
        </w:rPr>
        <w:t>——原来催 IT 的两件事（选型、首轮实测报告）都已关闭；陈承同日也独立给了同样的结论，两边对得上；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原来那套"OCR 准确率 ≥99%／明细行 ≥98% 还是 ≥95%"的验收口径，整条作废</w:t>
      </w:r>
      <w:r>
        <w:rPr>
          <w:rFonts w:ascii="Microsoft YaHei" w:hAnsi="Microsoft YaHei" w:eastAsia="Microsoft YaHei" w:cs="Microsoft YaHei"/>
          <w:b w:val="0"/>
          <w:sz w:val="21"/>
        </w:rPr>
        <w:t>——你之前会签的那份不用再管，也不用再为"到底以哪个为准"费神，那件事随 OCR 一起消失了；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三单核对逻辑与面板发票段结构，一个字没动</w:t>
      </w:r>
      <w:r>
        <w:rPr>
          <w:rFonts w:ascii="Microsoft YaHei" w:hAnsi="Microsoft YaHei" w:eastAsia="Microsoft YaHei" w:cs="Microsoft YaHei"/>
          <w:b w:val="0"/>
          <w:sz w:val="21"/>
        </w:rPr>
        <w:t>——按你说的"结构和逻辑不变"办；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FI2 的"第二轮"重新定义成"接税务导出数据"</w:t>
      </w:r>
      <w:r>
        <w:rPr>
          <w:rFonts w:ascii="Microsoft YaHei" w:hAnsi="Microsoft YaHei" w:eastAsia="Microsoft YaHei" w:cs="Microsoft YaHei"/>
          <w:b w:val="0"/>
          <w:sz w:val="21"/>
        </w:rPr>
        <w:t>，不再是"接 OCR"。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8 月底正式启用评估的时间没有变</w:t>
      </w:r>
      <w:r>
        <w:rPr>
          <w:rFonts w:ascii="Microsoft YaHei" w:hAnsi="Microsoft YaHei" w:eastAsia="Microsoft YaHei" w:cs="Microsoft YaHei"/>
          <w:b w:val="0"/>
          <w:sz w:val="21"/>
        </w:rPr>
        <w:t>，按你说的"不阻塞"。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五、但接下来卡在几样只有你们那边能定的事上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这次改道，技术上其实比原来那条路好走。但有几件事我们替你决定不了，而且</w:t>
      </w:r>
      <w:r>
        <w:rPr>
          <w:rFonts w:ascii="Microsoft YaHei" w:hAnsi="Microsoft YaHei" w:eastAsia="Microsoft YaHei" w:cs="Microsoft YaHei"/>
          <w:b/>
          <w:sz w:val="21"/>
        </w:rPr>
        <w:t>它们是现在唯一挡在前面的东西</w:t>
      </w:r>
      <w:r>
        <w:rPr>
          <w:rFonts w:ascii="Microsoft YaHei" w:hAnsi="Microsoft YaHei" w:eastAsia="Microsoft YaHei" w:cs="Microsoft YaHei"/>
          <w:b w:val="0"/>
          <w:sz w:val="21"/>
        </w:rPr>
        <w:t>——想请你（或让李姣龙一起）</w:t>
      </w:r>
      <w:r>
        <w:rPr>
          <w:rFonts w:ascii="Microsoft YaHei" w:hAnsi="Microsoft YaHei" w:eastAsia="Microsoft YaHei" w:cs="Microsoft YaHei"/>
          <w:b/>
          <w:sz w:val="21"/>
        </w:rPr>
        <w:t>线下先准备起来，不用等我们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🔑 最要紧的一件（不是选择题，是想跟你要份东西）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请把你做那次"8 张发票比对"时用的税务导出原件，发我们一份。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就是你算出"货物名称及规格精确匹配仅 65.8%"时、当作正确答案用的那份 Excel。</w:t>
      </w:r>
      <w:r>
        <w:rPr>
          <w:rFonts w:ascii="Microsoft YaHei" w:hAnsi="Microsoft YaHei" w:eastAsia="Microsoft YaHei" w:cs="Microsoft YaHei"/>
          <w:b/>
          <w:sz w:val="21"/>
        </w:rPr>
        <w:t>要这一份而不是重新导一份</w:t>
      </w:r>
      <w:r>
        <w:rPr>
          <w:rFonts w:ascii="Microsoft YaHei" w:hAnsi="Microsoft YaHei" w:eastAsia="Microsoft YaHei" w:cs="Microsoft YaHei"/>
          <w:b w:val="0"/>
          <w:sz w:val="21"/>
        </w:rPr>
        <w:t>，是因为它和那 8 张 AP 已经对得上——我们拿它一次能确认三件事：导出里到底有哪些列、发票号能不能直接和 U9C 应付单对上、货物名称那一列规不规范。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这一份到手，下面很多事就不用你猜了。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原件不方便的话，任意一份真实导出也行。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决策点 1 · 导出的文件放哪、谁来导、什么时候导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你说的是"放固定文件夹 → AI 每天定时取新增文件"。这个"固定文件夹"具体在哪，我们得知道，不然程序找不到它。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 放 `.51` 服务器上一个固定目录</w:t>
      </w:r>
      <w:r>
        <w:rPr>
          <w:rFonts w:ascii="Microsoft YaHei" w:hAnsi="Microsoft YaHei" w:eastAsia="Microsoft YaHei" w:cs="Microsoft YaHei"/>
          <w:b w:val="0"/>
          <w:sz w:val="21"/>
        </w:rPr>
        <w:t>（就是跑 FI2 面板的那台，我们和 IT 开一个共享目录给你们放）——程序读起来最稳，代价是你们每次要往服务器上放文件。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 放你们现有的公司共享盘</w:t>
      </w:r>
      <w:r>
        <w:rPr>
          <w:rFonts w:ascii="Microsoft YaHei" w:hAnsi="Microsoft YaHei" w:eastAsia="Microsoft YaHei" w:cs="Microsoft YaHei"/>
          <w:b w:val="0"/>
          <w:sz w:val="21"/>
        </w:rPr>
        <w:t>——你们操作最顺手，把路径告诉我们、我们去读；需要先确认服务器能访问到那个盘。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(c) 放你本地电脑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——⚠️ </w:t>
      </w:r>
      <w:r>
        <w:rPr>
          <w:rFonts w:ascii="Microsoft YaHei" w:hAnsi="Microsoft YaHei" w:eastAsia="Microsoft YaHei" w:cs="Microsoft YaHei"/>
          <w:b/>
          <w:sz w:val="21"/>
        </w:rPr>
        <w:t>这个我们读不到</w:t>
      </w:r>
      <w:r>
        <w:rPr>
          <w:rFonts w:ascii="Microsoft YaHei" w:hAnsi="Microsoft YaHei" w:eastAsia="Microsoft YaHei" w:cs="Microsoft YaHei"/>
          <w:b w:val="0"/>
          <w:sz w:val="21"/>
        </w:rPr>
        <w:t>，最后会变成"每次你手动传给我们"，等于没有自动化，</w:t>
      </w:r>
      <w:r>
        <w:rPr>
          <w:rFonts w:ascii="Microsoft YaHei" w:hAnsi="Microsoft YaHei" w:eastAsia="Microsoft YaHei" w:cs="Microsoft YaHei"/>
          <w:b/>
          <w:sz w:val="21"/>
        </w:rPr>
        <w:t>不建议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顺便请一并告诉我们两件事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谁负责每天导这个文件？</w:t>
      </w:r>
      <w:r>
        <w:rPr>
          <w:rFonts w:ascii="Microsoft YaHei" w:hAnsi="Microsoft YaHei" w:eastAsia="Microsoft YaHei" w:cs="Microsoft YaHei"/>
          <w:b w:val="0"/>
          <w:sz w:val="21"/>
        </w:rPr>
        <w:t>（写个名字就行）——问这个不是走形式：从税务系统导出是</w:t>
      </w:r>
      <w:r>
        <w:rPr>
          <w:rFonts w:ascii="Microsoft YaHei" w:hAnsi="Microsoft YaHei" w:eastAsia="Microsoft YaHei" w:cs="Microsoft YaHei"/>
          <w:b/>
          <w:sz w:val="21"/>
        </w:rPr>
        <w:t>人要登录进去点的动作、不是系统之间自动传的</w:t>
      </w:r>
      <w:r>
        <w:rPr>
          <w:rFonts w:ascii="Microsoft YaHei" w:hAnsi="Microsoft YaHei" w:eastAsia="Microsoft YaHei" w:cs="Microsoft YaHei"/>
          <w:b w:val="0"/>
          <w:sz w:val="21"/>
        </w:rPr>
        <w:t>，没有确定的人负责，"每天"很容易变成"想起来才导"；到那时面板上少了票，我们和你都分不清是没开票还是没导。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大概几点前能导完？</w:t>
      </w:r>
      <w:r>
        <w:rPr>
          <w:rFonts w:ascii="Microsoft YaHei" w:hAnsi="Microsoft YaHei" w:eastAsia="Microsoft YaHei" w:cs="Microsoft YaHei"/>
          <w:b w:val="0"/>
          <w:sz w:val="21"/>
        </w:rPr>
        <w:t>——我们好把取件时间排在那之后。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决策点 2 · 我们怎么判断"这个文件是新的、还没处理过"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你说"每天取新增文件"——"新增"怎么算得定死一个，不然要么同一份重复处理、要么漏掉一份，二选一，没有第三种结果。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 我们自己记一份"已处理清单"</w:t>
      </w:r>
      <w:r>
        <w:rPr>
          <w:rFonts w:ascii="Microsoft YaHei" w:hAnsi="Microsoft YaHei" w:eastAsia="Microsoft YaHei" w:cs="Microsoft YaHei"/>
          <w:b w:val="0"/>
          <w:sz w:val="21"/>
        </w:rPr>
        <w:t>，处理过的记下来，不看文件名也不看时间——</w:t>
      </w:r>
      <w:r>
        <w:rPr>
          <w:rFonts w:ascii="Microsoft YaHei" w:hAnsi="Microsoft YaHei" w:eastAsia="Microsoft YaHei" w:cs="Microsoft YaHei"/>
          <w:b/>
          <w:sz w:val="21"/>
        </w:rPr>
        <w:t>我们建议这个</w:t>
      </w:r>
      <w:r>
        <w:rPr>
          <w:rFonts w:ascii="Microsoft YaHei" w:hAnsi="Microsoft YaHei" w:eastAsia="Microsoft YaHei" w:cs="Microsoft YaHei"/>
          <w:b w:val="0"/>
          <w:sz w:val="21"/>
        </w:rPr>
        <w:t>：你们哪天重新保存一下、或者补导一份，都不会出乱子；万一出问题也能安全地重跑一遍。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 按文件名里的日期</w:t>
      </w:r>
      <w:r>
        <w:rPr>
          <w:rFonts w:ascii="Microsoft YaHei" w:hAnsi="Microsoft YaHei" w:eastAsia="Microsoft YaHei" w:cs="Microsoft YaHei"/>
          <w:b w:val="0"/>
          <w:sz w:val="21"/>
        </w:rPr>
        <w:t>——需要你们文件名格式固定不变。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(c) 按文件的最后修改时间</w:t>
      </w:r>
      <w:r>
        <w:rPr>
          <w:rFonts w:ascii="Microsoft YaHei" w:hAnsi="Microsoft YaHei" w:eastAsia="Microsoft YaHei" w:cs="Microsoft YaHei"/>
          <w:b w:val="0"/>
          <w:sz w:val="21"/>
        </w:rPr>
        <w:t>——你们要是不小心打开又保存了一下，它就会被当成新文件重跑一遍。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这条属于判定规则，</w:t>
      </w:r>
      <w:r>
        <w:rPr>
          <w:rFonts w:ascii="Microsoft YaHei" w:hAnsi="Microsoft YaHei" w:eastAsia="Microsoft YaHei" w:cs="Microsoft YaHei"/>
          <w:b/>
          <w:sz w:val="20"/>
        </w:rPr>
        <w:t>我们不会因为你没回就先按建议做</w:t>
      </w:r>
      <w:r>
        <w:rPr>
          <w:rFonts w:ascii="Microsoft YaHei" w:hAnsi="Microsoft YaHei" w:eastAsia="Microsoft YaHei" w:cs="Microsoft YaHei"/>
          <w:b w:val="0"/>
          <w:sz w:val="20"/>
        </w:rPr>
        <w:t>，等你点一个。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决策点 3 · 新方案下"算不算合格"该怎么看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原来那套 OCR 准确率口径已经没意义了（系统导出不会认错字）。但风险没有消失，只是</w:t>
      </w:r>
      <w:r>
        <w:rPr>
          <w:rFonts w:ascii="Microsoft YaHei" w:hAnsi="Microsoft YaHei" w:eastAsia="Microsoft YaHei" w:cs="Microsoft YaHei"/>
          <w:b/>
          <w:sz w:val="21"/>
        </w:rPr>
        <w:t>从"认错字"变成了"票不全 / 票不对期 / 票已作废"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漏票</w:t>
      </w:r>
      <w:r>
        <w:rPr>
          <w:rFonts w:ascii="Microsoft YaHei" w:hAnsi="Microsoft YaHei" w:eastAsia="Microsoft YaHei" w:cs="Microsoft YaHei"/>
          <w:b w:val="0"/>
          <w:sz w:val="21"/>
        </w:rPr>
        <w:t>——这个期间该有的票，导出里没有；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跨期</w:t>
      </w:r>
      <w:r>
        <w:rPr>
          <w:rFonts w:ascii="Microsoft YaHei" w:hAnsi="Microsoft YaHei" w:eastAsia="Microsoft YaHei" w:cs="Microsoft YaHei"/>
          <w:b w:val="0"/>
          <w:sz w:val="21"/>
        </w:rPr>
        <w:t>——开票日期和你们入账的期间对不上；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红冲与作废</w:t>
      </w:r>
      <w:r>
        <w:rPr>
          <w:rFonts w:ascii="Microsoft YaHei" w:hAnsi="Microsoft YaHei" w:eastAsia="Microsoft YaHei" w:cs="Microsoft YaHei"/>
          <w:b w:val="0"/>
          <w:sz w:val="21"/>
        </w:rPr>
        <w:t>——红字发票、已作废的发票要不要进来，进来了怎么冲抵。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 三个维度都要</w:t>
      </w:r>
      <w:r>
        <w:rPr>
          <w:rFonts w:ascii="Microsoft YaHei" w:hAnsi="Microsoft YaHei" w:eastAsia="Microsoft YaHei" w:cs="Microsoft YaHei"/>
          <w:b w:val="0"/>
          <w:sz w:val="21"/>
        </w:rPr>
        <w:t>，我们先按你们的实际情况拟一版判定标准发你圈改（推荐——这三样都是真会出事的）。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 只先管"红冲与作废"</w:t>
      </w:r>
      <w:r>
        <w:rPr>
          <w:rFonts w:ascii="Microsoft YaHei" w:hAnsi="Microsoft YaHei" w:eastAsia="Microsoft YaHei" w:cs="Microsoft YaHei"/>
          <w:b w:val="0"/>
          <w:sz w:val="21"/>
        </w:rPr>
        <w:t>，另两样等跑一轮再说。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(c) 先都不设</w:t>
      </w:r>
      <w:r>
        <w:rPr>
          <w:rFonts w:ascii="Microsoft YaHei" w:hAnsi="Microsoft YaHei" w:eastAsia="Microsoft YaHei" w:cs="Microsoft YaHei"/>
          <w:b w:val="0"/>
          <w:sz w:val="21"/>
        </w:rPr>
        <w:t>，等真实数据跑一轮看看再定。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同样属于判定规则，</w:t>
      </w:r>
      <w:r>
        <w:rPr>
          <w:rFonts w:ascii="Microsoft YaHei" w:hAnsi="Microsoft YaHei" w:eastAsia="Microsoft YaHei" w:cs="Microsoft YaHei"/>
          <w:b/>
          <w:sz w:val="20"/>
        </w:rPr>
        <w:t>不设"不回复就默认"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六、如果这三条在信里来回麻烦，我们约 15 分钟也行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上面三条本质上是"对着那份导出文件当场就能定"的事。</w:t>
      </w:r>
      <w:r>
        <w:rPr>
          <w:rFonts w:ascii="Microsoft YaHei" w:hAnsi="Microsoft YaHei" w:eastAsia="Microsoft YaHei" w:cs="Microsoft YaHei"/>
          <w:b/>
          <w:sz w:val="21"/>
        </w:rPr>
        <w:t>你要是觉得写回来麻烦，我们约个 15 分钟屏幕共享</w:t>
      </w:r>
      <w:r>
        <w:rPr>
          <w:rFonts w:ascii="Microsoft YaHei" w:hAnsi="Microsoft YaHei" w:eastAsia="Microsoft YaHei" w:cs="Microsoft YaHei"/>
          <w:b w:val="0"/>
          <w:sz w:val="21"/>
        </w:rPr>
        <w:t>——你把导出文件打开，我们对着实际的列一条条过，当场定完；会后我发你一句纪要，你回"确认无误"就行，</w:t>
      </w:r>
      <w:r>
        <w:rPr>
          <w:rFonts w:ascii="Microsoft YaHei" w:hAnsi="Microsoft YaHei" w:eastAsia="Microsoft YaHei" w:cs="Microsoft YaHei"/>
          <w:b/>
          <w:sz w:val="21"/>
        </w:rPr>
        <w:t>不用你写任何东西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七、D19 那道判例题，进度告诉你一声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你上一封信里选的 (b)"做已知豁免"、带的三条护栏（同 PO+同料号+同方向+±0.5% 以内 / 90 天或 PO 变更即失效 / 每月出清单复核），已经按你的原话完整登记，等 8 月底正式启用评估通过后再立项去做。</w:t>
      </w:r>
      <w:r>
        <w:rPr>
          <w:rFonts w:ascii="Microsoft YaHei" w:hAnsi="Microsoft YaHei" w:eastAsia="Microsoft YaHei" w:cs="Microsoft YaHei"/>
          <w:b/>
          <w:sz w:val="21"/>
        </w:rPr>
        <w:t>这一条和这次的显示修复无关，本轮判定口径没有因为它而动一分</w:t>
      </w:r>
      <w:r>
        <w:rPr>
          <w:rFonts w:ascii="Microsoft YaHei" w:hAnsi="Microsoft YaHei" w:eastAsia="Microsoft YaHei" w:cs="Microsoft YaHei"/>
          <w:b w:val="0"/>
          <w:sz w:val="21"/>
        </w:rPr>
        <w:t>——你之前那句"不阻塞本轮"，这次是真的做到了。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：① 打开面板，还是那 6 个 AP 单号跑一次，看第二节那张单的三个数字对不对得上、行号和发票号是不是都正常了；② </w:t>
      </w:r>
      <w:r>
        <w:rPr>
          <w:rFonts w:ascii="Microsoft YaHei" w:hAnsi="Microsoft YaHei" w:eastAsia="Microsoft YaHei" w:cs="Microsoft YaHei"/>
          <w:b/>
          <w:sz w:val="21"/>
        </w:rPr>
        <w:t>把那份税务导出原件发我们一份</w:t>
      </w:r>
      <w:r>
        <w:rPr>
          <w:rFonts w:ascii="Microsoft YaHei" w:hAnsi="Microsoft YaHei" w:eastAsia="Microsoft YaHei" w:cs="Microsoft YaHei"/>
          <w:b w:val="0"/>
          <w:sz w:val="21"/>
        </w:rPr>
        <w:t>；③ 回上面三个决策点（各点一个字母，或者约 15 分钟当面定）。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：面板复核可以请李姣龙先看、你只裁分歧项；三个决策点直接回文字即可，比如"1(b)、2(a)、3(a)，导出的人是 XXX，每天上午十点前"，不用写文档。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：① 面板复核不急，方便时回一句即可（"没问题"也是回复）；</w:t>
      </w:r>
      <w:r>
        <w:rPr>
          <w:rFonts w:ascii="Microsoft YaHei" w:hAnsi="Microsoft YaHei" w:eastAsia="Microsoft YaHei" w:cs="Microsoft YaHei"/>
          <w:b/>
          <w:sz w:val="21"/>
        </w:rPr>
        <w:t>② 和 ③ 想请你尽快</w:t>
      </w:r>
      <w:r>
        <w:rPr>
          <w:rFonts w:ascii="Microsoft YaHei" w:hAnsi="Microsoft YaHei" w:eastAsia="Microsoft YaHei" w:cs="Microsoft YaHei"/>
          <w:b w:val="0"/>
          <w:sz w:val="21"/>
        </w:rPr>
        <w:t>——它们是现在唯一挡在"接真实发票数据"前面的东西，你这边定得越早，我们能赶在 8 月底评估前做完的就越多。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发票源改道议题：本次提出 3 项开放口径点（落盘作业安排／新文件判据／完整性验收口径）＋ 1 项材料索取，收完即该议题清零。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面板修复议题本次 0 项开放点。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2026-08-05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唐燕萍，两件事：面板 6 处改完了；另外有几样东西想请你线下先准备起来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