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卓品智能科技股份有限公司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Claude Code 自学路径 × 卓品智能 AI 转型技术方案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Claude Code 自学路径 × 卓品智能 AI 转型技术方案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适用人：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Paul（卓品智能运营 VP，资深软件工程背景，已完成 supplychain 小型项目）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目标：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系统掌握 Claude Code 全功能，并将其作为建设公司 AI 全景的主要工程工具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时间估算：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自学约 12-15 小时（可分 3-4 个周末），随后结合公司项目边学边建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一、整体思路：学习与建设并行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你不是在为了学而学，而是要</w:t>
      </w:r>
      <w:r>
        <w:rPr>
          <w:rFonts w:ascii="Microsoft YaHei" w:hAnsi="Microsoft YaHei" w:eastAsia="Microsoft YaHei" w:cs="Microsoft YaHei"/>
          <w:b/>
          <w:sz w:val="21"/>
        </w:rPr>
        <w:t>边学边建公司的 AI 体系</w:t>
      </w:r>
      <w:r>
        <w:rPr>
          <w:rFonts w:ascii="Microsoft YaHei" w:hAnsi="Microsoft YaHei" w:eastAsia="Microsoft YaHei" w:cs="Microsoft YaHei"/>
          <w:b w:val="0"/>
          <w:sz w:val="21"/>
        </w:rPr>
        <w:t>。因此本教程将每个学习模块直接对应卓品智能的一个落地场景：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学习阶段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Claude Code 功能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对应公司场景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第1周末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CLI + Memory + Slash Commands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供应链项目优化，建立公司级 CLAUDE.md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第2周末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Skills + Subagents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第一个数字员工：供应商风险初筛 (SC1)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第3周末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MCP 协议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接通 ERP/SRM 只读接口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第4周末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Hooks + Advanced + Plugins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自动化流水线 + 部门级插件打包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二、第一部分：Claude Code 系统自学路径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前置确认（30分钟）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在开始学习之前，先确认你的环境已就绪：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# 确认 Claude Code 已安装并登录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claude --version        # 应显示 2.1+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claude "hello"          # 测试基本对话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进入你已有的 supplychain 项目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cd C:\Users\Paul Shao\OneDrive\Projects\supplychain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claude "用一句话描述这个项目的主要功能"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进入 claude-howto 学习项目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cd C:\Users\Paul Shao\OneDrive\Projects\claude-howto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你的起点判断</w:t>
      </w:r>
      <w:r>
        <w:rPr>
          <w:rFonts w:ascii="Microsoft YaHei" w:hAnsi="Microsoft YaHei" w:eastAsia="Microsoft YaHei" w:cs="Microsoft YaHei"/>
          <w:b w:val="0"/>
          <w:sz w:val="21"/>
        </w:rPr>
        <w:t>：已完成 supplychain 项目 → 属于 Intermediate 级别，从模块 3 开始可加速。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模块 1：CLI 基础与模式切换（30分钟）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学习文件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10-cli/README.md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这是你在 CI/CD 脚本和自动化流水线中最常用的功能。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核心命令速查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# 交互模式（最常用）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claude                              # 进入对话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非交互（脚本化，用于自动化）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claude -p "分析这个文件的风险"       # 打印模式，输出后退出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cat supplier_data.csv | claude -p "识别高风险供应商"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JSON 输出（用于程序处理）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claude -p --output-format json "提取供应商名称和评分"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恢复/管理会话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claude -c                          # 继续上次会话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claude -r "session-name" "继续"    # 按名称恢复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实操练习（在 supplychain 项目中执行）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cd C:\Users\Paul Shao\OneDrive\Projects\supplychain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练习 1：非交互分析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claude -p "列出这个项目目前缺少什么功能，按优先级排"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练习 2：管道处理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ls -la | claude -p "哪些文件最近修改过？可能是数据文件？"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练习 3：JSON 输出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claude -p --output-format json "这个项目用了哪些技术栈？"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关键收获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-p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是你日后写自动化脚本的核心标志。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模块 2：Memory — 让 Claude 记住你的公司（45分钟）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学习文件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02-memory/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目录，重点看 </w:t>
      </w:r>
      <w:r>
        <w:rPr>
          <w:rFonts w:ascii="Consolas" w:hAnsi="Consolas" w:eastAsia="Consolas" w:cs="Consolas"/>
          <w:b w:val="0"/>
          <w:sz w:val="21"/>
        </w:rPr>
        <w:t>project-CLAUDE.md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和 </w:t>
      </w:r>
      <w:r>
        <w:rPr>
          <w:rFonts w:ascii="Consolas" w:hAnsi="Consolas" w:eastAsia="Consolas" w:cs="Consolas"/>
          <w:b w:val="0"/>
          <w:sz w:val="21"/>
        </w:rPr>
        <w:t>personal-CLAUDE.md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Memory 是 Claude Code 最被低估的功能。正确配置后，Claude 永远知道你是谁、你的项目是什么、你的代码规范是什么——</w:t>
      </w:r>
      <w:r>
        <w:rPr>
          <w:rFonts w:ascii="Microsoft YaHei" w:hAnsi="Microsoft YaHei" w:eastAsia="Microsoft YaHei" w:cs="Microsoft YaHei"/>
          <w:b/>
          <w:sz w:val="21"/>
        </w:rPr>
        <w:t>无需在每次对话中重复解释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Memory 的三个层级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~/.claude/CLAUDE.md              # 个人全局记忆（你的偏好、背景）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/项目根目录/CLAUDE.md             # 项目记忆（团队规范、架构）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/子目录/CLAUDE.md                 # 子模块记忆（该目录特定规则）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实操：建立卓品智能个人记忆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# 创建个人全局记忆（一次设置，永久生效）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# Windows 路径：C:\Users\Paul Shao\.claude\CLAUDE.md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在 </w:t>
      </w:r>
      <w:r>
        <w:rPr>
          <w:rFonts w:ascii="Consolas" w:hAnsi="Consolas" w:eastAsia="Consolas" w:cs="Consolas"/>
          <w:b w:val="0"/>
          <w:sz w:val="21"/>
        </w:rPr>
        <w:t>~/.claude/CLAUDE.md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中写入（用 Claude Code 在对话中直接让它帮你生成）：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# 个人偏好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## 我的背景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卓品智能运营VP，分管供应链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资深软件工程背景，20年前做过嵌入式 C 开发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现在主要做工程管理和运营决策，需要清晰的技术文档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## 工作语言偏好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技术讨论优先用中文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代码注释用英文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文档输出：中文主体，关键术语保留英文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## 回答风格偏好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直接给结论，不要过多铺垫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复杂步骤用编号列表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代码示例要完整可运行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- 给我工程师视角的解释，不用从零开始讲基础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实操：建立 supplychain 项目记忆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# 进入项目，创建 CLAUDE.md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cd C:\Users\Paul Shao\OneDrive\Projects\supplychain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在项目根目录创建 </w:t>
      </w:r>
      <w:r>
        <w:rPr>
          <w:rFonts w:ascii="Consolas" w:hAnsi="Consolas" w:eastAsia="Consolas" w:cs="Consolas"/>
          <w:b w:val="0"/>
          <w:sz w:val="21"/>
        </w:rPr>
        <w:t>CLAUDE.md</w:t>
      </w:r>
      <w:r>
        <w:rPr>
          <w:rFonts w:ascii="Microsoft YaHei" w:hAnsi="Microsoft YaHei" w:eastAsia="Microsoft YaHei" w:cs="Microsoft YaHei"/>
          <w:b w:val="0"/>
          <w:sz w:val="21"/>
        </w:rPr>
        <w:t>（让 Claude 帮你分析项目后自动生成）：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# 在 Claude Code 交互模式中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claude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&gt; 分析这个项目的技术栈、主要功能和代码结构，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&gt; 然后帮我生成一个 CLAUDE.md 文件，让未来的 Claude 会话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&gt; 立刻理解这个项目的上下文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验证效果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# 新开一个会话，什么都不说，直接问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claude "这个项目的核心预测逻辑在哪个文件？"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# 如果 Memory 正确，Claude 应该直接定位，而不是说"请先介绍项目"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模块 3：Slash Commands — 你的专属快捷指令（30分钟）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学习文件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01-slash-commands/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目录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Slash Commands 是你在日常工作中最频繁使用的入口。一行 </w:t>
      </w:r>
      <w:r>
        <w:rPr>
          <w:rFonts w:ascii="Consolas" w:hAnsi="Consolas" w:eastAsia="Consolas" w:cs="Consolas"/>
          <w:b w:val="0"/>
          <w:sz w:val="21"/>
        </w:rPr>
        <w:t>/命令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触发复杂的多步任务。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安装 claude-howto 示例命令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# 在 supplychain 项目中安装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cd C:\Users\Paul Shao\OneDrive\Projects\supplychain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mkdir -p .claude\commands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复制示例命令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cp C:\Users\Paul Shao\OneDrive\Projects\claude-howto\01-slash-commands\*.md .claude\commands\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立刻尝试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claude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&gt; /optimize         # 代码优化分析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&gt; /pr               # 准备 PR 描述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&gt; /generate-api-docs # 生成 API 文档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实操：为卓品智能创建第一个业务命令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创建 </w:t>
      </w:r>
      <w:r>
        <w:rPr>
          <w:rFonts w:ascii="Consolas" w:hAnsi="Consolas" w:eastAsia="Consolas" w:cs="Consolas"/>
          <w:b w:val="0"/>
          <w:sz w:val="21"/>
        </w:rPr>
        <w:t>.claude/commands/supplier-risk.md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---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description: 快速评估一个供应商的风险等级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---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供应商风险快速评估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分析以下供应商信息，输出风险评分（1-5级）和关键风险点：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供应商信息：$ARGUMENTS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评估维度：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1. 财务稳定性（注册资本、成立年限）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2. 历史交付准时率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3. 质量合格率趋势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4. 单源依赖风险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5. 地理/政治风险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输出格式：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综合评分：X/5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主要风险（≤3条）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- 建议跟进动作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使用方式：</w:t>
      </w:r>
    </w:p>
    <w:p>
      <w:pPr>
        <w:pBdr>
          <w:left w:val="single" w:sz="18" w:space="8" w:color="9BB4CC"/>
        </w:pBdr>
        <w:shd w:val="clear" w:color="auto" w:fill="F4F4F4"/>
        <w:spacing w:before="40" w:after="40"/>
        <w:ind w:left="160"/>
      </w:pPr>
      <w:r>
        <w:rPr>
          <w:rFonts w:ascii="NSimSun" w:hAnsi="NSimSun" w:eastAsia="NSimSun" w:cs="NSimSun"/>
          <w:sz w:val="17"/>
        </w:rPr>
        <w:t>/supplier-risk 供应商名称：XX电子, 注册资本：500万, 交付准时率：85%, 主营：电阻电容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模块 4：Checkpoints — 安全实验的保障（30分钟）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学习文件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08-checkpoints/README.md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这个功能特别适合你这样的工程管理背景——在做大型重构或复杂实验时，随时可以回滚。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核心操作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# 在 Claude Code 对话中：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每次你发消息，系统自动创建 checkpoint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回退到上一个状态：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按 Esc 两次   →   出现 Rewind 菜单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5个选项：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1. Restore code and conversation  （代码 + 对话都回退）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2. Restore conversation only      （只回退对话）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3. Restore code only              （只回退代码）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4. Summarize from here            （从这里生成摘要）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5. Never mind                     （取消）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实战使用场景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# 场景：你想让 Claude 重构 supplychain 的预测模块，但不确定结果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claude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&gt; 帮我重构预测模块，改用更精确的算法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如果结果不满意 → 按 Esc Esc → 选 1 → 完全回到重构前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然后换一个思路重试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&gt; 改用时序分析方法重构预测模块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关键认知</w:t>
      </w:r>
      <w:r>
        <w:rPr>
          <w:rFonts w:ascii="Microsoft YaHei" w:hAnsi="Microsoft YaHei" w:eastAsia="Microsoft YaHei" w:cs="Microsoft YaHei"/>
          <w:b w:val="0"/>
          <w:sz w:val="21"/>
        </w:rPr>
        <w:t>：Checkpoints 让你可以大胆让 Claude 做实验，失败了不怕。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模块 5：Skills — 构建可复用的"数字员工能力"（1小时）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学习文件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03-skills/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目录（重点看 </w:t>
      </w:r>
      <w:r>
        <w:rPr>
          <w:rFonts w:ascii="Consolas" w:hAnsi="Consolas" w:eastAsia="Consolas" w:cs="Consolas"/>
          <w:b w:val="0"/>
          <w:sz w:val="21"/>
        </w:rPr>
        <w:t>code-review/SKILL.md</w:t>
      </w:r>
      <w:r>
        <w:rPr>
          <w:rFonts w:ascii="Microsoft YaHei" w:hAnsi="Microsoft YaHei" w:eastAsia="Microsoft YaHei" w:cs="Microsoft YaHei"/>
          <w:b w:val="0"/>
          <w:sz w:val="21"/>
        </w:rPr>
        <w:t>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Skills 是 Claude Code 的核心差异化功能，也是你构建"数字员工"的基本单元。一个 Skill = 一个可被自动触发的专项能力。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Skill 的结构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~/.claude/skills/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└── supplier-risk-screener/        ← Skill 名称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├── SKILL.md                   ← 核心：Skill 的触发条件和行为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├── scripts/                   ← 可选：辅助脚本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└── templates/                 ← 可选：输出模板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安装示例 Skills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# 安装 code-review skill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cp -r C:\Users\Paul Shao\OneDrive\Projects\claude-howto\03-skills\code-review %USERPROFILE%\.claude\skills\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实操：创建卓品第一个数字员工 Skill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创建 </w:t>
      </w:r>
      <w:r>
        <w:rPr>
          <w:rFonts w:ascii="Consolas" w:hAnsi="Consolas" w:eastAsia="Consolas" w:cs="Consolas"/>
          <w:b w:val="0"/>
          <w:sz w:val="21"/>
        </w:rPr>
        <w:t>%USERPROFILE%\.claude\skills\supplier-risk-screener\SKILL.md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---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name: supplier-risk-screener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description: 供应商风险初筛数字员工。当用户提供供应商名称、询问供应商风险、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或粘贴供应商数据时自动触发。输出标准化风险评估报告。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version: 1.0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author: 卓品智能 AIOps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---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供应商风险初筛 Skill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## 触发条件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用户提到供应商名称 + 评估/风险/审查等词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用户粘贴包含供应商数据的表格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用户执行 /supplier-risk 命令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## 执行流程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### 第一步：数据采集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提取以下信息（用户提供 + 系统查询）：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基础信息：名称、注册资本、成立年限、主营业务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交付数据：近12个月准时率、近期延迟记录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质量数据：IQC 合格率、近期不良记录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外部信号：是否有公开负面新闻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### 第二步：评分计算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| 维度 | 权重 | 评分说明 |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|-----|-----|---------|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| 交付准时率 | 35% | &gt;95%=5分, 90-95%=4分, 85-90%=3分, &lt;85%=1分 |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| 质量合格率 | 30% | &gt;99%=5分, 97-99%=4分, 95-97%=3分, &lt;95%=1分 |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| 财务稳定性 | 20% | 注册资本、年限综合判断 |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| 单源风险 | 15% | 是否有替代供应商 |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### 第三步：输出报告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格式如下：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**供应商风险评估报告**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评估对象：[名称]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综合风险等级：[1-5级，1=极低风险，5=极高风险]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评分详情：[各维度得分]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核心风险：[≤3条具体风险描述]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建议动作：[分级处理建议]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数据来源：[说明数据可靠性]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评估时间：[timestamp]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## 合规说明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本评估为辅助决策，最终采购决策需采购经理人工确认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- 评估结果自动记录至审计日志（满足 IATF 16949 追溯要求）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验证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claude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&gt; 帮我评估一下 XX半导体，注册资本2000万，成立8年，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&gt; 最近12个月交付准时率91%，IQC 合格率97.5%，是我们MCU的唯一供应商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# Skill 应自动触发，输出标准格式报告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模块 6：Subagents — 让专家团队协作完成复杂任务（1.5小时）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学习文件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04-subagents/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目录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Subagents 是多智能体架构的基础，对应你规划中的"跨部门 Agent 协同"。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Subagent vs Skill 的区别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Skill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Subagent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触发方式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自动检测，轻量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主 Agent 主动委派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上下文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共享主上下文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独立隔离上下文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适用场景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单一专项任务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复杂多步、需要专业深度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对应公司场景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供应商评分、报告生成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合同全文审核、跨部门协同</w:t>
            </w:r>
          </w:p>
        </w:tc>
      </w:tr>
    </w:tbl>
    <w:p>
      <w:pPr>
        <w:spacing w:after="40"/>
      </w:pP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安装示例 Subagents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cd C:\Users\Paul Shao\OneDrive\Projects\supplychain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mkdir -p .claude\agents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copy C:\Users\Paul Shao\OneDrive\Projects\claude-howto\04-subagents\code-reviewer.md .claude\agents\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copy C:\Users\Paul Shao\OneDrive\Projects\claude-howto\04-subagents\test-engineer.md .claude\agents\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实操：创建卓品供应链专属 Subagent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创建 </w:t>
      </w:r>
      <w:r>
        <w:rPr>
          <w:rFonts w:ascii="Consolas" w:hAnsi="Consolas" w:eastAsia="Consolas" w:cs="Consolas"/>
          <w:b w:val="0"/>
          <w:sz w:val="21"/>
        </w:rPr>
        <w:t>.claude/agents/contract-reviewer.md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---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name: contract-reviewer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description: 采购合同专项审核 Agent。负责解析采购合同 PDF/Word，提取关键条款，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 与公司标准条款库对比，识别风险偏差。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tools: Read, Bash, Write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---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采购合同审核专家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你是卓品智能的采购合同审核专家，具备汽车电子行业采购合同审核经验。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## 你的职责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对采购合同进行系统化审核，重点检查：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1. **交付条款**：交期、提前期、延迟罚则是否合理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2. **质量条款**：PPM 目标、IQC 标准、不合格品处理流程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3. **IATF 合规条款**：是否包含可追溯性要求、变更通知义务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4. **价格保护**：价格锁定期、涨价条款、汇率条款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5. **风险分担**：不可抗力、单源替代、缺货责任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## 审核流程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1. 读取合同文件，提取关键条款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2. 与公司标准条款逐项对比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3. 识别缺失条款和偏差项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4. 输出审核报告（通过/有条件通过/退回）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## 输出格式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**合同审核报告**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合同方：[供应商名称]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审核结论：通过 / 有条件通过（X条待改） / 退回（Y条必改）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偏差条款：[逐条列出]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缺失条款：[列出缺失的必要条款]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风险评级：低/中/高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建议：[具体修改建议]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## 合规边界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- 审核结论为建议性意见，需法务/采购经理最终确认签字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- 完整审核记录保存供 IATF 审核追溯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测试多 Agent 协作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claude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&gt; 我有一份采购合同需要全面评估，既要审核合同条款，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&gt; 也要同时评估这个供应商的风险等级，给我一份综合报告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# 主 Agent 会自动调用 contract-reviewer + supplier-risk-screener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模块 7：MCP 协议 — 打通企业系统（1小时）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学习文件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05-mcp/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目录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MCP（Model Context Protocol）是你接通 ERP/SRM/CRM/WMS 的关键。这是技术含量最高的模块，但对你 ECU 工程背景来说不难。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MCP 的本质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Claude Code  ←→  MCP Server  ←→  外部系统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                             （ERP/数据库/API）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MCP Server 是一个轻量级进程（Node.js 或 Python），它暴露一组工具，Claude 可以调用。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第一步：用现有 MCP 上手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# 安装文件系统 MCP（最简单，无需配置）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claude mcp add filesystem -- npx -y @modelcontextprotocol/server-filesystem C:\Users\Paul\Documents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测试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claude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&gt; 列出我文档目录下最近的文件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第二步：理解 MCP 配置格式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参考 </w:t>
      </w:r>
      <w:r>
        <w:rPr>
          <w:rFonts w:ascii="Consolas" w:hAnsi="Consolas" w:eastAsia="Consolas" w:cs="Consolas"/>
          <w:b w:val="0"/>
          <w:sz w:val="21"/>
        </w:rPr>
        <w:t>05-mcp/database-mcp.json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的结构：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{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"mcpServers": {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"erp-readonly": {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"command": "python",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"args": ["-m", "erp_mcp_server"],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"env": {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"ERP_DB_HOST": "192.168.1.100",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"ERP_DB_PORT": "5432",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"ERP_DB_USER": "ai_readonly",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"ERP_DB_PASS": "${ERP_READ_TOKEN}"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}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}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}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}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第三步：规划卓品的 MCP 接入架构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未来 6 个月 MCP 接入优先级：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P1（7-8月，基建期）：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├── ERP 只读接口（采购主数据、PO、交货记录）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├── 文件系统（供应商文档、合同库）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└── 本地向量数据库（Chroma）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P2（9-10月）：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├── SRM 供应商管理数据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├── WMS 库存数据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└── 外部征信 API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P3（11月+）：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├── CRM 客户数据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├── MES 生产数据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 xml:space="preserve">  └── 银行流水 API（财务部）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模块 8：Hooks — 自动化与合规守护（1小时）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学习文件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06-hooks/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目录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Hooks 对你特别重要——IATF 16949 要求 AI 辅助决策必须有完整审计轨迹，Hooks 就是实现这个的工具。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4类 Hook 事件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PreToolUse    → Claude 使用工具前触发（可以拦截）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PostToolUse   → Claude 使用工具后触发（记录日志）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SessionStart  → 会话开始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UserPromptSubmit → 用户提交消息时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关键实践：IATF 审计日志 Hook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# 创建审计日志 hook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mkdir -p %USERPROFILE%\.claude\hooks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创建 </w:t>
      </w:r>
      <w:r>
        <w:rPr>
          <w:rFonts w:ascii="Consolas" w:hAnsi="Consolas" w:eastAsia="Consolas" w:cs="Consolas"/>
          <w:b w:val="0"/>
          <w:sz w:val="21"/>
        </w:rPr>
        <w:t>%USERPROFILE%\.claude\hooks\audit-log.sh</w:t>
      </w:r>
      <w:r>
        <w:rPr>
          <w:rFonts w:ascii="Microsoft YaHei" w:hAnsi="Microsoft YaHei" w:eastAsia="Microsoft YaHei" w:cs="Microsoft YaHei"/>
          <w:b w:val="0"/>
          <w:sz w:val="21"/>
        </w:rPr>
        <w:t>（Windows 用 .ps1）：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# audit-log.ps1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记录所有 AI 辅助决策，满足 IATF 16949 追溯要求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$timestamp = Get-Date -Format "yyyy-MM-dd HH:mm:ss"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$logDir = "C:\Users\Paul Shao\OneDrive\Projects\企业AI转型\audit-logs"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$logFile = "$logDir\$(Get-Date -Format 'yyyy-MM').jsonl"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从环境变量读取 Hook 上下文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$event = @{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timestamp = $timestamp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event_type = $env:CLAUDE_HOOK_EVENT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tool_name = $env:CLAUDE_TOOL_NAME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session_id = $env:CLAUDE_SESSION_ID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user = $env:USERNAME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}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追加写入日志（append-only，满足审计要求）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$event | ConvertTo-Json -Compress | Add-Content -Path $logFile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在 </w:t>
      </w:r>
      <w:r>
        <w:rPr>
          <w:rFonts w:ascii="Consolas" w:hAnsi="Consolas" w:eastAsia="Consolas" w:cs="Consolas"/>
          <w:b w:val="0"/>
          <w:sz w:val="21"/>
        </w:rPr>
        <w:t>~/.claude/settings.json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中配置：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{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"hooks": {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"PostToolUse": [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{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"matcher": ".*",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"hooks": [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{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"type": "command",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  "command": "powershell -File ~/.claude/hooks/audit-log.ps1"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  }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]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}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]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}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}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安装学习示例 Hooks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# 参考 claude-howto 的 hook 示例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建议先看懂以下文件：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06-hooks/security-scan.sh   → 安全扫描的逻辑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06-hooks/log-bash.sh        → 命令日志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# 06-hooks/notify-team.sh     → 团队通知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模块 9：Advanced Features — 掌控复杂任务（2小时）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学习文件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09-advanced-features/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Planning Mode（最重要）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复杂任务在执行前先做规划，避免走弯路：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claude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&gt; 我需要为采购部建立完整的供应商风险管理系统，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&gt; 请先给我一个详细的实施计划，不要开始编码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Claude 进入 Plan Mode，输出详细步骤后等待确认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# 你审查计划 → 调整 → 确认后才开始执行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Extended Thinking（深度推理）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# 在 Claude Code 中按 Alt+T（Windows）或 Option+T（Mac）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触发扩展思考模式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适用场景：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- 设计复杂的多Agent架构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- 分析供应链风险的根因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# - 评估不同技术方案的权衡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Background Tasks（长任务不阻塞）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# 适合长时间运行的任务，如批量处理供应商数据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claude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&gt; 在后台分析我们 ERP 中过去 2 年所有供应商的交付记录，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&gt; 生成风险趋势报告，完成后通知我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Permission Modes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claude --permission-mode acceptEdits    # 自动接受文件修改（谨慎用）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claude --permission-mode plan           # 只规划不执行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claude -p "批量处理" --dangerously-skip-permissions  # 完全自动化（CI 场景）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模块 10：Plugins — 将成果打包分发（2小时）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学习文件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07-plugins/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Plugins 是你向公司其他部门分发 AI 能力的方式。一个 Plugin = 完整的部门数字员工工具包（Commands + Agents + Skills + MCP 配置）。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Plugin 结构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供应链-数字员工/          ← Plugin 包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├── .claude/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commands/         ← 该部门的快捷命令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├── agents/           ← 专属 Agent 定义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└── skills/           ← 专属 Skill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├── .mcp.json             ← 该部门的 MCP 接入配置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├── CLAUDE.md             ← 该部门的工作上下文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└── README.md             ← 使用说明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终极目标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：为采购部打包 </w:t>
      </w:r>
      <w:r>
        <w:rPr>
          <w:rFonts w:ascii="Consolas" w:hAnsi="Consolas" w:eastAsia="Consolas" w:cs="Consolas"/>
          <w:b w:val="0"/>
          <w:sz w:val="21"/>
        </w:rPr>
        <w:t>procurement-digital-team.plugin</w:t>
      </w:r>
      <w:r>
        <w:rPr>
          <w:rFonts w:ascii="Microsoft YaHei" w:hAnsi="Microsoft YaHei" w:eastAsia="Microsoft YaHei" w:cs="Microsoft YaHei"/>
          <w:b w:val="0"/>
          <w:sz w:val="21"/>
        </w:rPr>
        <w:t>，安装一个命令搞定所有配置。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自测清单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完成全部模块后，用以下场景测试你是否真正掌握：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L1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/supplier-risk XX供应商 注册资本500万 准时率85%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→ 自动输出风险报告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L2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：粘贴一份合同文本 → </w:t>
      </w:r>
      <w:r>
        <w:rPr>
          <w:rFonts w:ascii="Consolas" w:hAnsi="Consolas" w:eastAsia="Consolas" w:cs="Consolas"/>
          <w:b w:val="0"/>
          <w:sz w:val="21"/>
        </w:rPr>
        <w:t>contract-reviewer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自动审核并输出偏差报告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L3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Consolas" w:hAnsi="Consolas" w:eastAsia="Consolas" w:cs="Consolas"/>
          <w:b w:val="0"/>
          <w:sz w:val="21"/>
        </w:rPr>
        <w:t>claude -p "分析本周到货记录，找出异常" &lt; erp_export.csv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→ 脚本化运行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L4</w:t>
      </w:r>
      <w:r>
        <w:rPr>
          <w:rFonts w:ascii="Microsoft YaHei" w:hAnsi="Microsoft YaHei" w:eastAsia="Microsoft YaHei" w:cs="Microsoft YaHei"/>
          <w:b w:val="0"/>
          <w:sz w:val="21"/>
        </w:rPr>
        <w:t>：一个 Agent 发现供应商风险 → 自动触发另一个 Agent 检查 FMEA → 生成联动报告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[ ] </w:t>
      </w:r>
      <w:r>
        <w:rPr>
          <w:rFonts w:ascii="Microsoft YaHei" w:hAnsi="Microsoft YaHei" w:eastAsia="Microsoft YaHei" w:cs="Microsoft YaHei"/>
          <w:b/>
          <w:sz w:val="21"/>
        </w:rPr>
        <w:t>L5</w:t>
      </w:r>
      <w:r>
        <w:rPr>
          <w:rFonts w:ascii="Microsoft YaHei" w:hAnsi="Microsoft YaHei" w:eastAsia="Microsoft YaHei" w:cs="Microsoft YaHei"/>
          <w:b w:val="0"/>
          <w:sz w:val="21"/>
        </w:rPr>
        <w:t>：为采购部打包一个完整 Plugin，IT 同事一键安装即可使用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三、第二部分：卓品智能 AI 全景技术架构方案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基于规划文件（更新于 2026-06-05）和 Claude Code 能力体系，给出从 supplychain 项目扩展到企业 AI 全景的工程路径。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核心架构：Hermes 记忆体系 × SuperPowers 建造方法论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两者是垂直分工，不是并列层级：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SuperPowers</w:t>
      </w:r>
      <w:r>
        <w:rPr>
          <w:rFonts w:ascii="Microsoft YaHei" w:hAnsi="Microsoft YaHei" w:eastAsia="Microsoft YaHei" w:cs="Microsoft YaHei"/>
          <w:b w:val="0"/>
          <w:sz w:val="21"/>
        </w:rPr>
        <w:t>（建造层）：OpenSpec 管需求 + Claude Code 管执行，负责高质量开发每一个数字员工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Hermes 四层记忆架构</w:t>
      </w:r>
      <w:r>
        <w:rPr>
          <w:rFonts w:ascii="Microsoft YaHei" w:hAnsi="Microsoft YaHei" w:eastAsia="Microsoft YaHei" w:cs="Microsoft YaHei"/>
          <w:b w:val="0"/>
          <w:sz w:val="21"/>
        </w:rPr>
        <w:t>（运营层）：让数字员工上线后越用越聪明，通过分层记忆实现自我进化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┌─────────────────────────────────────────────────────────┐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            卓品智能 AI 全景架构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                             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┌──── SuperPowers 建造层（开发期使用）───────────────┐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OpenSpec 需求规格 → Claude Code 开发执行          │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brainstorming → writing-plans → subagent-dev     │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test-driven-development → requesting-code-review  │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└────────────────────────────────────────────────────┘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                  ↓ 上线      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┌──── Hermes 四层记忆（运营期自动运行）──────────────┐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L1: CLAUDE.md 冻结快照（稳态事实，保证缓存命中）  │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L2: Auto Memory（SQLite，自动记录新场景和异常）   │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L3: Memory Flush（上下文压缩前自动沉淀关键事实）  │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L4: Skills 程序性记忆（SuperPowers skills + 自建）│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└────────────────────────────────────────────────────┘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                  ↓ 学习反馈  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┌──── MCP 系统集成层 ────────────────────────────────┐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SRM MCP（已接通）│ ERP MCP │ CRM MCP │ WMS MCP   │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Chroma 向量DB    │ 外部征信API │ 审计日志          │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└────────────────────────────────────────────────────┘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                                                     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┌──── 合规约束层（贯穿所有层）──────────────────────┐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│  OEM客户数据隔离  │  IATF审计轨迹  │  ISO26262边界  │  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│  └────────────────────────────────────────────────────┘  │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从 supplychain 项目起步的扩展路径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你已有的 supplychain 项目是最好的起点，按以下路径扩展：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现有 supplychain 项目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↓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Step 1（7月）：加 CLAUDE.md + Audit Hook → 变成"合规可追溯"的版本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↓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Step 2（7月）：加 SC1 供应商风险 Skill → 第一个数字员工上线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↓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Step 3（8月）：加 ERP MCP 接口 → 从真实数据驱动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↓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Step 4（9月）：加更多 Agents → 扩展成采购部完整数字团队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       ↓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Step 5（10月+）：打包成 Plugin → 复制到财务、质量、销售部门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七月启动：具体工程任务清单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以下是 2026年7月的具体编码任务（Paul 主导 + AIOps 配合）：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第 1-2 周：数据基建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# 任务 1：supplychain 项目升级为企业基础项目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cd C:\Users\Paul Shao\OneDrive\Projects\supplychain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1.1 建立完整的 CLAUDE.md（项目、合规约束）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1.2 部署 IATF 审计日志 Hook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1.3 配置 OEM 客户数据隔离逻辑（不同知识库实例）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任务 2：搭建本地向量数据库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用 Chroma（轻量，无需复杂运维）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pip install chromadb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创建三个隔离的 collection：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- supplier_knowledge_base（供应商评估历史）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- procurement_cases（采购决策案例）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- contract_clauses（合同条款知识库）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任务 3：ERP 只读 MCP Server（Python 版本）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参考 05-mcp/database-mcp.json 的结构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# 编写只读 SQL 查询接口，接入 ERP 供应商主数据表</w:t>
      </w:r>
    </w:p>
    <w:p>
      <w:pPr>
        <w:pStyle w:val="Heading4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3"/>
        </w:rPr>
        <w:t>第 3-4 周：第一个数字员工上线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# 任务 4：完善 SC1 供应商风险初筛 Skill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- 接入本地向量数据库（历史评估案例）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- 接入 ERP MCP（实时交货记录）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- 完善输出格式，满足采购经理实际使用需求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任务 5：并轨测试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用 5-10 家供应商同时做 AI 评估 + 人工评估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# 对比一致性，修正 Skill 规则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 xml:space="preserve"> 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# 任务 6：输出《供应商风险初筛试点报告》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关键技术决策（需要你拍板）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决策点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推荐方案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备选方案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决策时间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ERP 集成方式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只读 SQL（最快、最安全）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ERP 厂商 API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7月第1周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向量数据库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Chroma（本地部署）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Weaviate（云端）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7月第1周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OEM 数据隔离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不同 Chroma Collection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不同服务器实例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7月第2周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审计存储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ClickHouse append-only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PostgreSQL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7月第2周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AIOps 工具链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Claude Code + Python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LangChain + OpenAI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已决策：Claude Code</w:t>
            </w:r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18 个月工程里程碑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工程交付物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对应规划场景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2026-07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supplychain 升级 + IATF 审计 Hook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基建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2026-07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SC1 供应商风险 Skill v1 上线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SC1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2026-08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ERP MCP 接入 + SC2 采购周报 Agent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SC2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2026-09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SC3/SC4 上线 + 财务/销售/运营启动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SC3-4 + Phase 3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2026-10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工程研发+质量部启动，六部门全入轨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Phase 4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2026-12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采购部 Plugin 打包，可复制模板成熟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Phase 6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2027-01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跨部门 Hermes 路由（供应链⇄质量联动）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跨部门 Agent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2027-04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CoE 试运行，知识图谱基础版上线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CoE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2027-07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AI-First 工作模式，探索对外赋能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第三阶段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四、工具链现状与下一步行动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已完成（2026-06-05）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工具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Claude Code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v2.1.160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全局安装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SuperPowers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v5.1.0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14个Skills，全局插件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OpenSpec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v1.4.1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全局 npm 安装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全局 CLAUDE.md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已创建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Hermes L1 个人记忆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全局 Agents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已全局化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采购/库存/物流 3个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SRM MCP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已接通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supplychain 项目</w:t>
            </w:r>
          </w:p>
        </w:tc>
      </w:tr>
    </w:tbl>
    <w:p>
      <w:pPr>
        <w:spacing w:after="40"/>
      </w:pP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下一步（按优先级）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学习路径</w:t>
      </w:r>
      <w:r>
        <w:rPr>
          <w:rFonts w:ascii="Microsoft YaHei" w:hAnsi="Microsoft YaHei" w:eastAsia="Microsoft YaHei" w:cs="Microsoft YaHei"/>
          <w:b w:val="0"/>
          <w:sz w:val="21"/>
        </w:rPr>
        <w:t>：从模块 4（Checkpoints）继续——1-3 已通过 supplychain 项目实践掌握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7月第1周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：用 OpenSpec </w:t>
      </w:r>
      <w:r>
        <w:rPr>
          <w:rFonts w:ascii="Consolas" w:hAnsi="Consolas" w:eastAsia="Consolas" w:cs="Consolas"/>
          <w:b w:val="0"/>
          <w:sz w:val="21"/>
        </w:rPr>
        <w:t>openspec init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+ </w:t>
      </w:r>
      <w:r>
        <w:rPr>
          <w:rFonts w:ascii="Consolas" w:hAnsi="Consolas" w:eastAsia="Consolas" w:cs="Consolas"/>
          <w:b w:val="0"/>
          <w:sz w:val="21"/>
        </w:rPr>
        <w:t>/opsx:propose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为 SC1 供应商风险初筛写规格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7月第2周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：SuperPowers </w:t>
      </w:r>
      <w:r>
        <w:rPr>
          <w:rFonts w:ascii="Consolas" w:hAnsi="Consolas" w:eastAsia="Consolas" w:cs="Consolas"/>
          <w:b w:val="0"/>
          <w:sz w:val="21"/>
        </w:rPr>
        <w:t>brainstorming → writing-plans → subagent-driven-development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开发 SC1 Skill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7月底前</w:t>
      </w:r>
      <w:r>
        <w:rPr>
          <w:rFonts w:ascii="Microsoft YaHei" w:hAnsi="Microsoft YaHei" w:eastAsia="Microsoft YaHei" w:cs="Microsoft YaHei"/>
          <w:b w:val="0"/>
          <w:sz w:val="21"/>
        </w:rPr>
        <w:t>：决策 U9C ERP MCP 接入方案（只读SQL vs 厂商API），确认 AIOps 负责人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*文档版本：2026-06-05（修订）| 工具链状态：SuperPowers v5.1.0 + OpenSpec v1.4.1 + 全局记忆已配置*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Claude Code 自学路径 × 卓品智能 AI 转型技术方案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